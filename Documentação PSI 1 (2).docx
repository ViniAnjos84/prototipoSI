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004F1400" w:rsidP="5BC6D15A" w:rsidRDefault="0BCC1EBC" w14:paraId="429E71DD" w14:textId="69A4A811">
      <w:pPr>
        <w:spacing w:line="360" w:lineRule="auto"/>
        <w:jc w:val="center"/>
      </w:pPr>
      <w:r w:rsidRPr="5BC6D15A">
        <w:rPr>
          <w:b/>
          <w:bCs/>
          <w:sz w:val="24"/>
          <w:szCs w:val="24"/>
        </w:rPr>
        <w:t xml:space="preserve">UNIVERSIDADE DE MOGI DAS CRUZES </w:t>
      </w:r>
    </w:p>
    <w:p w:rsidR="004F1400" w:rsidP="5BC6D15A" w:rsidRDefault="004F1400" w14:paraId="78B58A4D" w14:textId="68BDDADD">
      <w:pPr>
        <w:spacing w:line="360" w:lineRule="auto"/>
        <w:jc w:val="center"/>
        <w:rPr>
          <w:b/>
          <w:bCs/>
          <w:sz w:val="24"/>
          <w:szCs w:val="24"/>
        </w:rPr>
      </w:pPr>
    </w:p>
    <w:p w:rsidR="004F1400" w:rsidP="5BC6D15A" w:rsidRDefault="004F1400" w14:paraId="6E1F16E4" w14:textId="4368E8F6">
      <w:pPr>
        <w:spacing w:line="360" w:lineRule="auto"/>
        <w:jc w:val="center"/>
        <w:rPr>
          <w:b/>
          <w:bCs/>
          <w:sz w:val="24"/>
          <w:szCs w:val="24"/>
        </w:rPr>
      </w:pPr>
    </w:p>
    <w:p w:rsidR="004F1400" w:rsidP="5BC6D15A" w:rsidRDefault="004F1400" w14:paraId="32A4E0BC" w14:textId="31DEB8CF">
      <w:pPr>
        <w:spacing w:line="360" w:lineRule="auto"/>
        <w:jc w:val="center"/>
        <w:rPr>
          <w:b/>
          <w:bCs/>
          <w:sz w:val="24"/>
          <w:szCs w:val="24"/>
        </w:rPr>
      </w:pPr>
    </w:p>
    <w:p w:rsidR="004F1400" w:rsidP="5BC6D15A" w:rsidRDefault="684374D9" w14:paraId="44CEDCC6" w14:textId="452D1468">
      <w:pPr>
        <w:spacing w:line="360" w:lineRule="auto"/>
        <w:jc w:val="center"/>
      </w:pPr>
      <w:r w:rsidRPr="5BC6D15A">
        <w:rPr>
          <w:b/>
          <w:bCs/>
          <w:sz w:val="24"/>
          <w:szCs w:val="24"/>
        </w:rPr>
        <w:t>POLITÍCA DE SEGURANÇA DA INFORMAÇÃO:</w:t>
      </w:r>
      <w:r w:rsidR="00EB0321">
        <w:br/>
      </w:r>
      <w:r w:rsidRPr="5BC6D15A" w:rsidR="5BC6D15A">
        <w:rPr>
          <w:rFonts w:ascii="Times New Roman" w:hAnsi="Times New Roman"/>
          <w:b/>
          <w:bCs/>
          <w:sz w:val="24"/>
          <w:szCs w:val="24"/>
        </w:rPr>
        <w:t xml:space="preserve">DOCUMENTAÇÃO DOS REQUISITOS DE SEGURANÇA DA INFORMAÇÃO </w:t>
      </w:r>
    </w:p>
    <w:p w:rsidR="004F1400" w:rsidP="5BC6D15A" w:rsidRDefault="004F1400" w14:paraId="6F4ED91F" w14:textId="616E6BC6">
      <w:pPr>
        <w:spacing w:line="360" w:lineRule="auto"/>
        <w:jc w:val="center"/>
      </w:pPr>
    </w:p>
    <w:p w:rsidR="004F1400" w:rsidP="5BC6D15A" w:rsidRDefault="004F1400" w14:paraId="6C20A177" w14:textId="77632B2B">
      <w:pPr>
        <w:spacing w:line="360" w:lineRule="auto"/>
        <w:jc w:val="center"/>
      </w:pPr>
    </w:p>
    <w:p w:rsidR="004F1400" w:rsidP="5BC6D15A" w:rsidRDefault="004F1400" w14:paraId="0A109F06" w14:textId="67FC4FAF">
      <w:pPr>
        <w:spacing w:line="360" w:lineRule="auto"/>
        <w:jc w:val="center"/>
      </w:pPr>
    </w:p>
    <w:p w:rsidR="004F1400" w:rsidP="5BC6D15A" w:rsidRDefault="004F1400" w14:paraId="32BF8B75" w14:textId="7FE9A7D9">
      <w:pPr>
        <w:spacing w:line="360" w:lineRule="auto"/>
        <w:jc w:val="center"/>
      </w:pPr>
    </w:p>
    <w:p w:rsidR="004F1400" w:rsidP="5BC6D15A" w:rsidRDefault="004F1400" w14:paraId="607D66A8" w14:textId="16637D15">
      <w:pPr>
        <w:spacing w:line="360" w:lineRule="auto"/>
        <w:jc w:val="center"/>
      </w:pPr>
    </w:p>
    <w:p w:rsidR="004F1400" w:rsidP="5BC6D15A" w:rsidRDefault="004F1400" w14:paraId="21ABA0CE" w14:textId="4DD9EF2E">
      <w:pPr>
        <w:spacing w:line="360" w:lineRule="auto"/>
        <w:jc w:val="center"/>
      </w:pPr>
    </w:p>
    <w:p w:rsidR="004F1400" w:rsidP="5BC6D15A" w:rsidRDefault="004F1400" w14:paraId="48D9FCDE" w14:textId="6320BFEC">
      <w:pPr>
        <w:spacing w:line="360" w:lineRule="auto"/>
        <w:jc w:val="center"/>
      </w:pPr>
    </w:p>
    <w:p w:rsidR="004F1400" w:rsidP="5BC6D15A" w:rsidRDefault="004F1400" w14:paraId="1256206B" w14:textId="18623740">
      <w:pPr>
        <w:spacing w:line="360" w:lineRule="auto"/>
        <w:jc w:val="center"/>
      </w:pPr>
    </w:p>
    <w:p w:rsidR="004F1400" w:rsidP="5BC6D15A" w:rsidRDefault="004F1400" w14:paraId="726DB039" w14:textId="00B48C48">
      <w:pPr>
        <w:spacing w:line="360" w:lineRule="auto"/>
        <w:jc w:val="center"/>
      </w:pPr>
    </w:p>
    <w:p w:rsidR="004F1400" w:rsidP="5BC6D15A" w:rsidRDefault="004F1400" w14:paraId="155DAB7F" w14:textId="53BDD58A">
      <w:pPr>
        <w:spacing w:line="360" w:lineRule="auto"/>
        <w:jc w:val="center"/>
      </w:pPr>
    </w:p>
    <w:p w:rsidR="004F1400" w:rsidP="5BC6D15A" w:rsidRDefault="004F1400" w14:paraId="5B623A0C" w14:textId="52D9D668">
      <w:pPr>
        <w:spacing w:line="360" w:lineRule="auto"/>
        <w:jc w:val="center"/>
      </w:pPr>
    </w:p>
    <w:p w:rsidR="004F1400" w:rsidP="5BC6D15A" w:rsidRDefault="004F1400" w14:paraId="13B0BA93" w14:textId="48CCC276">
      <w:pPr>
        <w:spacing w:line="360" w:lineRule="auto"/>
        <w:jc w:val="center"/>
      </w:pPr>
    </w:p>
    <w:p w:rsidR="004F1400" w:rsidP="1569AFC0" w:rsidRDefault="00EB0321" w14:paraId="459D8758" w14:textId="659B2A9A">
      <w:pPr>
        <w:pStyle w:val="Normal"/>
        <w:spacing w:line="360" w:lineRule="auto"/>
        <w:jc w:val="center"/>
        <w:rPr>
          <w:rFonts w:ascii="Times New Roman" w:hAnsi="Times New Roman"/>
          <w:b w:val="1"/>
          <w:bCs w:val="1"/>
          <w:sz w:val="24"/>
          <w:szCs w:val="24"/>
        </w:rPr>
      </w:pPr>
      <w:r>
        <w:br/>
      </w:r>
      <w:r>
        <w:br/>
      </w:r>
      <w:r w:rsidRPr="1569AFC0" w:rsidR="778B1068">
        <w:rPr>
          <w:b w:val="1"/>
          <w:bCs w:val="1"/>
          <w:sz w:val="24"/>
          <w:szCs w:val="24"/>
        </w:rPr>
        <w:t>MOGI DAS CRUZES</w:t>
      </w:r>
    </w:p>
    <w:p w:rsidR="778B1068" w:rsidP="5BC6D15A" w:rsidRDefault="778B1068" w14:paraId="7B3E458F" w14:textId="05D3A838">
      <w:pPr>
        <w:spacing w:line="360" w:lineRule="auto"/>
        <w:jc w:val="center"/>
        <w:rPr>
          <w:rFonts w:ascii="Times New Roman" w:hAnsi="Times New Roman"/>
          <w:b/>
          <w:bCs/>
          <w:sz w:val="24"/>
          <w:szCs w:val="24"/>
        </w:rPr>
      </w:pPr>
      <w:r w:rsidRPr="5BC6D15A">
        <w:rPr>
          <w:rFonts w:ascii="Times New Roman" w:hAnsi="Times New Roman"/>
          <w:b/>
          <w:bCs/>
          <w:sz w:val="24"/>
          <w:szCs w:val="24"/>
        </w:rPr>
        <w:t>2026</w:t>
      </w:r>
    </w:p>
    <w:p w:rsidR="004F1400" w:rsidP="00AC5F89" w:rsidRDefault="176E51B3" w14:paraId="7EA4CF51" w14:textId="47106199">
      <w:pPr>
        <w:spacing w:line="360" w:lineRule="auto"/>
        <w:jc w:val="center"/>
      </w:pPr>
      <w:r w:rsidRPr="5BC6D15A">
        <w:rPr>
          <w:b/>
          <w:bCs/>
          <w:sz w:val="24"/>
          <w:szCs w:val="24"/>
        </w:rPr>
        <w:lastRenderedPageBreak/>
        <w:t>UNIVERSIDADE DE MOGI DAS CRUZES</w:t>
      </w:r>
    </w:p>
    <w:p w:rsidR="004F1400" w:rsidP="5BC6D15A" w:rsidRDefault="004F1400" w14:paraId="577D2384" w14:textId="5A819D02">
      <w:pPr>
        <w:spacing w:line="360" w:lineRule="auto"/>
        <w:jc w:val="center"/>
        <w:rPr>
          <w:b/>
          <w:bCs/>
          <w:sz w:val="24"/>
          <w:szCs w:val="24"/>
        </w:rPr>
      </w:pPr>
    </w:p>
    <w:p w:rsidR="004F1400" w:rsidP="5BC6D15A" w:rsidRDefault="004F1400" w14:paraId="4D7D6E4A" w14:textId="3635D5E5">
      <w:pPr>
        <w:spacing w:line="360" w:lineRule="auto"/>
        <w:jc w:val="center"/>
        <w:rPr>
          <w:b/>
          <w:bCs/>
          <w:sz w:val="24"/>
          <w:szCs w:val="24"/>
        </w:rPr>
      </w:pPr>
    </w:p>
    <w:p w:rsidR="004F1400" w:rsidP="5BC6D15A" w:rsidRDefault="176E51B3" w14:paraId="2DFB745B" w14:textId="4A5E88CB">
      <w:pPr>
        <w:spacing w:line="360" w:lineRule="auto"/>
        <w:jc w:val="center"/>
      </w:pPr>
      <w:r w:rsidRPr="5BC6D15A">
        <w:rPr>
          <w:b/>
          <w:bCs/>
          <w:sz w:val="24"/>
          <w:szCs w:val="24"/>
        </w:rPr>
        <w:t>INTEGRANTES:</w:t>
      </w:r>
    </w:p>
    <w:p w:rsidR="004F1400" w:rsidP="5BC6D15A" w:rsidRDefault="176E51B3" w14:paraId="3263342D" w14:textId="3588C91D">
      <w:pPr>
        <w:spacing w:line="360" w:lineRule="auto"/>
        <w:jc w:val="center"/>
      </w:pPr>
      <w:r w:rsidRPr="5BC6D15A">
        <w:rPr>
          <w:b/>
          <w:bCs/>
          <w:sz w:val="24"/>
          <w:szCs w:val="24"/>
        </w:rPr>
        <w:t>GABRIEL CELESTINO PEREZ – RGM: 11231504633;</w:t>
      </w:r>
    </w:p>
    <w:p w:rsidR="004F1400" w:rsidP="5BC6D15A" w:rsidRDefault="176E51B3" w14:paraId="559D338C" w14:textId="4A997495">
      <w:pPr>
        <w:spacing w:line="360" w:lineRule="auto"/>
        <w:jc w:val="center"/>
      </w:pPr>
      <w:r w:rsidRPr="5BC6D15A">
        <w:rPr>
          <w:b/>
          <w:bCs/>
          <w:sz w:val="24"/>
          <w:szCs w:val="24"/>
        </w:rPr>
        <w:t>RAFAEL DE MORAES MANNA – RGM: 11232100493;</w:t>
      </w:r>
    </w:p>
    <w:p w:rsidR="004F1400" w:rsidP="5BC6D15A" w:rsidRDefault="176E51B3" w14:paraId="5434BE3E" w14:textId="5C964779">
      <w:pPr>
        <w:spacing w:line="360" w:lineRule="auto"/>
        <w:jc w:val="center"/>
      </w:pPr>
      <w:r w:rsidRPr="5BC6D15A">
        <w:rPr>
          <w:b/>
          <w:bCs/>
          <w:sz w:val="24"/>
          <w:szCs w:val="24"/>
        </w:rPr>
        <w:t>RIAN GOMES PEREIRA – RGM: 11232100747;</w:t>
      </w:r>
    </w:p>
    <w:p w:rsidR="004F1400" w:rsidP="5BC6D15A" w:rsidRDefault="176E51B3" w14:paraId="0A19DC26" w14:textId="362FBBE3">
      <w:pPr>
        <w:spacing w:line="360" w:lineRule="auto"/>
        <w:jc w:val="center"/>
      </w:pPr>
      <w:r w:rsidRPr="5BC6D15A">
        <w:rPr>
          <w:b/>
          <w:bCs/>
          <w:sz w:val="24"/>
          <w:szCs w:val="24"/>
        </w:rPr>
        <w:t>STEPHANY CANUTO DA SILVA – RGM: 11232101978;</w:t>
      </w:r>
    </w:p>
    <w:p w:rsidR="004F1400" w:rsidP="5BC6D15A" w:rsidRDefault="176E51B3" w14:paraId="4826CE1E" w14:textId="4E8F2217">
      <w:pPr>
        <w:spacing w:line="360" w:lineRule="auto"/>
        <w:jc w:val="center"/>
      </w:pPr>
      <w:r w:rsidRPr="5BC6D15A">
        <w:rPr>
          <w:b/>
          <w:bCs/>
          <w:sz w:val="24"/>
          <w:szCs w:val="24"/>
        </w:rPr>
        <w:t>VINICIUS DOS ANJOS NASCIMENTO - RGM: 11232100269.</w:t>
      </w:r>
    </w:p>
    <w:p w:rsidR="004F1400" w:rsidP="5BC6D15A" w:rsidRDefault="004F1400" w14:paraId="13D95CD5" w14:textId="11750FE8">
      <w:pPr>
        <w:spacing w:line="360" w:lineRule="auto"/>
        <w:jc w:val="center"/>
        <w:rPr>
          <w:b/>
          <w:bCs/>
          <w:sz w:val="24"/>
          <w:szCs w:val="24"/>
        </w:rPr>
      </w:pPr>
    </w:p>
    <w:p w:rsidR="004F1400" w:rsidP="5BC6D15A" w:rsidRDefault="004F1400" w14:paraId="0A76A7CB" w14:textId="7DBE2E45">
      <w:pPr>
        <w:spacing w:line="360" w:lineRule="auto"/>
        <w:jc w:val="center"/>
        <w:rPr>
          <w:b/>
          <w:bCs/>
          <w:sz w:val="24"/>
          <w:szCs w:val="24"/>
        </w:rPr>
      </w:pPr>
    </w:p>
    <w:p w:rsidR="004F1400" w:rsidP="5BC6D15A" w:rsidRDefault="0610551C" w14:paraId="70EE608A" w14:textId="684056B5">
      <w:pPr>
        <w:spacing w:line="360" w:lineRule="auto"/>
        <w:jc w:val="center"/>
      </w:pPr>
      <w:r w:rsidRPr="5BC6D15A">
        <w:rPr>
          <w:rFonts w:ascii="Times New Roman" w:hAnsi="Times New Roman"/>
          <w:b/>
          <w:bCs/>
          <w:sz w:val="24"/>
          <w:szCs w:val="24"/>
        </w:rPr>
        <w:t>DOCUMENTAÇÃO DOS REQUISITOS DE SEGURANÇA DA INFORMAÇÃO NO SISTEMA SAEC</w:t>
      </w:r>
    </w:p>
    <w:p w:rsidR="004F1400" w:rsidP="5BC6D15A" w:rsidRDefault="004F1400" w14:paraId="6E13A40D" w14:textId="32A45A4F">
      <w:pPr>
        <w:spacing w:line="360" w:lineRule="auto"/>
        <w:jc w:val="center"/>
        <w:rPr>
          <w:rFonts w:ascii="Times New Roman" w:hAnsi="Times New Roman"/>
          <w:b/>
          <w:bCs/>
          <w:sz w:val="24"/>
          <w:szCs w:val="24"/>
        </w:rPr>
      </w:pPr>
    </w:p>
    <w:p w:rsidR="004F1400" w:rsidP="5BC6D15A" w:rsidRDefault="004F1400" w14:paraId="6A29A049" w14:textId="0A6B86B0">
      <w:pPr>
        <w:spacing w:line="360" w:lineRule="auto"/>
        <w:jc w:val="center"/>
        <w:rPr>
          <w:rFonts w:ascii="Times New Roman" w:hAnsi="Times New Roman"/>
          <w:b/>
          <w:bCs/>
          <w:sz w:val="24"/>
          <w:szCs w:val="24"/>
        </w:rPr>
      </w:pPr>
    </w:p>
    <w:p w:rsidR="004F1400" w:rsidP="5BC6D15A" w:rsidRDefault="004F1400" w14:paraId="0B9B8190" w14:textId="6B7C98C0">
      <w:pPr>
        <w:spacing w:line="360" w:lineRule="auto"/>
        <w:jc w:val="center"/>
        <w:rPr>
          <w:rFonts w:ascii="Times New Roman" w:hAnsi="Times New Roman"/>
          <w:b/>
          <w:bCs/>
          <w:sz w:val="24"/>
          <w:szCs w:val="24"/>
        </w:rPr>
      </w:pPr>
    </w:p>
    <w:p w:rsidR="004F1400" w:rsidP="5BC6D15A" w:rsidRDefault="004F1400" w14:paraId="580629F7" w14:textId="5EB9D36E">
      <w:pPr>
        <w:spacing w:line="360" w:lineRule="auto"/>
        <w:jc w:val="center"/>
        <w:rPr>
          <w:rFonts w:ascii="Times New Roman" w:hAnsi="Times New Roman"/>
          <w:b/>
          <w:bCs/>
          <w:sz w:val="24"/>
          <w:szCs w:val="24"/>
        </w:rPr>
      </w:pPr>
    </w:p>
    <w:p w:rsidR="004F1400" w:rsidP="5BC6D15A" w:rsidRDefault="004F1400" w14:paraId="48D649F7" w14:textId="17602912">
      <w:pPr>
        <w:spacing w:line="360" w:lineRule="auto"/>
        <w:jc w:val="center"/>
        <w:rPr>
          <w:rFonts w:ascii="Times New Roman" w:hAnsi="Times New Roman"/>
          <w:b/>
          <w:bCs/>
          <w:sz w:val="24"/>
          <w:szCs w:val="24"/>
        </w:rPr>
      </w:pPr>
    </w:p>
    <w:p w:rsidR="170FA85C" w:rsidP="170FA85C" w:rsidRDefault="170FA85C" w14:paraId="33BA3108" w14:textId="41F5368E">
      <w:pPr>
        <w:pStyle w:val="Normal"/>
        <w:spacing w:line="360" w:lineRule="auto"/>
        <w:jc w:val="center"/>
        <w:rPr>
          <w:rFonts w:ascii="Times New Roman" w:hAnsi="Times New Roman"/>
          <w:b w:val="1"/>
          <w:bCs w:val="1"/>
          <w:sz w:val="24"/>
          <w:szCs w:val="24"/>
        </w:rPr>
      </w:pPr>
    </w:p>
    <w:p w:rsidR="004F1400" w:rsidP="5BC6D15A" w:rsidRDefault="0610551C" w14:paraId="5C3ED02C" w14:textId="649147ED">
      <w:pPr>
        <w:spacing w:line="360" w:lineRule="auto"/>
        <w:jc w:val="center"/>
      </w:pPr>
      <w:r w:rsidRPr="5BC6D15A">
        <w:rPr>
          <w:rFonts w:ascii="Times New Roman" w:hAnsi="Times New Roman"/>
          <w:b/>
          <w:bCs/>
          <w:sz w:val="24"/>
          <w:szCs w:val="24"/>
        </w:rPr>
        <w:t>MOGI DAS CRUEZES</w:t>
      </w:r>
    </w:p>
    <w:p w:rsidR="004F1400" w:rsidP="5BC6D15A" w:rsidRDefault="0610551C" w14:paraId="74132C96" w14:textId="112E81C3">
      <w:pPr>
        <w:spacing w:line="360" w:lineRule="auto"/>
        <w:jc w:val="center"/>
      </w:pPr>
      <w:r w:rsidRPr="5BC6D15A">
        <w:rPr>
          <w:rFonts w:ascii="Times New Roman" w:hAnsi="Times New Roman"/>
          <w:b/>
          <w:bCs/>
          <w:sz w:val="24"/>
          <w:szCs w:val="24"/>
        </w:rPr>
        <w:t>MAIO/202</w:t>
      </w:r>
      <w:r w:rsidRPr="5BC6D15A" w:rsidR="19374AC9">
        <w:rPr>
          <w:rFonts w:ascii="Times New Roman" w:hAnsi="Times New Roman"/>
          <w:b/>
          <w:bCs/>
          <w:sz w:val="24"/>
          <w:szCs w:val="24"/>
        </w:rPr>
        <w:t>6</w:t>
      </w:r>
    </w:p>
    <w:sdt>
      <w:sdtPr>
        <w:id w:val="1952819301"/>
        <w:docPartObj>
          <w:docPartGallery w:val="Table of Contents"/>
          <w:docPartUnique/>
        </w:docPartObj>
      </w:sdtPr>
      <w:sdtEndPr>
        <w:rPr>
          <w:rFonts w:ascii="Cambria" w:hAnsi="Cambria" w:eastAsia="ＭＳ 明朝" w:cs="" w:asciiTheme="minorAscii" w:hAnsiTheme="minorAscii" w:eastAsiaTheme="minorEastAsia" w:cstheme="minorBidi"/>
          <w:color w:val="auto"/>
          <w:sz w:val="22"/>
          <w:szCs w:val="22"/>
        </w:rPr>
      </w:sdtEndPr>
      <w:sdtContent>
        <w:p w:rsidRPr="00EB0321" w:rsidR="00AC5F89" w:rsidP="00AC5F89" w:rsidRDefault="00AC5F89" w14:paraId="3D39C040" w14:textId="5BD94B85">
          <w:pPr>
            <w:pStyle w:val="CabealhodoSumrio"/>
            <w:spacing w:line="360" w:lineRule="auto"/>
            <w:rPr>
              <w:rFonts w:ascii="Times New Roman" w:hAnsi="Times New Roman" w:cs="Times New Roman"/>
              <w:b w:val="0"/>
              <w:color w:val="auto"/>
            </w:rPr>
          </w:pPr>
          <w:r w:rsidRPr="00AC5F89">
            <w:rPr>
              <w:rFonts w:ascii="Times New Roman" w:hAnsi="Times New Roman" w:cs="Times New Roman"/>
              <w:color w:val="auto"/>
            </w:rPr>
            <w:t>S</w:t>
          </w:r>
          <w:r w:rsidRPr="00EB0321">
            <w:rPr>
              <w:rFonts w:ascii="Times New Roman" w:hAnsi="Times New Roman" w:cs="Times New Roman"/>
              <w:b w:val="0"/>
              <w:color w:val="auto"/>
            </w:rPr>
            <w:t>umário</w:t>
          </w:r>
        </w:p>
        <w:p w:rsidRPr="00EB0321" w:rsidR="00EB0321" w:rsidP="170FA85C" w:rsidRDefault="00AC5F89" w14:paraId="48F102D2" w14:textId="0005EBDD">
          <w:pPr>
            <w:pStyle w:val="Sumrio2"/>
            <w:tabs>
              <w:tab w:val="right" w:leader="dot" w:pos="8625"/>
            </w:tabs>
          </w:pPr>
          <w:r>
            <w:fldChar w:fldCharType="begin"/>
          </w:r>
          <w:r>
            <w:instrText xml:space="preserve">TOC \o "1-3" \z \u \h</w:instrText>
          </w:r>
          <w:r>
            <w:fldChar w:fldCharType="separate"/>
          </w:r>
          <w:hyperlink w:anchor="_Toc1525133186">
            <w:r w:rsidRPr="170FA85C" w:rsidR="170FA85C">
              <w:rPr>
                <w:rStyle w:val="Hyperlink"/>
              </w:rPr>
              <w:t>1. AUTENTICAÇÃO E GESTÃO DE CREDENCIAIS</w:t>
            </w:r>
            <w:r>
              <w:tab/>
            </w:r>
            <w:r>
              <w:fldChar w:fldCharType="begin"/>
            </w:r>
            <w:r>
              <w:instrText xml:space="preserve">PAGEREF _Toc1525133186 \h</w:instrText>
            </w:r>
            <w:r>
              <w:fldChar w:fldCharType="separate"/>
            </w:r>
            <w:r w:rsidRPr="170FA85C" w:rsidR="170FA85C">
              <w:rPr>
                <w:rStyle w:val="Hyperlink"/>
              </w:rPr>
              <w:t>4</w:t>
            </w:r>
            <w:r>
              <w:fldChar w:fldCharType="end"/>
            </w:r>
          </w:hyperlink>
        </w:p>
        <w:p w:rsidRPr="00EB0321" w:rsidR="00EB0321" w:rsidP="170FA85C" w:rsidRDefault="00EB0321" w14:paraId="610613D8" w14:textId="0F666A90">
          <w:pPr>
            <w:pStyle w:val="Sumrio2"/>
            <w:tabs>
              <w:tab w:val="right" w:leader="dot" w:pos="8625"/>
            </w:tabs>
          </w:pPr>
          <w:hyperlink w:anchor="_Toc1918332332">
            <w:r w:rsidRPr="170FA85C" w:rsidR="170FA85C">
              <w:rPr>
                <w:rStyle w:val="Hyperlink"/>
              </w:rPr>
              <w:t>1.1 Uso de hash criptográfico seguro para senhas (Argon2, bcrypt ou PBKDF2)</w:t>
            </w:r>
            <w:r>
              <w:tab/>
            </w:r>
            <w:r>
              <w:fldChar w:fldCharType="begin"/>
            </w:r>
            <w:r>
              <w:instrText xml:space="preserve">PAGEREF _Toc1918332332 \h</w:instrText>
            </w:r>
            <w:r>
              <w:fldChar w:fldCharType="separate"/>
            </w:r>
            <w:r w:rsidRPr="170FA85C" w:rsidR="170FA85C">
              <w:rPr>
                <w:rStyle w:val="Hyperlink"/>
              </w:rPr>
              <w:t>4</w:t>
            </w:r>
            <w:r>
              <w:fldChar w:fldCharType="end"/>
            </w:r>
          </w:hyperlink>
        </w:p>
        <w:p w:rsidRPr="00EB0321" w:rsidR="00EB0321" w:rsidP="170FA85C" w:rsidRDefault="00EB0321" w14:paraId="41343257" w14:textId="457FB3C6">
          <w:pPr>
            <w:pStyle w:val="Sumrio2"/>
            <w:tabs>
              <w:tab w:val="right" w:leader="dot" w:pos="8625"/>
            </w:tabs>
          </w:pPr>
          <w:hyperlink w:anchor="_Toc881536449">
            <w:r w:rsidRPr="170FA85C" w:rsidR="170FA85C">
              <w:rPr>
                <w:rStyle w:val="Hyperlink"/>
              </w:rPr>
              <w:t>1.2 Parâmetros de custo do hash configurados e justificados</w:t>
            </w:r>
            <w:r>
              <w:tab/>
            </w:r>
            <w:r>
              <w:fldChar w:fldCharType="begin"/>
            </w:r>
            <w:r>
              <w:instrText xml:space="preserve">PAGEREF _Toc881536449 \h</w:instrText>
            </w:r>
            <w:r>
              <w:fldChar w:fldCharType="separate"/>
            </w:r>
            <w:r w:rsidRPr="170FA85C" w:rsidR="170FA85C">
              <w:rPr>
                <w:rStyle w:val="Hyperlink"/>
              </w:rPr>
              <w:t>5</w:t>
            </w:r>
            <w:r>
              <w:fldChar w:fldCharType="end"/>
            </w:r>
          </w:hyperlink>
        </w:p>
        <w:p w:rsidRPr="00EB0321" w:rsidR="00EB0321" w:rsidP="170FA85C" w:rsidRDefault="00EB0321" w14:paraId="0A7C0A87" w14:textId="0C1B9119">
          <w:pPr>
            <w:pStyle w:val="Sumrio2"/>
            <w:tabs>
              <w:tab w:val="right" w:leader="dot" w:pos="8625"/>
            </w:tabs>
          </w:pPr>
          <w:hyperlink w:anchor="_Toc2017442703">
            <w:r w:rsidRPr="170FA85C" w:rsidR="170FA85C">
              <w:rPr>
                <w:rStyle w:val="Hyperlink"/>
              </w:rPr>
              <w:t>1.3 Uso de salt criptográfico único por usuário</w:t>
            </w:r>
            <w:r>
              <w:tab/>
            </w:r>
            <w:r>
              <w:fldChar w:fldCharType="begin"/>
            </w:r>
            <w:r>
              <w:instrText xml:space="preserve">PAGEREF _Toc2017442703 \h</w:instrText>
            </w:r>
            <w:r>
              <w:fldChar w:fldCharType="separate"/>
            </w:r>
            <w:r w:rsidRPr="170FA85C" w:rsidR="170FA85C">
              <w:rPr>
                <w:rStyle w:val="Hyperlink"/>
              </w:rPr>
              <w:t>5</w:t>
            </w:r>
            <w:r>
              <w:fldChar w:fldCharType="end"/>
            </w:r>
          </w:hyperlink>
        </w:p>
        <w:p w:rsidRPr="00EB0321" w:rsidR="00EB0321" w:rsidP="170FA85C" w:rsidRDefault="00EB0321" w14:paraId="53AC8521" w14:textId="2C7420C3">
          <w:pPr>
            <w:pStyle w:val="Sumrio2"/>
            <w:tabs>
              <w:tab w:val="right" w:leader="dot" w:pos="8625"/>
            </w:tabs>
          </w:pPr>
          <w:hyperlink w:anchor="_Toc1368591036">
            <w:r w:rsidRPr="170FA85C" w:rsidR="170FA85C">
              <w:rPr>
                <w:rStyle w:val="Hyperlink"/>
              </w:rPr>
              <w:t>1.4 Armazenamento correto do hash + salt</w:t>
            </w:r>
            <w:r>
              <w:tab/>
            </w:r>
            <w:r>
              <w:fldChar w:fldCharType="begin"/>
            </w:r>
            <w:r>
              <w:instrText xml:space="preserve">PAGEREF _Toc1368591036 \h</w:instrText>
            </w:r>
            <w:r>
              <w:fldChar w:fldCharType="separate"/>
            </w:r>
            <w:r w:rsidRPr="170FA85C" w:rsidR="170FA85C">
              <w:rPr>
                <w:rStyle w:val="Hyperlink"/>
              </w:rPr>
              <w:t>6</w:t>
            </w:r>
            <w:r>
              <w:fldChar w:fldCharType="end"/>
            </w:r>
          </w:hyperlink>
        </w:p>
        <w:p w:rsidRPr="00EB0321" w:rsidR="00EB0321" w:rsidP="170FA85C" w:rsidRDefault="00EB0321" w14:paraId="1C7C23A6" w14:textId="41871379">
          <w:pPr>
            <w:pStyle w:val="Sumrio2"/>
            <w:tabs>
              <w:tab w:val="right" w:leader="dot" w:pos="8625"/>
            </w:tabs>
          </w:pPr>
          <w:hyperlink w:anchor="_Toc193167610">
            <w:r w:rsidRPr="170FA85C" w:rsidR="170FA85C">
              <w:rPr>
                <w:rStyle w:val="Hyperlink"/>
              </w:rPr>
              <w:t>1.5 Autenticação de dois fatores (2FA) implementada</w:t>
            </w:r>
            <w:r>
              <w:tab/>
            </w:r>
            <w:r>
              <w:fldChar w:fldCharType="begin"/>
            </w:r>
            <w:r>
              <w:instrText xml:space="preserve">PAGEREF _Toc193167610 \h</w:instrText>
            </w:r>
            <w:r>
              <w:fldChar w:fldCharType="separate"/>
            </w:r>
            <w:r w:rsidRPr="170FA85C" w:rsidR="170FA85C">
              <w:rPr>
                <w:rStyle w:val="Hyperlink"/>
              </w:rPr>
              <w:t>6</w:t>
            </w:r>
            <w:r>
              <w:fldChar w:fldCharType="end"/>
            </w:r>
          </w:hyperlink>
        </w:p>
        <w:p w:rsidRPr="00EB0321" w:rsidR="00EB0321" w:rsidP="170FA85C" w:rsidRDefault="00EB0321" w14:paraId="617056EB" w14:textId="32ED30BA">
          <w:pPr>
            <w:pStyle w:val="Sumrio2"/>
            <w:tabs>
              <w:tab w:val="right" w:leader="dot" w:pos="8625"/>
            </w:tabs>
          </w:pPr>
          <w:hyperlink w:anchor="_Toc1405250811">
            <w:r w:rsidRPr="170FA85C" w:rsidR="170FA85C">
              <w:rPr>
                <w:rStyle w:val="Hyperlink"/>
              </w:rPr>
              <w:t>1.6 Validação do 2FA após autenticação primária</w:t>
            </w:r>
            <w:r>
              <w:tab/>
            </w:r>
            <w:r>
              <w:fldChar w:fldCharType="begin"/>
            </w:r>
            <w:r>
              <w:instrText xml:space="preserve">PAGEREF _Toc1405250811 \h</w:instrText>
            </w:r>
            <w:r>
              <w:fldChar w:fldCharType="separate"/>
            </w:r>
            <w:r w:rsidRPr="170FA85C" w:rsidR="170FA85C">
              <w:rPr>
                <w:rStyle w:val="Hyperlink"/>
              </w:rPr>
              <w:t>8</w:t>
            </w:r>
            <w:r>
              <w:fldChar w:fldCharType="end"/>
            </w:r>
          </w:hyperlink>
        </w:p>
        <w:p w:rsidRPr="00EB0321" w:rsidR="00EB0321" w:rsidP="170FA85C" w:rsidRDefault="00EB0321" w14:paraId="2DC35761" w14:textId="60A0A975">
          <w:pPr>
            <w:pStyle w:val="Sumrio2"/>
            <w:tabs>
              <w:tab w:val="right" w:leader="dot" w:pos="8625"/>
            </w:tabs>
          </w:pPr>
          <w:hyperlink w:anchor="_Toc79072739">
            <w:r w:rsidRPr="170FA85C" w:rsidR="170FA85C">
              <w:rPr>
                <w:rStyle w:val="Hyperlink"/>
              </w:rPr>
              <w:t>1.7 Fluxo de autenticação documentado</w:t>
            </w:r>
            <w:r>
              <w:tab/>
            </w:r>
            <w:r>
              <w:fldChar w:fldCharType="begin"/>
            </w:r>
            <w:r>
              <w:instrText xml:space="preserve">PAGEREF _Toc79072739 \h</w:instrText>
            </w:r>
            <w:r>
              <w:fldChar w:fldCharType="separate"/>
            </w:r>
            <w:r w:rsidRPr="170FA85C" w:rsidR="170FA85C">
              <w:rPr>
                <w:rStyle w:val="Hyperlink"/>
              </w:rPr>
              <w:t>9</w:t>
            </w:r>
            <w:r>
              <w:fldChar w:fldCharType="end"/>
            </w:r>
          </w:hyperlink>
        </w:p>
        <w:p w:rsidRPr="00EB0321" w:rsidR="00EB0321" w:rsidP="170FA85C" w:rsidRDefault="00EB0321" w14:paraId="39FBEE31" w14:textId="49B65A63">
          <w:pPr>
            <w:pStyle w:val="Sumrio2"/>
            <w:tabs>
              <w:tab w:val="right" w:leader="dot" w:pos="8625"/>
            </w:tabs>
          </w:pPr>
          <w:hyperlink w:anchor="_Toc894337069">
            <w:r w:rsidRPr="170FA85C" w:rsidR="170FA85C">
              <w:rPr>
                <w:rStyle w:val="Hyperlink"/>
              </w:rPr>
              <w:t>1.8 Evidências funcionais (prints, logs ou testes)</w:t>
            </w:r>
            <w:r>
              <w:tab/>
            </w:r>
            <w:r>
              <w:fldChar w:fldCharType="begin"/>
            </w:r>
            <w:r>
              <w:instrText xml:space="preserve">PAGEREF _Toc894337069 \h</w:instrText>
            </w:r>
            <w:r>
              <w:fldChar w:fldCharType="separate"/>
            </w:r>
            <w:r w:rsidRPr="170FA85C" w:rsidR="170FA85C">
              <w:rPr>
                <w:rStyle w:val="Hyperlink"/>
              </w:rPr>
              <w:t>10</w:t>
            </w:r>
            <w:r>
              <w:fldChar w:fldCharType="end"/>
            </w:r>
          </w:hyperlink>
        </w:p>
        <w:p w:rsidRPr="00EB0321" w:rsidR="00EB0321" w:rsidP="170FA85C" w:rsidRDefault="00EB0321" w14:paraId="10EDB25C" w14:textId="142CFE55">
          <w:pPr>
            <w:pStyle w:val="Sumrio2"/>
            <w:tabs>
              <w:tab w:val="right" w:leader="dot" w:pos="8625"/>
            </w:tabs>
          </w:pPr>
          <w:hyperlink w:anchor="_Toc215818870">
            <w:r w:rsidRPr="170FA85C" w:rsidR="170FA85C">
              <w:rPr>
                <w:rStyle w:val="Hyperlink"/>
              </w:rPr>
              <w:t>1.9 - Sessões com tempo de expiração</w:t>
            </w:r>
            <w:r>
              <w:tab/>
            </w:r>
            <w:r>
              <w:fldChar w:fldCharType="begin"/>
            </w:r>
            <w:r>
              <w:instrText xml:space="preserve">PAGEREF _Toc215818870 \h</w:instrText>
            </w:r>
            <w:r>
              <w:fldChar w:fldCharType="separate"/>
            </w:r>
            <w:r w:rsidRPr="170FA85C" w:rsidR="170FA85C">
              <w:rPr>
                <w:rStyle w:val="Hyperlink"/>
              </w:rPr>
              <w:t>13</w:t>
            </w:r>
            <w:r>
              <w:fldChar w:fldCharType="end"/>
            </w:r>
          </w:hyperlink>
        </w:p>
        <w:p w:rsidRPr="00EB0321" w:rsidR="00EB0321" w:rsidP="170FA85C" w:rsidRDefault="00EB0321" w14:paraId="09E01DC3" w14:textId="543A22ED">
          <w:pPr>
            <w:pStyle w:val="Sumrio2"/>
            <w:tabs>
              <w:tab w:val="right" w:leader="dot" w:pos="8625"/>
            </w:tabs>
          </w:pPr>
          <w:hyperlink w:anchor="_Toc599790585">
            <w:r w:rsidRPr="170FA85C" w:rsidR="170FA85C">
              <w:rPr>
                <w:rStyle w:val="Hyperlink"/>
              </w:rPr>
              <w:t>1.10 - Invalidação de sessão no logout</w:t>
            </w:r>
            <w:r>
              <w:tab/>
            </w:r>
            <w:r>
              <w:fldChar w:fldCharType="begin"/>
            </w:r>
            <w:r>
              <w:instrText xml:space="preserve">PAGEREF _Toc599790585 \h</w:instrText>
            </w:r>
            <w:r>
              <w:fldChar w:fldCharType="separate"/>
            </w:r>
            <w:r w:rsidRPr="170FA85C" w:rsidR="170FA85C">
              <w:rPr>
                <w:rStyle w:val="Hyperlink"/>
              </w:rPr>
              <w:t>13</w:t>
            </w:r>
            <w:r>
              <w:fldChar w:fldCharType="end"/>
            </w:r>
          </w:hyperlink>
        </w:p>
        <w:p w:rsidRPr="00EB0321" w:rsidR="00EB0321" w:rsidP="170FA85C" w:rsidRDefault="00EB0321" w14:paraId="75E26700" w14:textId="686B5BF5">
          <w:pPr>
            <w:pStyle w:val="Sumrio2"/>
            <w:tabs>
              <w:tab w:val="right" w:leader="dot" w:pos="8625"/>
            </w:tabs>
          </w:pPr>
          <w:hyperlink w:anchor="_Toc884514275">
            <w:r w:rsidRPr="170FA85C" w:rsidR="170FA85C">
              <w:rPr>
                <w:rStyle w:val="Hyperlink"/>
              </w:rPr>
              <w:t>1.11 - Proteção contra força bruta (rate limit, bloqueio, atraso)</w:t>
            </w:r>
            <w:r>
              <w:tab/>
            </w:r>
            <w:r>
              <w:fldChar w:fldCharType="begin"/>
            </w:r>
            <w:r>
              <w:instrText xml:space="preserve">PAGEREF _Toc884514275 \h</w:instrText>
            </w:r>
            <w:r>
              <w:fldChar w:fldCharType="separate"/>
            </w:r>
            <w:r w:rsidRPr="170FA85C" w:rsidR="170FA85C">
              <w:rPr>
                <w:rStyle w:val="Hyperlink"/>
              </w:rPr>
              <w:t>13</w:t>
            </w:r>
            <w:r>
              <w:fldChar w:fldCharType="end"/>
            </w:r>
          </w:hyperlink>
        </w:p>
        <w:p w:rsidRPr="00EB0321" w:rsidR="00EB0321" w:rsidP="170FA85C" w:rsidRDefault="00EB0321" w14:paraId="09966ECD" w14:textId="7B96D401">
          <w:pPr>
            <w:pStyle w:val="Sumrio2"/>
            <w:tabs>
              <w:tab w:val="right" w:leader="dot" w:pos="8625"/>
            </w:tabs>
          </w:pPr>
          <w:hyperlink w:anchor="_Toc1946150224">
            <w:r w:rsidRPr="170FA85C" w:rsidR="170FA85C">
              <w:rPr>
                <w:rStyle w:val="Hyperlink"/>
              </w:rPr>
              <w:t>1.12 - Justificativas técnicas documentadas</w:t>
            </w:r>
            <w:r>
              <w:tab/>
            </w:r>
            <w:r>
              <w:fldChar w:fldCharType="begin"/>
            </w:r>
            <w:r>
              <w:instrText xml:space="preserve">PAGEREF _Toc1946150224 \h</w:instrText>
            </w:r>
            <w:r>
              <w:fldChar w:fldCharType="separate"/>
            </w:r>
            <w:r w:rsidRPr="170FA85C" w:rsidR="170FA85C">
              <w:rPr>
                <w:rStyle w:val="Hyperlink"/>
              </w:rPr>
              <w:t>14</w:t>
            </w:r>
            <w:r>
              <w:fldChar w:fldCharType="end"/>
            </w:r>
          </w:hyperlink>
        </w:p>
        <w:p w:rsidRPr="00EB0321" w:rsidR="00EB0321" w:rsidP="170FA85C" w:rsidRDefault="00EB0321" w14:paraId="6B25756D" w14:textId="4D5A5091">
          <w:pPr>
            <w:pStyle w:val="Sumrio2"/>
            <w:tabs>
              <w:tab w:val="right" w:leader="dot" w:pos="8625"/>
            </w:tabs>
          </w:pPr>
          <w:hyperlink w:anchor="_Toc965294262">
            <w:r w:rsidRPr="170FA85C" w:rsidR="170FA85C">
              <w:rPr>
                <w:rStyle w:val="Hyperlink"/>
              </w:rPr>
              <w:t>2. RECUPERAÇÃO DE SENHA</w:t>
            </w:r>
            <w:r>
              <w:tab/>
            </w:r>
            <w:r>
              <w:fldChar w:fldCharType="begin"/>
            </w:r>
            <w:r>
              <w:instrText xml:space="preserve">PAGEREF _Toc965294262 \h</w:instrText>
            </w:r>
            <w:r>
              <w:fldChar w:fldCharType="separate"/>
            </w:r>
            <w:r w:rsidRPr="170FA85C" w:rsidR="170FA85C">
              <w:rPr>
                <w:rStyle w:val="Hyperlink"/>
              </w:rPr>
              <w:t>17</w:t>
            </w:r>
            <w:r>
              <w:fldChar w:fldCharType="end"/>
            </w:r>
          </w:hyperlink>
        </w:p>
        <w:p w:rsidRPr="00EB0321" w:rsidR="00EB0321" w:rsidP="170FA85C" w:rsidRDefault="00EB0321" w14:paraId="1716D754" w14:textId="33A5FED8">
          <w:pPr>
            <w:pStyle w:val="Sumrio2"/>
            <w:tabs>
              <w:tab w:val="right" w:leader="dot" w:pos="8625"/>
            </w:tabs>
          </w:pPr>
          <w:hyperlink w:anchor="_Toc1600213283">
            <w:r w:rsidRPr="170FA85C" w:rsidR="170FA85C">
              <w:rPr>
                <w:rStyle w:val="Hyperlink"/>
              </w:rPr>
              <w:t>2.1 - Funcionalidade de recuperação de senha implementada</w:t>
            </w:r>
            <w:r>
              <w:tab/>
            </w:r>
            <w:r>
              <w:fldChar w:fldCharType="begin"/>
            </w:r>
            <w:r>
              <w:instrText xml:space="preserve">PAGEREF _Toc1600213283 \h</w:instrText>
            </w:r>
            <w:r>
              <w:fldChar w:fldCharType="separate"/>
            </w:r>
            <w:r w:rsidRPr="170FA85C" w:rsidR="170FA85C">
              <w:rPr>
                <w:rStyle w:val="Hyperlink"/>
              </w:rPr>
              <w:t>17</w:t>
            </w:r>
            <w:r>
              <w:fldChar w:fldCharType="end"/>
            </w:r>
          </w:hyperlink>
        </w:p>
        <w:p w:rsidRPr="00EB0321" w:rsidR="00EB0321" w:rsidP="170FA85C" w:rsidRDefault="00EB0321" w14:paraId="624F6763" w14:textId="7697796E">
          <w:pPr>
            <w:pStyle w:val="Sumrio2"/>
            <w:tabs>
              <w:tab w:val="right" w:leader="dot" w:pos="8625"/>
            </w:tabs>
          </w:pPr>
          <w:hyperlink w:anchor="_Toc390379752">
            <w:r w:rsidRPr="170FA85C" w:rsidR="170FA85C">
              <w:rPr>
                <w:rStyle w:val="Hyperlink"/>
              </w:rPr>
              <w:t>2.2 - Token criptograficamente seguro</w:t>
            </w:r>
            <w:r>
              <w:tab/>
            </w:r>
            <w:r>
              <w:fldChar w:fldCharType="begin"/>
            </w:r>
            <w:r>
              <w:instrText xml:space="preserve">PAGEREF _Toc390379752 \h</w:instrText>
            </w:r>
            <w:r>
              <w:fldChar w:fldCharType="separate"/>
            </w:r>
            <w:r w:rsidRPr="170FA85C" w:rsidR="170FA85C">
              <w:rPr>
                <w:rStyle w:val="Hyperlink"/>
              </w:rPr>
              <w:t>19</w:t>
            </w:r>
            <w:r>
              <w:fldChar w:fldCharType="end"/>
            </w:r>
          </w:hyperlink>
        </w:p>
        <w:p w:rsidRPr="00EB0321" w:rsidR="00EB0321" w:rsidP="170FA85C" w:rsidRDefault="00EB0321" w14:paraId="1B3E31CF" w14:textId="78C94755">
          <w:pPr>
            <w:pStyle w:val="Sumrio2"/>
            <w:tabs>
              <w:tab w:val="right" w:leader="dot" w:pos="8625"/>
            </w:tabs>
          </w:pPr>
          <w:hyperlink w:anchor="_Toc454939716">
            <w:r w:rsidRPr="170FA85C" w:rsidR="170FA85C">
              <w:rPr>
                <w:rStyle w:val="Hyperlink"/>
              </w:rPr>
              <w:t>2.3 - Token com tempo de expiração</w:t>
            </w:r>
            <w:r>
              <w:tab/>
            </w:r>
            <w:r>
              <w:fldChar w:fldCharType="begin"/>
            </w:r>
            <w:r>
              <w:instrText xml:space="preserve">PAGEREF _Toc454939716 \h</w:instrText>
            </w:r>
            <w:r>
              <w:fldChar w:fldCharType="separate"/>
            </w:r>
            <w:r w:rsidRPr="170FA85C" w:rsidR="170FA85C">
              <w:rPr>
                <w:rStyle w:val="Hyperlink"/>
              </w:rPr>
              <w:t>19</w:t>
            </w:r>
            <w:r>
              <w:fldChar w:fldCharType="end"/>
            </w:r>
          </w:hyperlink>
        </w:p>
        <w:p w:rsidRPr="00EB0321" w:rsidR="00EB0321" w:rsidP="170FA85C" w:rsidRDefault="00EB0321" w14:paraId="3C099ACE" w14:textId="36C92E9C">
          <w:pPr>
            <w:pStyle w:val="Sumrio2"/>
            <w:tabs>
              <w:tab w:val="right" w:leader="dot" w:pos="8625"/>
            </w:tabs>
          </w:pPr>
          <w:hyperlink w:anchor="_Toc1912903754">
            <w:r w:rsidRPr="170FA85C" w:rsidR="170FA85C">
              <w:rPr>
                <w:rStyle w:val="Hyperlink"/>
              </w:rPr>
              <w:t>2.4 - Token invalidado após uso</w:t>
            </w:r>
            <w:r>
              <w:tab/>
            </w:r>
            <w:r>
              <w:fldChar w:fldCharType="begin"/>
            </w:r>
            <w:r>
              <w:instrText xml:space="preserve">PAGEREF _Toc1912903754 \h</w:instrText>
            </w:r>
            <w:r>
              <w:fldChar w:fldCharType="separate"/>
            </w:r>
            <w:r w:rsidRPr="170FA85C" w:rsidR="170FA85C">
              <w:rPr>
                <w:rStyle w:val="Hyperlink"/>
              </w:rPr>
              <w:t>19</w:t>
            </w:r>
            <w:r>
              <w:fldChar w:fldCharType="end"/>
            </w:r>
          </w:hyperlink>
        </w:p>
        <w:p w:rsidRPr="00EB0321" w:rsidR="00EB0321" w:rsidP="170FA85C" w:rsidRDefault="00EB0321" w14:paraId="5784AB0C" w14:textId="134A1AB2">
          <w:pPr>
            <w:pStyle w:val="Sumrio2"/>
            <w:tabs>
              <w:tab w:val="right" w:leader="dot" w:pos="8625"/>
            </w:tabs>
          </w:pPr>
          <w:hyperlink w:anchor="_Toc1230716949">
            <w:r w:rsidRPr="170FA85C" w:rsidR="170FA85C">
              <w:rPr>
                <w:rStyle w:val="Hyperlink"/>
              </w:rPr>
              <w:t>2.5 - Falha correta para token expirado</w:t>
            </w:r>
            <w:r>
              <w:tab/>
            </w:r>
            <w:r>
              <w:fldChar w:fldCharType="begin"/>
            </w:r>
            <w:r>
              <w:instrText xml:space="preserve">PAGEREF _Toc1230716949 \h</w:instrText>
            </w:r>
            <w:r>
              <w:fldChar w:fldCharType="separate"/>
            </w:r>
            <w:r w:rsidRPr="170FA85C" w:rsidR="170FA85C">
              <w:rPr>
                <w:rStyle w:val="Hyperlink"/>
              </w:rPr>
              <w:t>20</w:t>
            </w:r>
            <w:r>
              <w:fldChar w:fldCharType="end"/>
            </w:r>
          </w:hyperlink>
        </w:p>
        <w:p w:rsidRPr="00EB0321" w:rsidR="00EB0321" w:rsidP="170FA85C" w:rsidRDefault="00EB0321" w14:paraId="17A2DFE0" w14:textId="6453DE5D">
          <w:pPr>
            <w:pStyle w:val="Sumrio2"/>
            <w:tabs>
              <w:tab w:val="right" w:leader="dot" w:pos="8625"/>
            </w:tabs>
          </w:pPr>
          <w:hyperlink w:anchor="_Toc2100623279">
            <w:r w:rsidRPr="170FA85C" w:rsidR="170FA85C">
              <w:rPr>
                <w:rStyle w:val="Hyperlink"/>
              </w:rPr>
              <w:t>2.6 - Registro de solicitação de recuperação em log</w:t>
            </w:r>
            <w:r>
              <w:tab/>
            </w:r>
            <w:r>
              <w:fldChar w:fldCharType="begin"/>
            </w:r>
            <w:r>
              <w:instrText xml:space="preserve">PAGEREF _Toc2100623279 \h</w:instrText>
            </w:r>
            <w:r>
              <w:fldChar w:fldCharType="separate"/>
            </w:r>
            <w:r w:rsidRPr="170FA85C" w:rsidR="170FA85C">
              <w:rPr>
                <w:rStyle w:val="Hyperlink"/>
              </w:rPr>
              <w:t>20</w:t>
            </w:r>
            <w:r>
              <w:fldChar w:fldCharType="end"/>
            </w:r>
          </w:hyperlink>
        </w:p>
        <w:p w:rsidRPr="00EB0321" w:rsidR="00EB0321" w:rsidP="170FA85C" w:rsidRDefault="00EB0321" w14:paraId="5E735928" w14:textId="6F9E94D1">
          <w:pPr>
            <w:pStyle w:val="Sumrio2"/>
            <w:tabs>
              <w:tab w:val="right" w:leader="dot" w:pos="8625"/>
            </w:tabs>
          </w:pPr>
          <w:hyperlink w:anchor="_Toc565466134">
            <w:r w:rsidRPr="170FA85C" w:rsidR="170FA85C">
              <w:rPr>
                <w:rStyle w:val="Hyperlink"/>
              </w:rPr>
              <w:t>2.7 - Registro de sucesso/falha do processo</w:t>
            </w:r>
            <w:r>
              <w:tab/>
            </w:r>
            <w:r>
              <w:fldChar w:fldCharType="begin"/>
            </w:r>
            <w:r>
              <w:instrText xml:space="preserve">PAGEREF _Toc565466134 \h</w:instrText>
            </w:r>
            <w:r>
              <w:fldChar w:fldCharType="separate"/>
            </w:r>
            <w:r w:rsidRPr="170FA85C" w:rsidR="170FA85C">
              <w:rPr>
                <w:rStyle w:val="Hyperlink"/>
              </w:rPr>
              <w:t>20</w:t>
            </w:r>
            <w:r>
              <w:fldChar w:fldCharType="end"/>
            </w:r>
          </w:hyperlink>
        </w:p>
        <w:p w:rsidRPr="00EB0321" w:rsidR="00EB0321" w:rsidP="170FA85C" w:rsidRDefault="00EB0321" w14:paraId="0A3049FF" w14:textId="6A8105F0">
          <w:pPr>
            <w:pStyle w:val="Sumrio1"/>
            <w:tabs>
              <w:tab w:val="right" w:leader="dot" w:pos="8625"/>
            </w:tabs>
          </w:pPr>
          <w:hyperlink w:anchor="_Toc367227676">
            <w:r w:rsidRPr="170FA85C" w:rsidR="170FA85C">
              <w:rPr>
                <w:rStyle w:val="Hyperlink"/>
              </w:rPr>
              <w:t>3 - CRIPTOGRAFIA E COMUNICAÇÃO SEGURA</w:t>
            </w:r>
            <w:r>
              <w:tab/>
            </w:r>
            <w:r>
              <w:fldChar w:fldCharType="begin"/>
            </w:r>
            <w:r>
              <w:instrText xml:space="preserve">PAGEREF _Toc367227676 \h</w:instrText>
            </w:r>
            <w:r>
              <w:fldChar w:fldCharType="separate"/>
            </w:r>
            <w:r w:rsidRPr="170FA85C" w:rsidR="170FA85C">
              <w:rPr>
                <w:rStyle w:val="Hyperlink"/>
              </w:rPr>
              <w:t>20</w:t>
            </w:r>
            <w:r>
              <w:fldChar w:fldCharType="end"/>
            </w:r>
          </w:hyperlink>
        </w:p>
        <w:p w:rsidRPr="00EB0321" w:rsidR="00EB0321" w:rsidP="170FA85C" w:rsidRDefault="00EB0321" w14:paraId="799375C7" w14:textId="752457D0">
          <w:pPr>
            <w:pStyle w:val="Sumrio2"/>
            <w:tabs>
              <w:tab w:val="right" w:leader="dot" w:pos="8625"/>
            </w:tabs>
          </w:pPr>
          <w:hyperlink w:anchor="_Toc772176611">
            <w:r w:rsidRPr="170FA85C" w:rsidR="170FA85C">
              <w:rPr>
                <w:rStyle w:val="Hyperlink"/>
              </w:rPr>
              <w:t>3.1 - Comunicação protegida por TLS/HTTPS</w:t>
            </w:r>
            <w:r>
              <w:tab/>
            </w:r>
            <w:r>
              <w:fldChar w:fldCharType="begin"/>
            </w:r>
            <w:r>
              <w:instrText xml:space="preserve">PAGEREF _Toc772176611 \h</w:instrText>
            </w:r>
            <w:r>
              <w:fldChar w:fldCharType="separate"/>
            </w:r>
            <w:r w:rsidRPr="170FA85C" w:rsidR="170FA85C">
              <w:rPr>
                <w:rStyle w:val="Hyperlink"/>
              </w:rPr>
              <w:t>21</w:t>
            </w:r>
            <w:r>
              <w:fldChar w:fldCharType="end"/>
            </w:r>
          </w:hyperlink>
        </w:p>
        <w:p w:rsidRPr="00EB0321" w:rsidR="00EB0321" w:rsidP="170FA85C" w:rsidRDefault="00EB0321" w14:paraId="291A51B3" w14:textId="4D1098B9">
          <w:pPr>
            <w:pStyle w:val="Sumrio2"/>
            <w:tabs>
              <w:tab w:val="right" w:leader="dot" w:pos="8625"/>
            </w:tabs>
          </w:pPr>
          <w:hyperlink w:anchor="_Toc85771710">
            <w:r w:rsidRPr="170FA85C" w:rsidR="170FA85C">
              <w:rPr>
                <w:rStyle w:val="Hyperlink"/>
              </w:rPr>
              <w:t>3.2 - Bloqueio de conexões não seguras</w:t>
            </w:r>
            <w:r>
              <w:tab/>
            </w:r>
            <w:r>
              <w:fldChar w:fldCharType="begin"/>
            </w:r>
            <w:r>
              <w:instrText xml:space="preserve">PAGEREF _Toc85771710 \h</w:instrText>
            </w:r>
            <w:r>
              <w:fldChar w:fldCharType="separate"/>
            </w:r>
            <w:r w:rsidRPr="170FA85C" w:rsidR="170FA85C">
              <w:rPr>
                <w:rStyle w:val="Hyperlink"/>
              </w:rPr>
              <w:t>21</w:t>
            </w:r>
            <w:r>
              <w:fldChar w:fldCharType="end"/>
            </w:r>
          </w:hyperlink>
        </w:p>
        <w:p w:rsidRPr="00EB0321" w:rsidR="00EB0321" w:rsidP="170FA85C" w:rsidRDefault="00EB0321" w14:paraId="71BD03FC" w14:textId="48D6126C">
          <w:pPr>
            <w:pStyle w:val="Sumrio2"/>
            <w:tabs>
              <w:tab w:val="right" w:leader="dot" w:pos="8625"/>
            </w:tabs>
          </w:pPr>
          <w:hyperlink w:anchor="_Toc1323662192">
            <w:r w:rsidRPr="170FA85C" w:rsidR="170FA85C">
              <w:rPr>
                <w:rStyle w:val="Hyperlink"/>
              </w:rPr>
              <w:t>3.3 - Evidência de tráfego cifrado</w:t>
            </w:r>
            <w:r>
              <w:tab/>
            </w:r>
            <w:r>
              <w:fldChar w:fldCharType="begin"/>
            </w:r>
            <w:r>
              <w:instrText xml:space="preserve">PAGEREF _Toc1323662192 \h</w:instrText>
            </w:r>
            <w:r>
              <w:fldChar w:fldCharType="separate"/>
            </w:r>
            <w:r w:rsidRPr="170FA85C" w:rsidR="170FA85C">
              <w:rPr>
                <w:rStyle w:val="Hyperlink"/>
              </w:rPr>
              <w:t>21</w:t>
            </w:r>
            <w:r>
              <w:fldChar w:fldCharType="end"/>
            </w:r>
          </w:hyperlink>
        </w:p>
        <w:p w:rsidRPr="00EB0321" w:rsidR="00EB0321" w:rsidP="170FA85C" w:rsidRDefault="00EB0321" w14:paraId="7B4ED115" w14:textId="5DAD9CB9">
          <w:pPr>
            <w:pStyle w:val="Sumrio2"/>
            <w:tabs>
              <w:tab w:val="right" w:leader="dot" w:pos="8625"/>
            </w:tabs>
          </w:pPr>
          <w:hyperlink w:anchor="_Toc1278697514">
            <w:r w:rsidRPr="170FA85C" w:rsidR="170FA85C">
              <w:rPr>
                <w:rStyle w:val="Hyperlink"/>
              </w:rPr>
              <w:t>3.4 - Dados sensíveis criptografados em repouso</w:t>
            </w:r>
            <w:r>
              <w:tab/>
            </w:r>
            <w:r>
              <w:fldChar w:fldCharType="begin"/>
            </w:r>
            <w:r>
              <w:instrText xml:space="preserve">PAGEREF _Toc1278697514 \h</w:instrText>
            </w:r>
            <w:r>
              <w:fldChar w:fldCharType="separate"/>
            </w:r>
            <w:r w:rsidRPr="170FA85C" w:rsidR="170FA85C">
              <w:rPr>
                <w:rStyle w:val="Hyperlink"/>
              </w:rPr>
              <w:t>21</w:t>
            </w:r>
            <w:r>
              <w:fldChar w:fldCharType="end"/>
            </w:r>
          </w:hyperlink>
        </w:p>
        <w:p w:rsidRPr="00EB0321" w:rsidR="00EB0321" w:rsidP="170FA85C" w:rsidRDefault="00EB0321" w14:paraId="19B7FA42" w14:textId="52721052">
          <w:pPr>
            <w:pStyle w:val="Sumrio2"/>
            <w:tabs>
              <w:tab w:val="right" w:leader="dot" w:pos="8625"/>
            </w:tabs>
          </w:pPr>
          <w:hyperlink w:anchor="_Toc1765506079">
            <w:r w:rsidRPr="170FA85C" w:rsidR="170FA85C">
              <w:rPr>
                <w:rStyle w:val="Hyperlink"/>
              </w:rPr>
              <w:t>3.5 - Uso de algoritmo criptográfico adequado</w:t>
            </w:r>
            <w:r>
              <w:tab/>
            </w:r>
            <w:r>
              <w:fldChar w:fldCharType="begin"/>
            </w:r>
            <w:r>
              <w:instrText xml:space="preserve">PAGEREF _Toc1765506079 \h</w:instrText>
            </w:r>
            <w:r>
              <w:fldChar w:fldCharType="separate"/>
            </w:r>
            <w:r w:rsidRPr="170FA85C" w:rsidR="170FA85C">
              <w:rPr>
                <w:rStyle w:val="Hyperlink"/>
              </w:rPr>
              <w:t>21</w:t>
            </w:r>
            <w:r>
              <w:fldChar w:fldCharType="end"/>
            </w:r>
          </w:hyperlink>
        </w:p>
        <w:p w:rsidRPr="00EB0321" w:rsidR="00EB0321" w:rsidP="170FA85C" w:rsidRDefault="00EB0321" w14:paraId="4208718B" w14:textId="3F07AFE9">
          <w:pPr>
            <w:pStyle w:val="Sumrio2"/>
            <w:tabs>
              <w:tab w:val="right" w:leader="dot" w:pos="8625"/>
            </w:tabs>
          </w:pPr>
          <w:hyperlink w:anchor="_Toc2085146445">
            <w:r w:rsidRPr="170FA85C" w:rsidR="170FA85C">
              <w:rPr>
                <w:rStyle w:val="Hyperlink"/>
              </w:rPr>
              <w:t>3.6 - Chaves criptográficas protegidas</w:t>
            </w:r>
            <w:r>
              <w:tab/>
            </w:r>
            <w:r>
              <w:fldChar w:fldCharType="begin"/>
            </w:r>
            <w:r>
              <w:instrText xml:space="preserve">PAGEREF _Toc2085146445 \h</w:instrText>
            </w:r>
            <w:r>
              <w:fldChar w:fldCharType="separate"/>
            </w:r>
            <w:r w:rsidRPr="170FA85C" w:rsidR="170FA85C">
              <w:rPr>
                <w:rStyle w:val="Hyperlink"/>
              </w:rPr>
              <w:t>21</w:t>
            </w:r>
            <w:r>
              <w:fldChar w:fldCharType="end"/>
            </w:r>
          </w:hyperlink>
        </w:p>
        <w:p w:rsidRPr="00EB0321" w:rsidR="00EB0321" w:rsidP="170FA85C" w:rsidRDefault="00EB0321" w14:paraId="58F8CAD8" w14:textId="5FEDAEA4">
          <w:pPr>
            <w:pStyle w:val="Sumrio2"/>
            <w:tabs>
              <w:tab w:val="right" w:leader="dot" w:pos="8625"/>
            </w:tabs>
          </w:pPr>
          <w:hyperlink w:anchor="_Toc1170915102">
            <w:r w:rsidRPr="170FA85C" w:rsidR="170FA85C">
              <w:rPr>
                <w:rStyle w:val="Hyperlink"/>
              </w:rPr>
              <w:t>3.7 - Estratégia de criptografia documentada</w:t>
            </w:r>
            <w:r>
              <w:tab/>
            </w:r>
            <w:r>
              <w:fldChar w:fldCharType="begin"/>
            </w:r>
            <w:r>
              <w:instrText xml:space="preserve">PAGEREF _Toc1170915102 \h</w:instrText>
            </w:r>
            <w:r>
              <w:fldChar w:fldCharType="separate"/>
            </w:r>
            <w:r w:rsidRPr="170FA85C" w:rsidR="170FA85C">
              <w:rPr>
                <w:rStyle w:val="Hyperlink"/>
              </w:rPr>
              <w:t>21</w:t>
            </w:r>
            <w:r>
              <w:fldChar w:fldCharType="end"/>
            </w:r>
          </w:hyperlink>
        </w:p>
        <w:p w:rsidRPr="00EB0321" w:rsidR="00EB0321" w:rsidP="170FA85C" w:rsidRDefault="00EB0321" w14:paraId="5B8AA924" w14:textId="45DBA399">
          <w:pPr>
            <w:pStyle w:val="Sumrio2"/>
            <w:tabs>
              <w:tab w:val="right" w:leader="dot" w:pos="8625"/>
            </w:tabs>
          </w:pPr>
          <w:hyperlink w:anchor="_Toc1902940018">
            <w:r w:rsidRPr="170FA85C" w:rsidR="170FA85C">
              <w:rPr>
                <w:rStyle w:val="Hyperlink"/>
              </w:rPr>
              <w:t>3.8 - Justificativa técnica das escolhas</w:t>
            </w:r>
            <w:r>
              <w:tab/>
            </w:r>
            <w:r>
              <w:fldChar w:fldCharType="begin"/>
            </w:r>
            <w:r>
              <w:instrText xml:space="preserve">PAGEREF _Toc1902940018 \h</w:instrText>
            </w:r>
            <w:r>
              <w:fldChar w:fldCharType="separate"/>
            </w:r>
            <w:r w:rsidRPr="170FA85C" w:rsidR="170FA85C">
              <w:rPr>
                <w:rStyle w:val="Hyperlink"/>
              </w:rPr>
              <w:t>21</w:t>
            </w:r>
            <w:r>
              <w:fldChar w:fldCharType="end"/>
            </w:r>
          </w:hyperlink>
        </w:p>
        <w:p w:rsidRPr="00EB0321" w:rsidR="00EB0321" w:rsidP="170FA85C" w:rsidRDefault="00EB0321" w14:paraId="7187C0C3" w14:textId="2FB38F10">
          <w:pPr>
            <w:pStyle w:val="Sumrio2"/>
            <w:tabs>
              <w:tab w:val="right" w:leader="dot" w:pos="8625"/>
            </w:tabs>
          </w:pPr>
          <w:hyperlink w:anchor="_Toc202798366">
            <w:r w:rsidRPr="170FA85C" w:rsidR="170FA85C">
              <w:rPr>
                <w:rStyle w:val="Hyperlink"/>
              </w:rPr>
              <w:t>4.  - CONFORMIDADE COM A LGPD</w:t>
            </w:r>
            <w:r>
              <w:tab/>
            </w:r>
            <w:r>
              <w:fldChar w:fldCharType="begin"/>
            </w:r>
            <w:r>
              <w:instrText xml:space="preserve">PAGEREF _Toc202798366 \h</w:instrText>
            </w:r>
            <w:r>
              <w:fldChar w:fldCharType="separate"/>
            </w:r>
            <w:r w:rsidRPr="170FA85C" w:rsidR="170FA85C">
              <w:rPr>
                <w:rStyle w:val="Hyperlink"/>
              </w:rPr>
              <w:t>21</w:t>
            </w:r>
            <w:r>
              <w:fldChar w:fldCharType="end"/>
            </w:r>
          </w:hyperlink>
        </w:p>
        <w:p w:rsidRPr="00EB0321" w:rsidR="00EB0321" w:rsidP="170FA85C" w:rsidRDefault="00EB0321" w14:paraId="7FFAEE40" w14:textId="035CCB54">
          <w:pPr>
            <w:pStyle w:val="Sumrio2"/>
            <w:tabs>
              <w:tab w:val="right" w:leader="dot" w:pos="8625"/>
            </w:tabs>
          </w:pPr>
          <w:hyperlink w:anchor="_Toc112456858">
            <w:r w:rsidRPr="170FA85C" w:rsidR="170FA85C">
              <w:rPr>
                <w:rStyle w:val="Hyperlink"/>
              </w:rPr>
              <w:t>4.1 - Listagem completa dos dados pessoais coletados</w:t>
            </w:r>
            <w:r>
              <w:tab/>
            </w:r>
            <w:r>
              <w:fldChar w:fldCharType="begin"/>
            </w:r>
            <w:r>
              <w:instrText xml:space="preserve">PAGEREF _Toc112456858 \h</w:instrText>
            </w:r>
            <w:r>
              <w:fldChar w:fldCharType="separate"/>
            </w:r>
            <w:r w:rsidRPr="170FA85C" w:rsidR="170FA85C">
              <w:rPr>
                <w:rStyle w:val="Hyperlink"/>
              </w:rPr>
              <w:t>21</w:t>
            </w:r>
            <w:r>
              <w:fldChar w:fldCharType="end"/>
            </w:r>
          </w:hyperlink>
        </w:p>
        <w:p w:rsidRPr="00EB0321" w:rsidR="00EB0321" w:rsidP="170FA85C" w:rsidRDefault="00EB0321" w14:paraId="5892FF5D" w14:textId="681C5358">
          <w:pPr>
            <w:pStyle w:val="Sumrio2"/>
            <w:tabs>
              <w:tab w:val="right" w:leader="dot" w:pos="8625"/>
            </w:tabs>
          </w:pPr>
          <w:hyperlink w:anchor="_Toc909467251">
            <w:r w:rsidRPr="170FA85C" w:rsidR="170FA85C">
              <w:rPr>
                <w:rStyle w:val="Hyperlink"/>
              </w:rPr>
              <w:t>4.2 - Associação de cada dado a uma finalidade</w:t>
            </w:r>
            <w:r>
              <w:tab/>
            </w:r>
            <w:r>
              <w:fldChar w:fldCharType="begin"/>
            </w:r>
            <w:r>
              <w:instrText xml:space="preserve">PAGEREF _Toc909467251 \h</w:instrText>
            </w:r>
            <w:r>
              <w:fldChar w:fldCharType="separate"/>
            </w:r>
            <w:r w:rsidRPr="170FA85C" w:rsidR="170FA85C">
              <w:rPr>
                <w:rStyle w:val="Hyperlink"/>
              </w:rPr>
              <w:t>21</w:t>
            </w:r>
            <w:r>
              <w:fldChar w:fldCharType="end"/>
            </w:r>
          </w:hyperlink>
        </w:p>
        <w:p w:rsidRPr="00EB0321" w:rsidR="00EB0321" w:rsidP="170FA85C" w:rsidRDefault="00EB0321" w14:paraId="1A5B8534" w14:textId="49245142">
          <w:pPr>
            <w:pStyle w:val="Sumrio2"/>
            <w:tabs>
              <w:tab w:val="right" w:leader="dot" w:pos="8625"/>
            </w:tabs>
          </w:pPr>
          <w:hyperlink w:anchor="_Toc1238295761">
            <w:r w:rsidRPr="170FA85C" w:rsidR="170FA85C">
              <w:rPr>
                <w:rStyle w:val="Hyperlink"/>
              </w:rPr>
              <w:t>4.3 - Evidência de minimização de dados</w:t>
            </w:r>
            <w:r>
              <w:tab/>
            </w:r>
            <w:r>
              <w:fldChar w:fldCharType="begin"/>
            </w:r>
            <w:r>
              <w:instrText xml:space="preserve">PAGEREF _Toc1238295761 \h</w:instrText>
            </w:r>
            <w:r>
              <w:fldChar w:fldCharType="separate"/>
            </w:r>
            <w:r w:rsidRPr="170FA85C" w:rsidR="170FA85C">
              <w:rPr>
                <w:rStyle w:val="Hyperlink"/>
              </w:rPr>
              <w:t>22</w:t>
            </w:r>
            <w:r>
              <w:fldChar w:fldCharType="end"/>
            </w:r>
          </w:hyperlink>
        </w:p>
        <w:p w:rsidRPr="00EB0321" w:rsidR="00EB0321" w:rsidP="170FA85C" w:rsidRDefault="00EB0321" w14:paraId="4411DD61" w14:textId="11AB4939">
          <w:pPr>
            <w:pStyle w:val="Sumrio2"/>
            <w:tabs>
              <w:tab w:val="right" w:leader="dot" w:pos="8625"/>
            </w:tabs>
          </w:pPr>
          <w:hyperlink w:anchor="_Toc1517716569">
            <w:r w:rsidRPr="170FA85C" w:rsidR="170FA85C">
              <w:rPr>
                <w:rStyle w:val="Hyperlink"/>
              </w:rPr>
              <w:t>4.4 - Registro explícito de consentimento</w:t>
            </w:r>
            <w:r>
              <w:tab/>
            </w:r>
            <w:r>
              <w:fldChar w:fldCharType="begin"/>
            </w:r>
            <w:r>
              <w:instrText xml:space="preserve">PAGEREF _Toc1517716569 \h</w:instrText>
            </w:r>
            <w:r>
              <w:fldChar w:fldCharType="separate"/>
            </w:r>
            <w:r w:rsidRPr="170FA85C" w:rsidR="170FA85C">
              <w:rPr>
                <w:rStyle w:val="Hyperlink"/>
              </w:rPr>
              <w:t>23</w:t>
            </w:r>
            <w:r>
              <w:fldChar w:fldCharType="end"/>
            </w:r>
          </w:hyperlink>
        </w:p>
        <w:p w:rsidRPr="00EB0321" w:rsidR="00EB0321" w:rsidP="170FA85C" w:rsidRDefault="00EB0321" w14:paraId="7C66A2A2" w14:textId="4D8AB448">
          <w:pPr>
            <w:pStyle w:val="Sumrio2"/>
            <w:tabs>
              <w:tab w:val="right" w:leader="dot" w:pos="8625"/>
            </w:tabs>
          </w:pPr>
          <w:hyperlink w:anchor="_Toc1917987329">
            <w:r w:rsidRPr="170FA85C" w:rsidR="170FA85C">
              <w:rPr>
                <w:rStyle w:val="Hyperlink"/>
              </w:rPr>
              <w:t>4.5 - Consentimento associado à finalidade</w:t>
            </w:r>
            <w:r>
              <w:tab/>
            </w:r>
            <w:r>
              <w:fldChar w:fldCharType="begin"/>
            </w:r>
            <w:r>
              <w:instrText xml:space="preserve">PAGEREF _Toc1917987329 \h</w:instrText>
            </w:r>
            <w:r>
              <w:fldChar w:fldCharType="separate"/>
            </w:r>
            <w:r w:rsidRPr="170FA85C" w:rsidR="170FA85C">
              <w:rPr>
                <w:rStyle w:val="Hyperlink"/>
              </w:rPr>
              <w:t>23</w:t>
            </w:r>
            <w:r>
              <w:fldChar w:fldCharType="end"/>
            </w:r>
          </w:hyperlink>
        </w:p>
        <w:p w:rsidRPr="00EB0321" w:rsidR="00EB0321" w:rsidP="170FA85C" w:rsidRDefault="00EB0321" w14:paraId="087A1D3C" w14:textId="0695F122">
          <w:pPr>
            <w:pStyle w:val="Sumrio2"/>
            <w:tabs>
              <w:tab w:val="right" w:leader="dot" w:pos="8625"/>
            </w:tabs>
          </w:pPr>
          <w:hyperlink w:anchor="_Toc612222833">
            <w:r w:rsidRPr="170FA85C" w:rsidR="170FA85C">
              <w:rPr>
                <w:rStyle w:val="Hyperlink"/>
              </w:rPr>
              <w:t>4.6 - Possibilidade de revogação do consentimento</w:t>
            </w:r>
            <w:r>
              <w:tab/>
            </w:r>
            <w:r>
              <w:fldChar w:fldCharType="begin"/>
            </w:r>
            <w:r>
              <w:instrText xml:space="preserve">PAGEREF _Toc612222833 \h</w:instrText>
            </w:r>
            <w:r>
              <w:fldChar w:fldCharType="separate"/>
            </w:r>
            <w:r w:rsidRPr="170FA85C" w:rsidR="170FA85C">
              <w:rPr>
                <w:rStyle w:val="Hyperlink"/>
              </w:rPr>
              <w:t>25</w:t>
            </w:r>
            <w:r>
              <w:fldChar w:fldCharType="end"/>
            </w:r>
          </w:hyperlink>
        </w:p>
        <w:p w:rsidR="5329596D" w:rsidP="170FA85C" w:rsidRDefault="5329596D" w14:paraId="33AEB727" w14:textId="43DB1E5C">
          <w:pPr>
            <w:pStyle w:val="Sumrio2"/>
            <w:tabs>
              <w:tab w:val="right" w:leader="dot" w:pos="8625"/>
            </w:tabs>
          </w:pPr>
          <w:hyperlink w:anchor="_Toc870337869">
            <w:r w:rsidRPr="170FA85C" w:rsidR="170FA85C">
              <w:rPr>
                <w:rStyle w:val="Hyperlink"/>
              </w:rPr>
              <w:t>4.7 - Registro de data e versão do consentimento</w:t>
            </w:r>
            <w:r>
              <w:tab/>
            </w:r>
            <w:r>
              <w:fldChar w:fldCharType="begin"/>
            </w:r>
            <w:r>
              <w:instrText xml:space="preserve">PAGEREF _Toc870337869 \h</w:instrText>
            </w:r>
            <w:r>
              <w:fldChar w:fldCharType="separate"/>
            </w:r>
            <w:r w:rsidRPr="170FA85C" w:rsidR="170FA85C">
              <w:rPr>
                <w:rStyle w:val="Hyperlink"/>
              </w:rPr>
              <w:t>25</w:t>
            </w:r>
            <w:r>
              <w:fldChar w:fldCharType="end"/>
            </w:r>
          </w:hyperlink>
        </w:p>
        <w:p w:rsidR="5329596D" w:rsidP="170FA85C" w:rsidRDefault="5329596D" w14:paraId="5E6FC8AE" w14:textId="185C2C76">
          <w:pPr>
            <w:pStyle w:val="Sumrio2"/>
            <w:tabs>
              <w:tab w:val="right" w:leader="dot" w:pos="8625"/>
            </w:tabs>
          </w:pPr>
          <w:hyperlink w:anchor="_Toc1388046434">
            <w:r w:rsidRPr="170FA85C" w:rsidR="170FA85C">
              <w:rPr>
                <w:rStyle w:val="Hyperlink"/>
              </w:rPr>
              <w:t>4.8 - Funcionalidade de consulta aos dados do titular</w:t>
            </w:r>
            <w:r>
              <w:tab/>
            </w:r>
            <w:r>
              <w:fldChar w:fldCharType="begin"/>
            </w:r>
            <w:r>
              <w:instrText xml:space="preserve">PAGEREF _Toc1388046434 \h</w:instrText>
            </w:r>
            <w:r>
              <w:fldChar w:fldCharType="separate"/>
            </w:r>
            <w:r w:rsidRPr="170FA85C" w:rsidR="170FA85C">
              <w:rPr>
                <w:rStyle w:val="Hyperlink"/>
              </w:rPr>
              <w:t>26</w:t>
            </w:r>
            <w:r>
              <w:fldChar w:fldCharType="end"/>
            </w:r>
          </w:hyperlink>
        </w:p>
        <w:p w:rsidR="5329596D" w:rsidP="170FA85C" w:rsidRDefault="5329596D" w14:paraId="15B64116" w14:textId="4D76AF10">
          <w:pPr>
            <w:pStyle w:val="Sumrio2"/>
            <w:tabs>
              <w:tab w:val="right" w:leader="dot" w:pos="8625"/>
            </w:tabs>
          </w:pPr>
          <w:hyperlink w:anchor="_Toc1701988624">
            <w:r w:rsidRPr="170FA85C" w:rsidR="170FA85C">
              <w:rPr>
                <w:rStyle w:val="Hyperlink"/>
              </w:rPr>
              <w:t>4.9 - Funcionalidade de exportação dos dados</w:t>
            </w:r>
            <w:r>
              <w:tab/>
            </w:r>
            <w:r>
              <w:fldChar w:fldCharType="begin"/>
            </w:r>
            <w:r>
              <w:instrText xml:space="preserve">PAGEREF _Toc1701988624 \h</w:instrText>
            </w:r>
            <w:r>
              <w:fldChar w:fldCharType="separate"/>
            </w:r>
            <w:r w:rsidRPr="170FA85C" w:rsidR="170FA85C">
              <w:rPr>
                <w:rStyle w:val="Hyperlink"/>
              </w:rPr>
              <w:t>26</w:t>
            </w:r>
            <w:r>
              <w:fldChar w:fldCharType="end"/>
            </w:r>
          </w:hyperlink>
        </w:p>
        <w:p w:rsidR="5329596D" w:rsidP="170FA85C" w:rsidRDefault="5329596D" w14:paraId="2595057E" w14:textId="3FC950CD">
          <w:pPr>
            <w:pStyle w:val="Sumrio2"/>
            <w:tabs>
              <w:tab w:val="right" w:leader="dot" w:pos="8625"/>
            </w:tabs>
          </w:pPr>
          <w:hyperlink w:anchor="_Toc2099203084">
            <w:r w:rsidRPr="170FA85C" w:rsidR="170FA85C">
              <w:rPr>
                <w:rStyle w:val="Hyperlink"/>
              </w:rPr>
              <w:t>4.10 - Funcionalidade de exclusão dos dados pessoais</w:t>
            </w:r>
            <w:r>
              <w:tab/>
            </w:r>
            <w:r>
              <w:fldChar w:fldCharType="begin"/>
            </w:r>
            <w:r>
              <w:instrText xml:space="preserve">PAGEREF _Toc2099203084 \h</w:instrText>
            </w:r>
            <w:r>
              <w:fldChar w:fldCharType="separate"/>
            </w:r>
            <w:r w:rsidRPr="170FA85C" w:rsidR="170FA85C">
              <w:rPr>
                <w:rStyle w:val="Hyperlink"/>
              </w:rPr>
              <w:t>26</w:t>
            </w:r>
            <w:r>
              <w:fldChar w:fldCharType="end"/>
            </w:r>
          </w:hyperlink>
        </w:p>
        <w:p w:rsidR="5329596D" w:rsidP="170FA85C" w:rsidRDefault="5329596D" w14:paraId="2D29AE1C" w14:textId="774E3C6F">
          <w:pPr>
            <w:pStyle w:val="Sumrio2"/>
            <w:tabs>
              <w:tab w:val="right" w:leader="dot" w:pos="8625"/>
            </w:tabs>
          </w:pPr>
          <w:hyperlink w:anchor="_Toc1891805842">
            <w:r w:rsidRPr="170FA85C" w:rsidR="170FA85C">
              <w:rPr>
                <w:rStyle w:val="Hyperlink"/>
              </w:rPr>
              <w:t>4.11 - Fluxo de atendimento aos direitos documentado</w:t>
            </w:r>
            <w:r>
              <w:tab/>
            </w:r>
            <w:r>
              <w:fldChar w:fldCharType="begin"/>
            </w:r>
            <w:r>
              <w:instrText xml:space="preserve">PAGEREF _Toc1891805842 \h</w:instrText>
            </w:r>
            <w:r>
              <w:fldChar w:fldCharType="separate"/>
            </w:r>
            <w:r w:rsidRPr="170FA85C" w:rsidR="170FA85C">
              <w:rPr>
                <w:rStyle w:val="Hyperlink"/>
              </w:rPr>
              <w:t>28</w:t>
            </w:r>
            <w:r>
              <w:fldChar w:fldCharType="end"/>
            </w:r>
          </w:hyperlink>
        </w:p>
        <w:p w:rsidR="5329596D" w:rsidP="170FA85C" w:rsidRDefault="5329596D" w14:paraId="12817B8C" w14:textId="64A01648">
          <w:pPr>
            <w:pStyle w:val="Sumrio2"/>
            <w:tabs>
              <w:tab w:val="right" w:leader="dot" w:pos="8625"/>
            </w:tabs>
          </w:pPr>
          <w:hyperlink w:anchor="_Toc4593021">
            <w:r w:rsidRPr="170FA85C" w:rsidR="170FA85C">
              <w:rPr>
                <w:rStyle w:val="Hyperlink"/>
              </w:rPr>
              <w:t>4.11.1 - Solicitação do Titular</w:t>
            </w:r>
            <w:r>
              <w:tab/>
            </w:r>
            <w:r>
              <w:fldChar w:fldCharType="begin"/>
            </w:r>
            <w:r>
              <w:instrText xml:space="preserve">PAGEREF _Toc4593021 \h</w:instrText>
            </w:r>
            <w:r>
              <w:fldChar w:fldCharType="separate"/>
            </w:r>
            <w:r w:rsidRPr="170FA85C" w:rsidR="170FA85C">
              <w:rPr>
                <w:rStyle w:val="Hyperlink"/>
              </w:rPr>
              <w:t>28</w:t>
            </w:r>
            <w:r>
              <w:fldChar w:fldCharType="end"/>
            </w:r>
          </w:hyperlink>
        </w:p>
        <w:p w:rsidR="468E1521" w:rsidP="170FA85C" w:rsidRDefault="468E1521" w14:paraId="1B219E17" w14:textId="4BE14380">
          <w:pPr>
            <w:pStyle w:val="Sumrio2"/>
            <w:tabs>
              <w:tab w:val="right" w:leader="dot" w:pos="8625"/>
            </w:tabs>
          </w:pPr>
          <w:hyperlink w:anchor="_Toc1300981558">
            <w:r w:rsidRPr="170FA85C" w:rsidR="170FA85C">
              <w:rPr>
                <w:rStyle w:val="Hyperlink"/>
              </w:rPr>
              <w:t>4.11.2 - Validação de Identidade</w:t>
            </w:r>
            <w:r>
              <w:tab/>
            </w:r>
            <w:r>
              <w:fldChar w:fldCharType="begin"/>
            </w:r>
            <w:r>
              <w:instrText xml:space="preserve">PAGEREF _Toc1300981558 \h</w:instrText>
            </w:r>
            <w:r>
              <w:fldChar w:fldCharType="separate"/>
            </w:r>
            <w:r w:rsidRPr="170FA85C" w:rsidR="170FA85C">
              <w:rPr>
                <w:rStyle w:val="Hyperlink"/>
              </w:rPr>
              <w:t>28</w:t>
            </w:r>
            <w:r>
              <w:fldChar w:fldCharType="end"/>
            </w:r>
          </w:hyperlink>
        </w:p>
        <w:p w:rsidR="468E1521" w:rsidP="170FA85C" w:rsidRDefault="468E1521" w14:paraId="09E21002" w14:textId="21D8E4B2">
          <w:pPr>
            <w:pStyle w:val="Sumrio2"/>
            <w:tabs>
              <w:tab w:val="right" w:leader="dot" w:pos="8625"/>
            </w:tabs>
          </w:pPr>
          <w:hyperlink w:anchor="_Toc1887739004">
            <w:r w:rsidRPr="170FA85C" w:rsidR="170FA85C">
              <w:rPr>
                <w:rStyle w:val="Hyperlink"/>
              </w:rPr>
              <w:t>4.11.3 - Registro e Rastreabilidade da Solicitação</w:t>
            </w:r>
            <w:r>
              <w:tab/>
            </w:r>
            <w:r>
              <w:fldChar w:fldCharType="begin"/>
            </w:r>
            <w:r>
              <w:instrText xml:space="preserve">PAGEREF _Toc1887739004 \h</w:instrText>
            </w:r>
            <w:r>
              <w:fldChar w:fldCharType="separate"/>
            </w:r>
            <w:r w:rsidRPr="170FA85C" w:rsidR="170FA85C">
              <w:rPr>
                <w:rStyle w:val="Hyperlink"/>
              </w:rPr>
              <w:t>28</w:t>
            </w:r>
            <w:r>
              <w:fldChar w:fldCharType="end"/>
            </w:r>
          </w:hyperlink>
        </w:p>
        <w:p w:rsidR="468E1521" w:rsidP="170FA85C" w:rsidRDefault="468E1521" w14:paraId="4FD8123C" w14:textId="54A688A2">
          <w:pPr>
            <w:pStyle w:val="Sumrio2"/>
            <w:tabs>
              <w:tab w:val="right" w:leader="dot" w:pos="8625"/>
            </w:tabs>
          </w:pPr>
          <w:hyperlink w:anchor="_Toc2056369970">
            <w:r w:rsidRPr="170FA85C" w:rsidR="170FA85C">
              <w:rPr>
                <w:rStyle w:val="Hyperlink"/>
              </w:rPr>
              <w:t>4.11.4 - Análise e Validação da Requisição</w:t>
            </w:r>
            <w:r>
              <w:tab/>
            </w:r>
            <w:r>
              <w:fldChar w:fldCharType="begin"/>
            </w:r>
            <w:r>
              <w:instrText xml:space="preserve">PAGEREF _Toc2056369970 \h</w:instrText>
            </w:r>
            <w:r>
              <w:fldChar w:fldCharType="separate"/>
            </w:r>
            <w:r w:rsidRPr="170FA85C" w:rsidR="170FA85C">
              <w:rPr>
                <w:rStyle w:val="Hyperlink"/>
              </w:rPr>
              <w:t>28</w:t>
            </w:r>
            <w:r>
              <w:fldChar w:fldCharType="end"/>
            </w:r>
          </w:hyperlink>
        </w:p>
        <w:p w:rsidR="468E1521" w:rsidP="170FA85C" w:rsidRDefault="468E1521" w14:paraId="6B676D76" w14:textId="78DB2280">
          <w:pPr>
            <w:pStyle w:val="Sumrio2"/>
            <w:tabs>
              <w:tab w:val="right" w:leader="dot" w:pos="8625"/>
            </w:tabs>
          </w:pPr>
          <w:hyperlink w:anchor="_Toc2008827129">
            <w:r w:rsidRPr="170FA85C" w:rsidR="170FA85C">
              <w:rPr>
                <w:rStyle w:val="Hyperlink"/>
              </w:rPr>
              <w:t>4.11.5 - Execução da Solicitação</w:t>
            </w:r>
            <w:r>
              <w:tab/>
            </w:r>
            <w:r>
              <w:fldChar w:fldCharType="begin"/>
            </w:r>
            <w:r>
              <w:instrText xml:space="preserve">PAGEREF _Toc2008827129 \h</w:instrText>
            </w:r>
            <w:r>
              <w:fldChar w:fldCharType="separate"/>
            </w:r>
            <w:r w:rsidRPr="170FA85C" w:rsidR="170FA85C">
              <w:rPr>
                <w:rStyle w:val="Hyperlink"/>
              </w:rPr>
              <w:t>28</w:t>
            </w:r>
            <w:r>
              <w:fldChar w:fldCharType="end"/>
            </w:r>
          </w:hyperlink>
        </w:p>
        <w:p w:rsidR="468E1521" w:rsidP="170FA85C" w:rsidRDefault="468E1521" w14:paraId="2B271E1F" w14:textId="2BA4AC91">
          <w:pPr>
            <w:pStyle w:val="Sumrio2"/>
            <w:tabs>
              <w:tab w:val="right" w:leader="dot" w:pos="8625"/>
            </w:tabs>
          </w:pPr>
          <w:hyperlink w:anchor="_Toc1605937009">
            <w:r w:rsidRPr="170FA85C" w:rsidR="170FA85C">
              <w:rPr>
                <w:rStyle w:val="Hyperlink"/>
              </w:rPr>
              <w:t>4.11.6 - Resposta e Comunicação ao Titular</w:t>
            </w:r>
            <w:r>
              <w:tab/>
            </w:r>
            <w:r>
              <w:fldChar w:fldCharType="begin"/>
            </w:r>
            <w:r>
              <w:instrText xml:space="preserve">PAGEREF _Toc1605937009 \h</w:instrText>
            </w:r>
            <w:r>
              <w:fldChar w:fldCharType="separate"/>
            </w:r>
            <w:r w:rsidRPr="170FA85C" w:rsidR="170FA85C">
              <w:rPr>
                <w:rStyle w:val="Hyperlink"/>
              </w:rPr>
              <w:t>29</w:t>
            </w:r>
            <w:r>
              <w:fldChar w:fldCharType="end"/>
            </w:r>
          </w:hyperlink>
        </w:p>
        <w:p w:rsidR="468E1521" w:rsidP="170FA85C" w:rsidRDefault="468E1521" w14:paraId="0FAB606E" w14:textId="01B4CA87">
          <w:pPr>
            <w:pStyle w:val="Sumrio2"/>
            <w:tabs>
              <w:tab w:val="right" w:leader="dot" w:pos="8625"/>
            </w:tabs>
          </w:pPr>
          <w:hyperlink w:anchor="_Toc309984990">
            <w:r w:rsidRPr="170FA85C" w:rsidR="170FA85C">
              <w:rPr>
                <w:rStyle w:val="Hyperlink"/>
              </w:rPr>
              <w:t>4.11.7 - Medidas de Segurança Aplicadas</w:t>
            </w:r>
            <w:r>
              <w:tab/>
            </w:r>
            <w:r>
              <w:fldChar w:fldCharType="begin"/>
            </w:r>
            <w:r>
              <w:instrText xml:space="preserve">PAGEREF _Toc309984990 \h</w:instrText>
            </w:r>
            <w:r>
              <w:fldChar w:fldCharType="separate"/>
            </w:r>
            <w:r w:rsidRPr="170FA85C" w:rsidR="170FA85C">
              <w:rPr>
                <w:rStyle w:val="Hyperlink"/>
              </w:rPr>
              <w:t>29</w:t>
            </w:r>
            <w:r>
              <w:fldChar w:fldCharType="end"/>
            </w:r>
          </w:hyperlink>
        </w:p>
        <w:p w:rsidR="468E1521" w:rsidP="170FA85C" w:rsidRDefault="468E1521" w14:paraId="2870AEF5" w14:textId="1311D48B">
          <w:pPr>
            <w:pStyle w:val="Sumrio2"/>
            <w:tabs>
              <w:tab w:val="right" w:leader="dot" w:pos="8625"/>
            </w:tabs>
          </w:pPr>
          <w:hyperlink w:anchor="_Toc1027284459">
            <w:r w:rsidRPr="170FA85C" w:rsidR="170FA85C">
              <w:rPr>
                <w:rStyle w:val="Hyperlink"/>
              </w:rPr>
              <w:t>5.3 - Proteção contra alteração de LOG</w:t>
            </w:r>
            <w:r>
              <w:tab/>
            </w:r>
            <w:r>
              <w:fldChar w:fldCharType="begin"/>
            </w:r>
            <w:r>
              <w:instrText xml:space="preserve">PAGEREF _Toc1027284459 \h</w:instrText>
            </w:r>
            <w:r>
              <w:fldChar w:fldCharType="separate"/>
            </w:r>
            <w:r w:rsidRPr="170FA85C" w:rsidR="170FA85C">
              <w:rPr>
                <w:rStyle w:val="Hyperlink"/>
              </w:rPr>
              <w:t>30</w:t>
            </w:r>
            <w:r>
              <w:fldChar w:fldCharType="end"/>
            </w:r>
          </w:hyperlink>
        </w:p>
        <w:p w:rsidR="468E1521" w:rsidP="170FA85C" w:rsidRDefault="468E1521" w14:paraId="12852FC3" w14:textId="7EBAD895">
          <w:pPr>
            <w:pStyle w:val="Sumrio2"/>
            <w:tabs>
              <w:tab w:val="right" w:leader="dot" w:pos="8625"/>
            </w:tabs>
          </w:pPr>
          <w:hyperlink w:anchor="_Toc1338600544">
            <w:r w:rsidRPr="170FA85C" w:rsidR="170FA85C">
              <w:rPr>
                <w:rStyle w:val="Hyperlink"/>
              </w:rPr>
              <w:t>5.4 - Exemplo de analise de LOGs apresentados</w:t>
            </w:r>
            <w:r>
              <w:tab/>
            </w:r>
            <w:r>
              <w:fldChar w:fldCharType="begin"/>
            </w:r>
            <w:r>
              <w:instrText xml:space="preserve">PAGEREF _Toc1338600544 \h</w:instrText>
            </w:r>
            <w:r>
              <w:fldChar w:fldCharType="separate"/>
            </w:r>
            <w:r w:rsidRPr="170FA85C" w:rsidR="170FA85C">
              <w:rPr>
                <w:rStyle w:val="Hyperlink"/>
              </w:rPr>
              <w:t>30</w:t>
            </w:r>
            <w:r>
              <w:fldChar w:fldCharType="end"/>
            </w:r>
          </w:hyperlink>
        </w:p>
        <w:p w:rsidR="468E1521" w:rsidP="170FA85C" w:rsidRDefault="468E1521" w14:paraId="710EE0D4" w14:textId="3FCF62C7">
          <w:pPr>
            <w:pStyle w:val="Sumrio2"/>
            <w:tabs>
              <w:tab w:val="right" w:leader="dot" w:pos="8625"/>
            </w:tabs>
          </w:pPr>
          <w:hyperlink w:anchor="_Toc505604205">
            <w:r w:rsidRPr="170FA85C" w:rsidR="170FA85C">
              <w:rPr>
                <w:rStyle w:val="Hyperlink"/>
              </w:rPr>
              <w:t>6.1 Documento de visão geral do sistema</w:t>
            </w:r>
            <w:r>
              <w:tab/>
            </w:r>
            <w:r>
              <w:fldChar w:fldCharType="begin"/>
            </w:r>
            <w:r>
              <w:instrText xml:space="preserve">PAGEREF _Toc505604205 \h</w:instrText>
            </w:r>
            <w:r>
              <w:fldChar w:fldCharType="separate"/>
            </w:r>
            <w:r w:rsidRPr="170FA85C" w:rsidR="170FA85C">
              <w:rPr>
                <w:rStyle w:val="Hyperlink"/>
              </w:rPr>
              <w:t>30</w:t>
            </w:r>
            <w:r>
              <w:fldChar w:fldCharType="end"/>
            </w:r>
          </w:hyperlink>
        </w:p>
        <w:p w:rsidR="468E1521" w:rsidP="170FA85C" w:rsidRDefault="468E1521" w14:paraId="2FE9BB2F" w14:textId="6E5B5A71">
          <w:pPr>
            <w:pStyle w:val="Sumrio2"/>
            <w:tabs>
              <w:tab w:val="right" w:leader="dot" w:pos="8625"/>
            </w:tabs>
          </w:pPr>
          <w:hyperlink w:anchor="_Toc738041879">
            <w:r w:rsidRPr="170FA85C" w:rsidR="170FA85C">
              <w:rPr>
                <w:rStyle w:val="Hyperlink"/>
              </w:rPr>
              <w:t>6.2 Diagrama de arquitetura</w:t>
            </w:r>
            <w:r>
              <w:tab/>
            </w:r>
            <w:r>
              <w:fldChar w:fldCharType="begin"/>
            </w:r>
            <w:r>
              <w:instrText xml:space="preserve">PAGEREF _Toc738041879 \h</w:instrText>
            </w:r>
            <w:r>
              <w:fldChar w:fldCharType="separate"/>
            </w:r>
            <w:r w:rsidRPr="170FA85C" w:rsidR="170FA85C">
              <w:rPr>
                <w:rStyle w:val="Hyperlink"/>
              </w:rPr>
              <w:t>31</w:t>
            </w:r>
            <w:r>
              <w:fldChar w:fldCharType="end"/>
            </w:r>
          </w:hyperlink>
        </w:p>
        <w:p w:rsidR="468E1521" w:rsidP="170FA85C" w:rsidRDefault="468E1521" w14:paraId="0BDA9447" w14:textId="205A80AD">
          <w:pPr>
            <w:pStyle w:val="Sumrio2"/>
            <w:tabs>
              <w:tab w:val="right" w:leader="dot" w:pos="8625"/>
            </w:tabs>
          </w:pPr>
          <w:hyperlink w:anchor="_Toc607563329">
            <w:r w:rsidRPr="170FA85C" w:rsidR="170FA85C">
              <w:rPr>
                <w:rStyle w:val="Hyperlink"/>
              </w:rPr>
              <w:t>6.3 Fluxos de autenticação e dados documentados</w:t>
            </w:r>
            <w:r>
              <w:tab/>
            </w:r>
            <w:r>
              <w:fldChar w:fldCharType="begin"/>
            </w:r>
            <w:r>
              <w:instrText xml:space="preserve">PAGEREF _Toc607563329 \h</w:instrText>
            </w:r>
            <w:r>
              <w:fldChar w:fldCharType="separate"/>
            </w:r>
            <w:r w:rsidRPr="170FA85C" w:rsidR="170FA85C">
              <w:rPr>
                <w:rStyle w:val="Hyperlink"/>
              </w:rPr>
              <w:t>31</w:t>
            </w:r>
            <w:r>
              <w:fldChar w:fldCharType="end"/>
            </w:r>
          </w:hyperlink>
        </w:p>
        <w:p w:rsidR="468E1521" w:rsidP="170FA85C" w:rsidRDefault="468E1521" w14:paraId="69DFF2EC" w14:textId="41C8ADF6">
          <w:pPr>
            <w:pStyle w:val="Sumrio2"/>
            <w:tabs>
              <w:tab w:val="right" w:leader="dot" w:pos="8625"/>
            </w:tabs>
          </w:pPr>
          <w:hyperlink w:anchor="_Toc188029071">
            <w:r w:rsidRPr="170FA85C" w:rsidR="170FA85C">
              <w:rPr>
                <w:rStyle w:val="Hyperlink"/>
              </w:rPr>
              <w:t>6.4 Gestão de credenciais documentada</w:t>
            </w:r>
            <w:r>
              <w:tab/>
            </w:r>
            <w:r>
              <w:fldChar w:fldCharType="begin"/>
            </w:r>
            <w:r>
              <w:instrText xml:space="preserve">PAGEREF _Toc188029071 \h</w:instrText>
            </w:r>
            <w:r>
              <w:fldChar w:fldCharType="separate"/>
            </w:r>
            <w:r w:rsidRPr="170FA85C" w:rsidR="170FA85C">
              <w:rPr>
                <w:rStyle w:val="Hyperlink"/>
              </w:rPr>
              <w:t>33</w:t>
            </w:r>
            <w:r>
              <w:fldChar w:fldCharType="end"/>
            </w:r>
          </w:hyperlink>
        </w:p>
        <w:p w:rsidR="468E1521" w:rsidP="170FA85C" w:rsidRDefault="468E1521" w14:paraId="1E7B1DE8" w14:textId="44D87993">
          <w:pPr>
            <w:pStyle w:val="Sumrio2"/>
            <w:tabs>
              <w:tab w:val="right" w:leader="dot" w:pos="8625"/>
            </w:tabs>
          </w:pPr>
          <w:hyperlink w:anchor="_Toc391252443">
            <w:r w:rsidRPr="170FA85C" w:rsidR="170FA85C">
              <w:rPr>
                <w:rStyle w:val="Hyperlink"/>
              </w:rPr>
              <w:t>6.5 Uso de criptografia documentado</w:t>
            </w:r>
            <w:r>
              <w:tab/>
            </w:r>
            <w:r>
              <w:fldChar w:fldCharType="begin"/>
            </w:r>
            <w:r>
              <w:instrText xml:space="preserve">PAGEREF _Toc391252443 \h</w:instrText>
            </w:r>
            <w:r>
              <w:fldChar w:fldCharType="separate"/>
            </w:r>
            <w:r w:rsidRPr="170FA85C" w:rsidR="170FA85C">
              <w:rPr>
                <w:rStyle w:val="Hyperlink"/>
              </w:rPr>
              <w:t>33</w:t>
            </w:r>
            <w:r>
              <w:fldChar w:fldCharType="end"/>
            </w:r>
          </w:hyperlink>
        </w:p>
        <w:p w:rsidR="468E1521" w:rsidP="170FA85C" w:rsidRDefault="468E1521" w14:paraId="4452649C" w14:textId="3DB24491">
          <w:pPr>
            <w:pStyle w:val="Sumrio2"/>
            <w:tabs>
              <w:tab w:val="right" w:leader="dot" w:pos="8625"/>
            </w:tabs>
          </w:pPr>
          <w:hyperlink w:anchor="_Toc916107685">
            <w:r w:rsidRPr="170FA85C" w:rsidR="170FA85C">
              <w:rPr>
                <w:rStyle w:val="Hyperlink"/>
              </w:rPr>
              <w:t>6.6 Identificação dos ativos do sistema</w:t>
            </w:r>
            <w:r>
              <w:tab/>
            </w:r>
            <w:r>
              <w:fldChar w:fldCharType="begin"/>
            </w:r>
            <w:r>
              <w:instrText xml:space="preserve">PAGEREF _Toc916107685 \h</w:instrText>
            </w:r>
            <w:r>
              <w:fldChar w:fldCharType="separate"/>
            </w:r>
            <w:r w:rsidRPr="170FA85C" w:rsidR="170FA85C">
              <w:rPr>
                <w:rStyle w:val="Hyperlink"/>
              </w:rPr>
              <w:t>33</w:t>
            </w:r>
            <w:r>
              <w:fldChar w:fldCharType="end"/>
            </w:r>
          </w:hyperlink>
        </w:p>
        <w:p w:rsidR="468E1521" w:rsidP="170FA85C" w:rsidRDefault="468E1521" w14:paraId="1CF3812C" w14:textId="2FD582C3">
          <w:pPr>
            <w:pStyle w:val="Sumrio2"/>
            <w:tabs>
              <w:tab w:val="right" w:leader="dot" w:pos="8625"/>
            </w:tabs>
          </w:pPr>
          <w:hyperlink w:anchor="_Toc1879881887">
            <w:r w:rsidRPr="170FA85C" w:rsidR="170FA85C">
              <w:rPr>
                <w:rStyle w:val="Hyperlink"/>
              </w:rPr>
              <w:t>6.7 Identificação de ameaças e vulnerabilidades</w:t>
            </w:r>
            <w:r>
              <w:tab/>
            </w:r>
            <w:r>
              <w:fldChar w:fldCharType="begin"/>
            </w:r>
            <w:r>
              <w:instrText xml:space="preserve">PAGEREF _Toc1879881887 \h</w:instrText>
            </w:r>
            <w:r>
              <w:fldChar w:fldCharType="separate"/>
            </w:r>
            <w:r w:rsidRPr="170FA85C" w:rsidR="170FA85C">
              <w:rPr>
                <w:rStyle w:val="Hyperlink"/>
              </w:rPr>
              <w:t>34</w:t>
            </w:r>
            <w:r>
              <w:fldChar w:fldCharType="end"/>
            </w:r>
          </w:hyperlink>
        </w:p>
        <w:p w:rsidR="468E1521" w:rsidP="170FA85C" w:rsidRDefault="468E1521" w14:paraId="7D9760CD" w14:textId="75D12F87">
          <w:pPr>
            <w:pStyle w:val="Sumrio2"/>
            <w:tabs>
              <w:tab w:val="right" w:leader="dot" w:pos="8625"/>
            </w:tabs>
          </w:pPr>
          <w:hyperlink w:anchor="_Toc1824377443">
            <w:r w:rsidRPr="170FA85C" w:rsidR="170FA85C">
              <w:rPr>
                <w:rStyle w:val="Hyperlink"/>
              </w:rPr>
              <w:t>6.8 Associação risco × contramedida</w:t>
            </w:r>
            <w:r>
              <w:tab/>
            </w:r>
            <w:r>
              <w:fldChar w:fldCharType="begin"/>
            </w:r>
            <w:r>
              <w:instrText xml:space="preserve">PAGEREF _Toc1824377443 \h</w:instrText>
            </w:r>
            <w:r>
              <w:fldChar w:fldCharType="separate"/>
            </w:r>
            <w:r w:rsidRPr="170FA85C" w:rsidR="170FA85C">
              <w:rPr>
                <w:rStyle w:val="Hyperlink"/>
              </w:rPr>
              <w:t>35</w:t>
            </w:r>
            <w:r>
              <w:fldChar w:fldCharType="end"/>
            </w:r>
          </w:hyperlink>
        </w:p>
        <w:p w:rsidR="468E1521" w:rsidP="170FA85C" w:rsidRDefault="468E1521" w14:paraId="5E8F9B3F" w14:textId="48640F28">
          <w:pPr>
            <w:pStyle w:val="Sumrio2"/>
            <w:tabs>
              <w:tab w:val="right" w:leader="dot" w:pos="8625"/>
            </w:tabs>
          </w:pPr>
          <w:hyperlink w:anchor="_Toc1884887974">
            <w:r w:rsidRPr="170FA85C" w:rsidR="170FA85C">
              <w:rPr>
                <w:rStyle w:val="Hyperlink"/>
              </w:rPr>
              <w:t>6.9 Registro de logs de tentativa de login</w:t>
            </w:r>
            <w:r>
              <w:tab/>
            </w:r>
            <w:r>
              <w:fldChar w:fldCharType="begin"/>
            </w:r>
            <w:r>
              <w:instrText xml:space="preserve">PAGEREF _Toc1884887974 \h</w:instrText>
            </w:r>
            <w:r>
              <w:fldChar w:fldCharType="separate"/>
            </w:r>
            <w:r w:rsidRPr="170FA85C" w:rsidR="170FA85C">
              <w:rPr>
                <w:rStyle w:val="Hyperlink"/>
              </w:rPr>
              <w:t>35</w:t>
            </w:r>
            <w:r>
              <w:fldChar w:fldCharType="end"/>
            </w:r>
          </w:hyperlink>
        </w:p>
        <w:p w:rsidR="468E1521" w:rsidP="170FA85C" w:rsidRDefault="468E1521" w14:paraId="36CD3A30" w14:textId="2637D4E2">
          <w:pPr>
            <w:pStyle w:val="Sumrio2"/>
            <w:tabs>
              <w:tab w:val="right" w:leader="dot" w:pos="8625"/>
            </w:tabs>
          </w:pPr>
          <w:hyperlink w:anchor="_Toc890973493">
            <w:r w:rsidRPr="170FA85C" w:rsidR="170FA85C">
              <w:rPr>
                <w:rStyle w:val="Hyperlink"/>
              </w:rPr>
              <w:t>6.10 Atualização da matriz risco × contramedida para logs de autenticação</w:t>
            </w:r>
            <w:r>
              <w:tab/>
            </w:r>
            <w:r>
              <w:fldChar w:fldCharType="begin"/>
            </w:r>
            <w:r>
              <w:instrText xml:space="preserve">PAGEREF _Toc890973493 \h</w:instrText>
            </w:r>
            <w:r>
              <w:fldChar w:fldCharType="separate"/>
            </w:r>
            <w:r w:rsidRPr="170FA85C" w:rsidR="170FA85C">
              <w:rPr>
                <w:rStyle w:val="Hyperlink"/>
              </w:rPr>
              <w:t>36</w:t>
            </w:r>
            <w:r>
              <w:fldChar w:fldCharType="end"/>
            </w:r>
          </w:hyperlink>
        </w:p>
        <w:p w:rsidR="468E1521" w:rsidP="170FA85C" w:rsidRDefault="468E1521" w14:paraId="2024D182" w14:textId="767FE888">
          <w:pPr>
            <w:pStyle w:val="Sumrio2"/>
            <w:tabs>
              <w:tab w:val="right" w:leader="dot" w:pos="8625"/>
            </w:tabs>
          </w:pPr>
          <w:hyperlink w:anchor="_Toc1773195906">
            <w:r w:rsidRPr="170FA85C" w:rsidR="170FA85C">
              <w:rPr>
                <w:rStyle w:val="Hyperlink"/>
              </w:rPr>
              <w:t>6.11 Uso de artigos científicos e/ou normas técnicas</w:t>
            </w:r>
            <w:r>
              <w:tab/>
            </w:r>
            <w:r>
              <w:fldChar w:fldCharType="begin"/>
            </w:r>
            <w:r>
              <w:instrText xml:space="preserve">PAGEREF _Toc1773195906 \h</w:instrText>
            </w:r>
            <w:r>
              <w:fldChar w:fldCharType="separate"/>
            </w:r>
            <w:r w:rsidRPr="170FA85C" w:rsidR="170FA85C">
              <w:rPr>
                <w:rStyle w:val="Hyperlink"/>
              </w:rPr>
              <w:t>37</w:t>
            </w:r>
            <w:r>
              <w:fldChar w:fldCharType="end"/>
            </w:r>
          </w:hyperlink>
        </w:p>
        <w:p w:rsidR="468E1521" w:rsidP="170FA85C" w:rsidRDefault="468E1521" w14:paraId="481C93FF" w14:textId="746DB4CD">
          <w:pPr>
            <w:pStyle w:val="Sumrio2"/>
            <w:tabs>
              <w:tab w:val="right" w:leader="dot" w:pos="8625"/>
            </w:tabs>
          </w:pPr>
          <w:hyperlink w:anchor="_Toc818702281">
            <w:r w:rsidRPr="170FA85C" w:rsidR="170FA85C">
              <w:rPr>
                <w:rStyle w:val="Hyperlink"/>
              </w:rPr>
              <w:t>6.12 Referências normalizadas</w:t>
            </w:r>
            <w:r>
              <w:tab/>
            </w:r>
            <w:r>
              <w:fldChar w:fldCharType="begin"/>
            </w:r>
            <w:r>
              <w:instrText xml:space="preserve">PAGEREF _Toc818702281 \h</w:instrText>
            </w:r>
            <w:r>
              <w:fldChar w:fldCharType="separate"/>
            </w:r>
            <w:r w:rsidRPr="170FA85C" w:rsidR="170FA85C">
              <w:rPr>
                <w:rStyle w:val="Hyperlink"/>
              </w:rPr>
              <w:t>38</w:t>
            </w:r>
            <w:r>
              <w:fldChar w:fldCharType="end"/>
            </w:r>
          </w:hyperlink>
        </w:p>
        <w:p w:rsidR="468E1521" w:rsidP="170FA85C" w:rsidRDefault="468E1521" w14:paraId="73BA3327" w14:textId="4CA8EAEA">
          <w:pPr>
            <w:pStyle w:val="Sumrio2"/>
            <w:tabs>
              <w:tab w:val="right" w:leader="dot" w:pos="8625"/>
            </w:tabs>
          </w:pPr>
          <w:hyperlink w:anchor="_Toc1631893080">
            <w:r w:rsidRPr="170FA85C" w:rsidR="170FA85C">
              <w:rPr>
                <w:rStyle w:val="Hyperlink"/>
              </w:rPr>
              <w:t>7.1 Resumo entre 200 e 300 palavras</w:t>
            </w:r>
            <w:r>
              <w:tab/>
            </w:r>
            <w:r>
              <w:fldChar w:fldCharType="begin"/>
            </w:r>
            <w:r>
              <w:instrText xml:space="preserve">PAGEREF _Toc1631893080 \h</w:instrText>
            </w:r>
            <w:r>
              <w:fldChar w:fldCharType="separate"/>
            </w:r>
            <w:r w:rsidRPr="170FA85C" w:rsidR="170FA85C">
              <w:rPr>
                <w:rStyle w:val="Hyperlink"/>
              </w:rPr>
              <w:t>38</w:t>
            </w:r>
            <w:r>
              <w:fldChar w:fldCharType="end"/>
            </w:r>
          </w:hyperlink>
        </w:p>
        <w:p w:rsidR="468E1521" w:rsidP="170FA85C" w:rsidRDefault="468E1521" w14:paraId="763B5CEE" w14:textId="72FA442B">
          <w:pPr>
            <w:pStyle w:val="Sumrio2"/>
            <w:tabs>
              <w:tab w:val="right" w:leader="dot" w:pos="8625"/>
            </w:tabs>
          </w:pPr>
          <w:hyperlink w:anchor="_Toc1454690196">
            <w:r w:rsidRPr="170FA85C" w:rsidR="170FA85C">
              <w:rPr>
                <w:rStyle w:val="Hyperlink"/>
              </w:rPr>
              <w:t>7.2 Objetivo Claramente Definido</w:t>
            </w:r>
            <w:r>
              <w:tab/>
            </w:r>
            <w:r>
              <w:fldChar w:fldCharType="begin"/>
            </w:r>
            <w:r>
              <w:instrText xml:space="preserve">PAGEREF _Toc1454690196 \h</w:instrText>
            </w:r>
            <w:r>
              <w:fldChar w:fldCharType="separate"/>
            </w:r>
            <w:r w:rsidRPr="170FA85C" w:rsidR="170FA85C">
              <w:rPr>
                <w:rStyle w:val="Hyperlink"/>
              </w:rPr>
              <w:t>39</w:t>
            </w:r>
            <w:r>
              <w:fldChar w:fldCharType="end"/>
            </w:r>
          </w:hyperlink>
        </w:p>
        <w:p w:rsidR="468E1521" w:rsidP="170FA85C" w:rsidRDefault="468E1521" w14:paraId="094A7DFF" w14:textId="61DCD5E2">
          <w:pPr>
            <w:pStyle w:val="Sumrio2"/>
            <w:tabs>
              <w:tab w:val="right" w:leader="dot" w:pos="8625"/>
            </w:tabs>
          </w:pPr>
          <w:hyperlink w:anchor="_Toc12055016">
            <w:r w:rsidRPr="170FA85C" w:rsidR="170FA85C">
              <w:rPr>
                <w:rStyle w:val="Hyperlink"/>
              </w:rPr>
              <w:t>7.3 Metodologia Técnica Descrita</w:t>
            </w:r>
            <w:r>
              <w:tab/>
            </w:r>
            <w:r>
              <w:fldChar w:fldCharType="begin"/>
            </w:r>
            <w:r>
              <w:instrText xml:space="preserve">PAGEREF _Toc12055016 \h</w:instrText>
            </w:r>
            <w:r>
              <w:fldChar w:fldCharType="separate"/>
            </w:r>
            <w:r w:rsidRPr="170FA85C" w:rsidR="170FA85C">
              <w:rPr>
                <w:rStyle w:val="Hyperlink"/>
              </w:rPr>
              <w:t>39</w:t>
            </w:r>
            <w:r>
              <w:fldChar w:fldCharType="end"/>
            </w:r>
          </w:hyperlink>
        </w:p>
        <w:p w:rsidR="468E1521" w:rsidP="170FA85C" w:rsidRDefault="468E1521" w14:paraId="3510C92B" w14:textId="0E79A400">
          <w:pPr>
            <w:pStyle w:val="Sumrio1"/>
            <w:tabs>
              <w:tab w:val="right" w:leader="dot" w:pos="8625"/>
            </w:tabs>
          </w:pPr>
          <w:hyperlink w:anchor="_Toc2140530656">
            <w:r w:rsidRPr="170FA85C" w:rsidR="170FA85C">
              <w:rPr>
                <w:rStyle w:val="Hyperlink"/>
              </w:rPr>
              <w:t>7.4 Mecanismos de Segurança Apresentados</w:t>
            </w:r>
            <w:r>
              <w:tab/>
            </w:r>
            <w:r>
              <w:fldChar w:fldCharType="begin"/>
            </w:r>
            <w:r>
              <w:instrText xml:space="preserve">PAGEREF _Toc2140530656 \h</w:instrText>
            </w:r>
            <w:r>
              <w:fldChar w:fldCharType="separate"/>
            </w:r>
            <w:r w:rsidRPr="170FA85C" w:rsidR="170FA85C">
              <w:rPr>
                <w:rStyle w:val="Hyperlink"/>
              </w:rPr>
              <w:t>39</w:t>
            </w:r>
            <w:r>
              <w:fldChar w:fldCharType="end"/>
            </w:r>
          </w:hyperlink>
        </w:p>
        <w:p w:rsidR="468E1521" w:rsidP="170FA85C" w:rsidRDefault="468E1521" w14:paraId="123F5B46" w14:textId="109C9EE6">
          <w:pPr>
            <w:pStyle w:val="Sumrio1"/>
            <w:tabs>
              <w:tab w:val="right" w:leader="dot" w:pos="8625"/>
            </w:tabs>
          </w:pPr>
          <w:hyperlink w:anchor="_Toc100581051">
            <w:r w:rsidRPr="170FA85C" w:rsidR="170FA85C">
              <w:rPr>
                <w:rStyle w:val="Hyperlink"/>
              </w:rPr>
              <w:t>7.5 Conformidade com a LGPD Explicitada</w:t>
            </w:r>
            <w:r>
              <w:tab/>
            </w:r>
            <w:r>
              <w:fldChar w:fldCharType="begin"/>
            </w:r>
            <w:r>
              <w:instrText xml:space="preserve">PAGEREF _Toc100581051 \h</w:instrText>
            </w:r>
            <w:r>
              <w:fldChar w:fldCharType="separate"/>
            </w:r>
            <w:r w:rsidRPr="170FA85C" w:rsidR="170FA85C">
              <w:rPr>
                <w:rStyle w:val="Hyperlink"/>
              </w:rPr>
              <w:t>40</w:t>
            </w:r>
            <w:r>
              <w:fldChar w:fldCharType="end"/>
            </w:r>
          </w:hyperlink>
        </w:p>
        <w:p w:rsidR="468E1521" w:rsidP="170FA85C" w:rsidRDefault="468E1521" w14:paraId="1F34E61E" w14:textId="730C4E1F">
          <w:pPr>
            <w:pStyle w:val="Sumrio1"/>
            <w:tabs>
              <w:tab w:val="right" w:leader="dot" w:pos="8625"/>
            </w:tabs>
          </w:pPr>
          <w:hyperlink w:anchor="_Toc334196112">
            <w:r w:rsidRPr="170FA85C" w:rsidR="170FA85C">
              <w:rPr>
                <w:rStyle w:val="Hyperlink"/>
              </w:rPr>
              <w:t>7.6 Terminologia Técnica Adequada</w:t>
            </w:r>
            <w:r>
              <w:tab/>
            </w:r>
            <w:r>
              <w:fldChar w:fldCharType="begin"/>
            </w:r>
            <w:r>
              <w:instrText xml:space="preserve">PAGEREF _Toc334196112 \h</w:instrText>
            </w:r>
            <w:r>
              <w:fldChar w:fldCharType="separate"/>
            </w:r>
            <w:r w:rsidRPr="170FA85C" w:rsidR="170FA85C">
              <w:rPr>
                <w:rStyle w:val="Hyperlink"/>
              </w:rPr>
              <w:t>40</w:t>
            </w:r>
            <w:r>
              <w:fldChar w:fldCharType="end"/>
            </w:r>
          </w:hyperlink>
        </w:p>
        <w:p w:rsidR="468E1521" w:rsidP="170FA85C" w:rsidRDefault="468E1521" w14:paraId="123CD5AB" w14:textId="1A8E39D5">
          <w:pPr>
            <w:pStyle w:val="Sumrio1"/>
            <w:tabs>
              <w:tab w:val="right" w:leader="dot" w:pos="8625"/>
            </w:tabs>
          </w:pPr>
          <w:hyperlink w:anchor="_Toc672328301">
            <w:r w:rsidRPr="170FA85C" w:rsidR="170FA85C">
              <w:rPr>
                <w:rStyle w:val="Hyperlink"/>
              </w:rPr>
              <w:t>7.7 Qualidade Textual e Científica</w:t>
            </w:r>
            <w:r>
              <w:tab/>
            </w:r>
            <w:r>
              <w:fldChar w:fldCharType="begin"/>
            </w:r>
            <w:r>
              <w:instrText xml:space="preserve">PAGEREF _Toc672328301 \h</w:instrText>
            </w:r>
            <w:r>
              <w:fldChar w:fldCharType="separate"/>
            </w:r>
            <w:r w:rsidRPr="170FA85C" w:rsidR="170FA85C">
              <w:rPr>
                <w:rStyle w:val="Hyperlink"/>
              </w:rPr>
              <w:t>40</w:t>
            </w:r>
            <w:r>
              <w:fldChar w:fldCharType="end"/>
            </w:r>
          </w:hyperlink>
        </w:p>
        <w:p w:rsidR="00AC5F89" w:rsidP="00AC5F89" w:rsidRDefault="00AC5F89" w14:paraId="6B912865" w14:textId="4331781A">
          <w:pPr>
            <w:spacing w:line="360" w:lineRule="auto"/>
          </w:pPr>
          <w:r w:rsidRPr="00EB0321">
            <w:rPr>
              <w:bCs/>
            </w:rPr>
            <w:fldChar w:fldCharType="end"/>
          </w:r>
        </w:p>
      </w:sdtContent>
    </w:sdt>
    <w:p w:rsidR="004F1400" w:rsidP="00AC5F89" w:rsidRDefault="004F1400" w14:paraId="52C8FCF6" w14:textId="039A8740">
      <w:pPr>
        <w:spacing w:line="360" w:lineRule="auto"/>
        <w:rPr>
          <w:rFonts w:ascii="Times New Roman" w:hAnsi="Times New Roman"/>
          <w:b/>
          <w:bCs/>
          <w:sz w:val="24"/>
          <w:szCs w:val="24"/>
        </w:rPr>
      </w:pPr>
    </w:p>
    <w:p w:rsidR="004F1400" w:rsidP="00AC5F89" w:rsidRDefault="00EB0321" w14:paraId="20C89320" w14:textId="5A7E5AA4">
      <w:pPr>
        <w:spacing w:line="360" w:lineRule="auto"/>
      </w:pPr>
      <w:r>
        <w:br w:type="page"/>
      </w:r>
    </w:p>
    <w:p w:rsidR="004F1400" w:rsidP="00AC5F89" w:rsidRDefault="5BC6D15A" w14:paraId="3CE5559A" w14:textId="6DDE2FA0">
      <w:pPr>
        <w:spacing w:line="360" w:lineRule="auto"/>
      </w:pPr>
      <w:r w:rsidRPr="5BC6D15A">
        <w:rPr>
          <w:rFonts w:ascii="Times New Roman" w:hAnsi="Times New Roman"/>
          <w:b/>
          <w:bCs/>
          <w:sz w:val="24"/>
          <w:szCs w:val="24"/>
        </w:rPr>
        <w:lastRenderedPageBreak/>
        <w:t>DOCUMENTAÇÃO DOS REQUISITOS DE SEGURANÇA DA INFORMAÇÃO NO SISTEMA SAEC</w:t>
      </w:r>
    </w:p>
    <w:p w:rsidRPr="00AC5F89" w:rsidR="00AC5F89" w:rsidP="5329596D" w:rsidRDefault="00AC5F89" w14:paraId="5E62D4EC" w14:textId="343E43B9">
      <w:pPr>
        <w:pStyle w:val="Ttulo2"/>
        <w:spacing w:line="360" w:lineRule="auto"/>
        <w:rPr>
          <w:rStyle w:val="TtulodoLivro"/>
          <w:rFonts w:ascii="Times New Roman" w:hAnsi="Times New Roman" w:cs="Times New Roman"/>
          <w:b w:val="1"/>
          <w:bCs w:val="1"/>
          <w:color w:val="auto"/>
          <w:sz w:val="24"/>
          <w:szCs w:val="24"/>
        </w:rPr>
      </w:pPr>
      <w:bookmarkStart w:name="_Toc1525133186" w:id="927311346"/>
      <w:r w:rsidRPr="170FA85C" w:rsidR="00AC5F89">
        <w:rPr>
          <w:rStyle w:val="TtulodoLivro"/>
          <w:rFonts w:ascii="Times New Roman" w:hAnsi="Times New Roman" w:cs="Times New Roman"/>
          <w:b w:val="1"/>
          <w:bCs w:val="1"/>
          <w:color w:val="auto"/>
          <w:sz w:val="24"/>
          <w:szCs w:val="24"/>
        </w:rPr>
        <w:t xml:space="preserve">1. </w:t>
      </w:r>
      <w:r w:rsidRPr="170FA85C" w:rsidR="1CAA8267">
        <w:rPr>
          <w:rStyle w:val="TtulodoLivro"/>
          <w:rFonts w:ascii="Times New Roman" w:hAnsi="Times New Roman" w:cs="Times New Roman"/>
          <w:b w:val="1"/>
          <w:bCs w:val="1"/>
          <w:color w:val="auto"/>
          <w:sz w:val="24"/>
          <w:szCs w:val="24"/>
        </w:rPr>
        <w:t>AUTENTICAÇÃO E GESTÃO DE CREDENCIAIS</w:t>
      </w:r>
      <w:bookmarkEnd w:id="927311346"/>
    </w:p>
    <w:p w:rsidR="0EA31F95" w:rsidP="170FA85C" w:rsidRDefault="0EA31F95" w14:paraId="4FFB5DF9" w14:textId="689FBAC3">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highlight w:val="yellow"/>
          <w:lang w:val="pt-BR"/>
        </w:rPr>
      </w:pPr>
      <w:bookmarkStart w:name="_Toc1918332332" w:id="1187426003"/>
      <w:r w:rsidRPr="170FA85C" w:rsidR="0EA31F95">
        <w:rPr>
          <w:rFonts w:ascii="Times New Roman" w:hAnsi="Times New Roman" w:cs="Times New Roman"/>
          <w:noProof/>
          <w:color w:val="auto"/>
          <w:sz w:val="24"/>
          <w:szCs w:val="24"/>
          <w:lang w:val="pt-BR"/>
        </w:rPr>
        <w:t>1.1 Uso de hash criptográfico seguro para senhas (Argon2, bcrypt ou PBKDF2)</w:t>
      </w:r>
      <w:bookmarkEnd w:id="1187426003"/>
    </w:p>
    <w:p w:rsidR="3847C262" w:rsidP="170FA85C" w:rsidRDefault="3847C262" w14:paraId="61F9469B" w14:textId="60B67894">
      <w:pPr>
        <w:bidi w:val="0"/>
        <w:spacing w:before="240" w:beforeAutospacing="off" w:after="240" w:afterAutospacing="off"/>
        <w:jc w:val="both"/>
        <w:rPr>
          <w:rFonts w:ascii="Times New Roman" w:hAnsi="Times New Roman" w:eastAsia="Times New Roman" w:cs="Times New Roman"/>
          <w:noProof/>
          <w:sz w:val="24"/>
          <w:szCs w:val="24"/>
          <w:lang w:val="pt-BR"/>
        </w:rPr>
      </w:pPr>
      <w:r w:rsidRPr="170FA85C" w:rsidR="3847C262">
        <w:rPr>
          <w:rFonts w:ascii="Times New Roman" w:hAnsi="Times New Roman" w:eastAsia="Times New Roman" w:cs="Times New Roman"/>
          <w:noProof/>
          <w:sz w:val="24"/>
          <w:szCs w:val="24"/>
          <w:lang w:val="pt-BR"/>
        </w:rPr>
        <w:t xml:space="preserve">O projeto utiliza </w:t>
      </w:r>
      <w:r w:rsidRPr="170FA85C" w:rsidR="3847C262">
        <w:rPr>
          <w:rFonts w:ascii="Times New Roman" w:hAnsi="Times New Roman" w:eastAsia="Times New Roman" w:cs="Times New Roman"/>
          <w:b w:val="1"/>
          <w:bCs w:val="1"/>
          <w:noProof/>
          <w:sz w:val="24"/>
          <w:szCs w:val="24"/>
          <w:lang w:val="pt-BR"/>
        </w:rPr>
        <w:t>Argon2</w:t>
      </w:r>
      <w:r w:rsidRPr="170FA85C" w:rsidR="3847C262">
        <w:rPr>
          <w:rFonts w:ascii="Times New Roman" w:hAnsi="Times New Roman" w:eastAsia="Times New Roman" w:cs="Times New Roman"/>
          <w:noProof/>
          <w:sz w:val="24"/>
          <w:szCs w:val="24"/>
          <w:lang w:val="pt-BR"/>
        </w:rPr>
        <w:t xml:space="preserve"> por meio da biblioteca argon2-cffi, através da classe PasswordHasher. O Argon2 é o algoritmo vencedor da Password Hashing Competition (2015) e é atualmente considerado o padrão mais seguro para hashing de senhas.</w:t>
      </w:r>
    </w:p>
    <w:p w:rsidR="3847C262" w:rsidP="170FA85C" w:rsidRDefault="3847C262" w14:paraId="4C7E2284" w14:textId="764B0E46">
      <w:pPr>
        <w:shd w:val="clear" w:color="auto" w:fill="1F1F1F"/>
        <w:bidi w:val="0"/>
        <w:spacing w:before="0" w:beforeAutospacing="off" w:after="0" w:afterAutospacing="off" w:line="285" w:lineRule="auto"/>
      </w:pPr>
      <w:r w:rsidRPr="170FA85C" w:rsidR="3847C262">
        <w:rPr>
          <w:rFonts w:ascii="Consolas" w:hAnsi="Consolas" w:eastAsia="Consolas" w:cs="Consolas"/>
          <w:b w:val="0"/>
          <w:bCs w:val="0"/>
          <w:noProof/>
          <w:color w:val="9CDCFE"/>
          <w:sz w:val="21"/>
          <w:szCs w:val="21"/>
          <w:lang w:val="pt-BR"/>
        </w:rPr>
        <w:t>ph</w:t>
      </w:r>
      <w:r w:rsidRPr="170FA85C" w:rsidR="3847C262">
        <w:rPr>
          <w:rFonts w:ascii="Consolas" w:hAnsi="Consolas" w:eastAsia="Consolas" w:cs="Consolas"/>
          <w:b w:val="0"/>
          <w:bCs w:val="0"/>
          <w:noProof/>
          <w:color w:val="CCCCCC"/>
          <w:sz w:val="21"/>
          <w:szCs w:val="21"/>
          <w:lang w:val="pt-BR"/>
        </w:rPr>
        <w:t xml:space="preserve"> </w:t>
      </w:r>
      <w:r w:rsidRPr="170FA85C" w:rsidR="3847C262">
        <w:rPr>
          <w:rFonts w:ascii="Consolas" w:hAnsi="Consolas" w:eastAsia="Consolas" w:cs="Consolas"/>
          <w:b w:val="0"/>
          <w:bCs w:val="0"/>
          <w:noProof/>
          <w:color w:val="D4D4D4"/>
          <w:sz w:val="21"/>
          <w:szCs w:val="21"/>
          <w:lang w:val="pt-BR"/>
        </w:rPr>
        <w:t>=</w:t>
      </w:r>
      <w:r w:rsidRPr="170FA85C" w:rsidR="3847C262">
        <w:rPr>
          <w:rFonts w:ascii="Consolas" w:hAnsi="Consolas" w:eastAsia="Consolas" w:cs="Consolas"/>
          <w:b w:val="0"/>
          <w:bCs w:val="0"/>
          <w:noProof/>
          <w:color w:val="CCCCCC"/>
          <w:sz w:val="21"/>
          <w:szCs w:val="21"/>
          <w:lang w:val="pt-BR"/>
        </w:rPr>
        <w:t xml:space="preserve"> </w:t>
      </w:r>
      <w:r w:rsidRPr="170FA85C" w:rsidR="3847C262">
        <w:rPr>
          <w:rFonts w:ascii="Consolas" w:hAnsi="Consolas" w:eastAsia="Consolas" w:cs="Consolas"/>
          <w:b w:val="0"/>
          <w:bCs w:val="0"/>
          <w:noProof/>
          <w:color w:val="4EC9B0"/>
          <w:sz w:val="21"/>
          <w:szCs w:val="21"/>
          <w:lang w:val="pt-BR"/>
        </w:rPr>
        <w:t>PasswordHasher</w:t>
      </w:r>
      <w:r w:rsidRPr="170FA85C" w:rsidR="3847C262">
        <w:rPr>
          <w:rFonts w:ascii="Consolas" w:hAnsi="Consolas" w:eastAsia="Consolas" w:cs="Consolas"/>
          <w:b w:val="0"/>
          <w:bCs w:val="0"/>
          <w:noProof/>
          <w:color w:val="CCCCCC"/>
          <w:sz w:val="21"/>
          <w:szCs w:val="21"/>
          <w:lang w:val="pt-BR"/>
        </w:rPr>
        <w:t>(</w:t>
      </w:r>
    </w:p>
    <w:p w:rsidR="3847C262" w:rsidP="170FA85C" w:rsidRDefault="3847C262" w14:paraId="662AE4FE" w14:textId="517A438A">
      <w:pPr>
        <w:shd w:val="clear" w:color="auto" w:fill="1F1F1F"/>
        <w:bidi w:val="0"/>
        <w:spacing w:before="0" w:beforeAutospacing="off" w:after="0" w:afterAutospacing="off" w:line="285" w:lineRule="auto"/>
      </w:pPr>
      <w:r w:rsidRPr="170FA85C" w:rsidR="3847C262">
        <w:rPr>
          <w:rFonts w:ascii="Consolas" w:hAnsi="Consolas" w:eastAsia="Consolas" w:cs="Consolas"/>
          <w:b w:val="0"/>
          <w:bCs w:val="0"/>
          <w:noProof/>
          <w:color w:val="CCCCCC"/>
          <w:sz w:val="21"/>
          <w:szCs w:val="21"/>
          <w:lang w:val="pt-BR"/>
        </w:rPr>
        <w:t xml:space="preserve">    </w:t>
      </w:r>
      <w:r w:rsidRPr="170FA85C" w:rsidR="3847C262">
        <w:rPr>
          <w:rFonts w:ascii="Consolas" w:hAnsi="Consolas" w:eastAsia="Consolas" w:cs="Consolas"/>
          <w:b w:val="0"/>
          <w:bCs w:val="0"/>
          <w:noProof/>
          <w:color w:val="9CDCFE"/>
          <w:sz w:val="21"/>
          <w:szCs w:val="21"/>
          <w:lang w:val="pt-BR"/>
        </w:rPr>
        <w:t>time_cost</w:t>
      </w:r>
      <w:r w:rsidRPr="170FA85C" w:rsidR="3847C262">
        <w:rPr>
          <w:rFonts w:ascii="Consolas" w:hAnsi="Consolas" w:eastAsia="Consolas" w:cs="Consolas"/>
          <w:b w:val="0"/>
          <w:bCs w:val="0"/>
          <w:noProof/>
          <w:color w:val="D4D4D4"/>
          <w:sz w:val="21"/>
          <w:szCs w:val="21"/>
          <w:lang w:val="pt-BR"/>
        </w:rPr>
        <w:t>=</w:t>
      </w:r>
      <w:r w:rsidRPr="170FA85C" w:rsidR="3847C262">
        <w:rPr>
          <w:rFonts w:ascii="Consolas" w:hAnsi="Consolas" w:eastAsia="Consolas" w:cs="Consolas"/>
          <w:b w:val="0"/>
          <w:bCs w:val="0"/>
          <w:noProof/>
          <w:color w:val="B5CEA8"/>
          <w:sz w:val="21"/>
          <w:szCs w:val="21"/>
          <w:lang w:val="pt-BR"/>
        </w:rPr>
        <w:t>3</w:t>
      </w:r>
      <w:r w:rsidRPr="170FA85C" w:rsidR="3847C262">
        <w:rPr>
          <w:rFonts w:ascii="Consolas" w:hAnsi="Consolas" w:eastAsia="Consolas" w:cs="Consolas"/>
          <w:b w:val="0"/>
          <w:bCs w:val="0"/>
          <w:noProof/>
          <w:color w:val="CCCCCC"/>
          <w:sz w:val="21"/>
          <w:szCs w:val="21"/>
          <w:lang w:val="pt-BR"/>
        </w:rPr>
        <w:t>,</w:t>
      </w:r>
    </w:p>
    <w:p w:rsidR="3847C262" w:rsidP="170FA85C" w:rsidRDefault="3847C262" w14:paraId="2934467F" w14:textId="42939C99">
      <w:pPr>
        <w:shd w:val="clear" w:color="auto" w:fill="1F1F1F"/>
        <w:bidi w:val="0"/>
        <w:spacing w:before="0" w:beforeAutospacing="off" w:after="0" w:afterAutospacing="off" w:line="285" w:lineRule="auto"/>
      </w:pPr>
      <w:r w:rsidRPr="170FA85C" w:rsidR="3847C262">
        <w:rPr>
          <w:rFonts w:ascii="Consolas" w:hAnsi="Consolas" w:eastAsia="Consolas" w:cs="Consolas"/>
          <w:b w:val="0"/>
          <w:bCs w:val="0"/>
          <w:noProof/>
          <w:color w:val="CCCCCC"/>
          <w:sz w:val="21"/>
          <w:szCs w:val="21"/>
          <w:lang w:val="pt-BR"/>
        </w:rPr>
        <w:t xml:space="preserve">    </w:t>
      </w:r>
      <w:r w:rsidRPr="170FA85C" w:rsidR="3847C262">
        <w:rPr>
          <w:rFonts w:ascii="Consolas" w:hAnsi="Consolas" w:eastAsia="Consolas" w:cs="Consolas"/>
          <w:b w:val="0"/>
          <w:bCs w:val="0"/>
          <w:noProof/>
          <w:color w:val="9CDCFE"/>
          <w:sz w:val="21"/>
          <w:szCs w:val="21"/>
          <w:lang w:val="pt-BR"/>
        </w:rPr>
        <w:t>memory_cost</w:t>
      </w:r>
      <w:r w:rsidRPr="170FA85C" w:rsidR="3847C262">
        <w:rPr>
          <w:rFonts w:ascii="Consolas" w:hAnsi="Consolas" w:eastAsia="Consolas" w:cs="Consolas"/>
          <w:b w:val="0"/>
          <w:bCs w:val="0"/>
          <w:noProof/>
          <w:color w:val="D4D4D4"/>
          <w:sz w:val="21"/>
          <w:szCs w:val="21"/>
          <w:lang w:val="pt-BR"/>
        </w:rPr>
        <w:t>=</w:t>
      </w:r>
      <w:r w:rsidRPr="170FA85C" w:rsidR="3847C262">
        <w:rPr>
          <w:rFonts w:ascii="Consolas" w:hAnsi="Consolas" w:eastAsia="Consolas" w:cs="Consolas"/>
          <w:b w:val="0"/>
          <w:bCs w:val="0"/>
          <w:noProof/>
          <w:color w:val="B5CEA8"/>
          <w:sz w:val="21"/>
          <w:szCs w:val="21"/>
          <w:lang w:val="pt-BR"/>
        </w:rPr>
        <w:t>65536</w:t>
      </w:r>
      <w:r w:rsidRPr="170FA85C" w:rsidR="3847C262">
        <w:rPr>
          <w:rFonts w:ascii="Consolas" w:hAnsi="Consolas" w:eastAsia="Consolas" w:cs="Consolas"/>
          <w:b w:val="0"/>
          <w:bCs w:val="0"/>
          <w:noProof/>
          <w:color w:val="CCCCCC"/>
          <w:sz w:val="21"/>
          <w:szCs w:val="21"/>
          <w:lang w:val="pt-BR"/>
        </w:rPr>
        <w:t>,</w:t>
      </w:r>
    </w:p>
    <w:p w:rsidR="3847C262" w:rsidP="170FA85C" w:rsidRDefault="3847C262" w14:paraId="3CBBF4A4" w14:textId="1797FAB6">
      <w:pPr>
        <w:shd w:val="clear" w:color="auto" w:fill="1F1F1F"/>
        <w:bidi w:val="0"/>
        <w:spacing w:before="0" w:beforeAutospacing="off" w:after="0" w:afterAutospacing="off" w:line="285" w:lineRule="auto"/>
      </w:pPr>
      <w:r w:rsidRPr="170FA85C" w:rsidR="3847C262">
        <w:rPr>
          <w:rFonts w:ascii="Consolas" w:hAnsi="Consolas" w:eastAsia="Consolas" w:cs="Consolas"/>
          <w:b w:val="0"/>
          <w:bCs w:val="0"/>
          <w:noProof/>
          <w:color w:val="CCCCCC"/>
          <w:sz w:val="21"/>
          <w:szCs w:val="21"/>
          <w:lang w:val="pt-BR"/>
        </w:rPr>
        <w:t xml:space="preserve">    </w:t>
      </w:r>
      <w:r w:rsidRPr="170FA85C" w:rsidR="3847C262">
        <w:rPr>
          <w:rFonts w:ascii="Consolas" w:hAnsi="Consolas" w:eastAsia="Consolas" w:cs="Consolas"/>
          <w:b w:val="0"/>
          <w:bCs w:val="0"/>
          <w:noProof/>
          <w:color w:val="9CDCFE"/>
          <w:sz w:val="21"/>
          <w:szCs w:val="21"/>
          <w:lang w:val="pt-BR"/>
        </w:rPr>
        <w:t>parallelism</w:t>
      </w:r>
      <w:r w:rsidRPr="170FA85C" w:rsidR="3847C262">
        <w:rPr>
          <w:rFonts w:ascii="Consolas" w:hAnsi="Consolas" w:eastAsia="Consolas" w:cs="Consolas"/>
          <w:b w:val="0"/>
          <w:bCs w:val="0"/>
          <w:noProof/>
          <w:color w:val="D4D4D4"/>
          <w:sz w:val="21"/>
          <w:szCs w:val="21"/>
          <w:lang w:val="pt-BR"/>
        </w:rPr>
        <w:t>=</w:t>
      </w:r>
      <w:r w:rsidRPr="170FA85C" w:rsidR="3847C262">
        <w:rPr>
          <w:rFonts w:ascii="Consolas" w:hAnsi="Consolas" w:eastAsia="Consolas" w:cs="Consolas"/>
          <w:b w:val="0"/>
          <w:bCs w:val="0"/>
          <w:noProof/>
          <w:color w:val="B5CEA8"/>
          <w:sz w:val="21"/>
          <w:szCs w:val="21"/>
          <w:lang w:val="pt-BR"/>
        </w:rPr>
        <w:t>4</w:t>
      </w:r>
      <w:r w:rsidRPr="170FA85C" w:rsidR="3847C262">
        <w:rPr>
          <w:rFonts w:ascii="Consolas" w:hAnsi="Consolas" w:eastAsia="Consolas" w:cs="Consolas"/>
          <w:b w:val="0"/>
          <w:bCs w:val="0"/>
          <w:noProof/>
          <w:color w:val="CCCCCC"/>
          <w:sz w:val="21"/>
          <w:szCs w:val="21"/>
          <w:lang w:val="pt-BR"/>
        </w:rPr>
        <w:t>,</w:t>
      </w:r>
    </w:p>
    <w:p w:rsidR="3847C262" w:rsidP="170FA85C" w:rsidRDefault="3847C262" w14:paraId="5AC2DF9E" w14:textId="06710AEE">
      <w:pPr>
        <w:shd w:val="clear" w:color="auto" w:fill="1F1F1F"/>
        <w:bidi w:val="0"/>
        <w:spacing w:before="0" w:beforeAutospacing="off" w:after="0" w:afterAutospacing="off" w:line="285" w:lineRule="auto"/>
      </w:pPr>
      <w:r w:rsidRPr="170FA85C" w:rsidR="3847C262">
        <w:rPr>
          <w:rFonts w:ascii="Consolas" w:hAnsi="Consolas" w:eastAsia="Consolas" w:cs="Consolas"/>
          <w:b w:val="0"/>
          <w:bCs w:val="0"/>
          <w:noProof/>
          <w:color w:val="CCCCCC"/>
          <w:sz w:val="21"/>
          <w:szCs w:val="21"/>
          <w:lang w:val="pt-BR"/>
        </w:rPr>
        <w:t xml:space="preserve">    </w:t>
      </w:r>
      <w:r w:rsidRPr="170FA85C" w:rsidR="3847C262">
        <w:rPr>
          <w:rFonts w:ascii="Consolas" w:hAnsi="Consolas" w:eastAsia="Consolas" w:cs="Consolas"/>
          <w:b w:val="0"/>
          <w:bCs w:val="0"/>
          <w:noProof/>
          <w:color w:val="9CDCFE"/>
          <w:sz w:val="21"/>
          <w:szCs w:val="21"/>
          <w:lang w:val="pt-BR"/>
        </w:rPr>
        <w:t>hash_len</w:t>
      </w:r>
      <w:r w:rsidRPr="170FA85C" w:rsidR="3847C262">
        <w:rPr>
          <w:rFonts w:ascii="Consolas" w:hAnsi="Consolas" w:eastAsia="Consolas" w:cs="Consolas"/>
          <w:b w:val="0"/>
          <w:bCs w:val="0"/>
          <w:noProof/>
          <w:color w:val="D4D4D4"/>
          <w:sz w:val="21"/>
          <w:szCs w:val="21"/>
          <w:lang w:val="pt-BR"/>
        </w:rPr>
        <w:t>=</w:t>
      </w:r>
      <w:r w:rsidRPr="170FA85C" w:rsidR="3847C262">
        <w:rPr>
          <w:rFonts w:ascii="Consolas" w:hAnsi="Consolas" w:eastAsia="Consolas" w:cs="Consolas"/>
          <w:b w:val="0"/>
          <w:bCs w:val="0"/>
          <w:noProof/>
          <w:color w:val="B5CEA8"/>
          <w:sz w:val="21"/>
          <w:szCs w:val="21"/>
          <w:lang w:val="pt-BR"/>
        </w:rPr>
        <w:t>32</w:t>
      </w:r>
      <w:r w:rsidRPr="170FA85C" w:rsidR="3847C262">
        <w:rPr>
          <w:rFonts w:ascii="Consolas" w:hAnsi="Consolas" w:eastAsia="Consolas" w:cs="Consolas"/>
          <w:b w:val="0"/>
          <w:bCs w:val="0"/>
          <w:noProof/>
          <w:color w:val="CCCCCC"/>
          <w:sz w:val="21"/>
          <w:szCs w:val="21"/>
          <w:lang w:val="pt-BR"/>
        </w:rPr>
        <w:t>,</w:t>
      </w:r>
    </w:p>
    <w:p w:rsidR="3847C262" w:rsidP="170FA85C" w:rsidRDefault="3847C262" w14:paraId="139774E2" w14:textId="4DE098EA">
      <w:pPr>
        <w:shd w:val="clear" w:color="auto" w:fill="1F1F1F"/>
        <w:bidi w:val="0"/>
        <w:spacing w:before="0" w:beforeAutospacing="off" w:after="0" w:afterAutospacing="off" w:line="285" w:lineRule="auto"/>
      </w:pPr>
      <w:r w:rsidRPr="170FA85C" w:rsidR="3847C262">
        <w:rPr>
          <w:rFonts w:ascii="Consolas" w:hAnsi="Consolas" w:eastAsia="Consolas" w:cs="Consolas"/>
          <w:b w:val="0"/>
          <w:bCs w:val="0"/>
          <w:noProof/>
          <w:color w:val="CCCCCC"/>
          <w:sz w:val="21"/>
          <w:szCs w:val="21"/>
          <w:lang w:val="pt-BR"/>
        </w:rPr>
        <w:t xml:space="preserve">    </w:t>
      </w:r>
      <w:r w:rsidRPr="170FA85C" w:rsidR="3847C262">
        <w:rPr>
          <w:rFonts w:ascii="Consolas" w:hAnsi="Consolas" w:eastAsia="Consolas" w:cs="Consolas"/>
          <w:b w:val="0"/>
          <w:bCs w:val="0"/>
          <w:noProof/>
          <w:color w:val="9CDCFE"/>
          <w:sz w:val="21"/>
          <w:szCs w:val="21"/>
          <w:lang w:val="pt-BR"/>
        </w:rPr>
        <w:t>salt_len</w:t>
      </w:r>
      <w:r w:rsidRPr="170FA85C" w:rsidR="3847C262">
        <w:rPr>
          <w:rFonts w:ascii="Consolas" w:hAnsi="Consolas" w:eastAsia="Consolas" w:cs="Consolas"/>
          <w:b w:val="0"/>
          <w:bCs w:val="0"/>
          <w:noProof/>
          <w:color w:val="D4D4D4"/>
          <w:sz w:val="21"/>
          <w:szCs w:val="21"/>
          <w:lang w:val="pt-BR"/>
        </w:rPr>
        <w:t>=</w:t>
      </w:r>
      <w:r w:rsidRPr="170FA85C" w:rsidR="3847C262">
        <w:rPr>
          <w:rFonts w:ascii="Consolas" w:hAnsi="Consolas" w:eastAsia="Consolas" w:cs="Consolas"/>
          <w:b w:val="0"/>
          <w:bCs w:val="0"/>
          <w:noProof/>
          <w:color w:val="B5CEA8"/>
          <w:sz w:val="21"/>
          <w:szCs w:val="21"/>
          <w:lang w:val="pt-BR"/>
        </w:rPr>
        <w:t>8</w:t>
      </w:r>
    </w:p>
    <w:p w:rsidR="3847C262" w:rsidP="170FA85C" w:rsidRDefault="3847C262" w14:paraId="369B781B" w14:textId="19EE8609">
      <w:pPr>
        <w:shd w:val="clear" w:color="auto" w:fill="1F1F1F"/>
        <w:bidi w:val="0"/>
        <w:spacing w:before="0" w:beforeAutospacing="off" w:after="0" w:afterAutospacing="off" w:line="285" w:lineRule="auto"/>
      </w:pPr>
      <w:r w:rsidRPr="170FA85C" w:rsidR="3847C262">
        <w:rPr>
          <w:rFonts w:ascii="Consolas" w:hAnsi="Consolas" w:eastAsia="Consolas" w:cs="Consolas"/>
          <w:b w:val="0"/>
          <w:bCs w:val="0"/>
          <w:noProof/>
          <w:color w:val="CCCCCC"/>
          <w:sz w:val="21"/>
          <w:szCs w:val="21"/>
          <w:lang w:val="pt-BR"/>
        </w:rPr>
        <w:t>)</w:t>
      </w:r>
    </w:p>
    <w:p w:rsidR="3847C262" w:rsidP="170FA85C" w:rsidRDefault="3847C262" w14:paraId="488D18D4" w14:textId="2F922ACF">
      <w:pPr>
        <w:pStyle w:val="Normal"/>
        <w:bidi w:val="0"/>
        <w:spacing w:before="0" w:beforeAutospacing="off" w:after="0" w:afterAutospacing="off"/>
      </w:pPr>
      <w:r w:rsidRPr="170FA85C" w:rsidR="3847C262">
        <w:rPr>
          <w:rFonts w:ascii="Consolas" w:hAnsi="Consolas" w:eastAsia="Consolas" w:cs="Consolas"/>
          <w:noProof/>
          <w:sz w:val="21"/>
          <w:szCs w:val="21"/>
          <w:lang w:val="pt-BR"/>
        </w:rPr>
        <w:t>O</w:t>
      </w:r>
      <w:r w:rsidRPr="170FA85C" w:rsidR="3847C262">
        <w:rPr>
          <w:rFonts w:ascii="Times New Roman" w:hAnsi="Times New Roman" w:eastAsia="Times New Roman" w:cs="Times New Roman"/>
          <w:noProof/>
          <w:color w:val="auto"/>
          <w:sz w:val="24"/>
          <w:szCs w:val="24"/>
          <w:lang w:val="pt-BR" w:eastAsia="en-US" w:bidi="ar-SA"/>
        </w:rPr>
        <w:t xml:space="preserve"> hash é aplicado no momento do cadastro:</w:t>
      </w:r>
    </w:p>
    <w:p w:rsidR="4A51B1A2" w:rsidP="170FA85C" w:rsidRDefault="4A51B1A2" w14:paraId="61B5640C" w14:textId="65E99B74">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569CD6"/>
          <w:sz w:val="21"/>
          <w:szCs w:val="21"/>
          <w:lang w:val="pt-BR"/>
        </w:rPr>
        <w:t>def</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CDCAA"/>
          <w:sz w:val="21"/>
          <w:szCs w:val="21"/>
          <w:lang w:val="pt-BR"/>
        </w:rPr>
        <w:t>cadastrar_usuario</w:t>
      </w:r>
      <w:r w:rsidRPr="170FA85C" w:rsidR="4A51B1A2">
        <w:rPr>
          <w:rFonts w:ascii="Consolas" w:hAnsi="Consolas" w:eastAsia="Consolas" w:cs="Consolas"/>
          <w:b w:val="0"/>
          <w:bCs w:val="0"/>
          <w:noProof/>
          <w:color w:val="CCCCCC"/>
          <w:sz w:val="21"/>
          <w:szCs w:val="21"/>
          <w:lang w:val="pt-BR"/>
        </w:rPr>
        <w:t>(</w:t>
      </w:r>
      <w:r w:rsidRPr="170FA85C" w:rsidR="4A51B1A2">
        <w:rPr>
          <w:rFonts w:ascii="Consolas" w:hAnsi="Consolas" w:eastAsia="Consolas" w:cs="Consolas"/>
          <w:b w:val="0"/>
          <w:bCs w:val="0"/>
          <w:noProof/>
          <w:color w:val="9CDCFE"/>
          <w:sz w:val="21"/>
          <w:szCs w:val="21"/>
          <w:lang w:val="pt-BR"/>
        </w:rPr>
        <w:t>form</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3CE9358C" w14:textId="06E082F9">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59B30365" w14:textId="4EFFE08C">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conn</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4D4D4"/>
          <w:sz w:val="21"/>
          <w:szCs w:val="21"/>
          <w:lang w:val="pt-BR"/>
        </w:rPr>
        <w:t>=</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None</w:t>
      </w:r>
    </w:p>
    <w:p w:rsidR="4A51B1A2" w:rsidP="170FA85C" w:rsidRDefault="4A51B1A2" w14:paraId="07379350" w14:textId="6125CDD4">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cursor</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4D4D4"/>
          <w:sz w:val="21"/>
          <w:szCs w:val="21"/>
          <w:lang w:val="pt-BR"/>
        </w:rPr>
        <w:t>=</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None</w:t>
      </w:r>
    </w:p>
    <w:p w:rsidR="4A51B1A2" w:rsidP="170FA85C" w:rsidRDefault="4A51B1A2" w14:paraId="34F1B171" w14:textId="5FA20DAC">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11164CDB" w14:textId="6E1136AD">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try</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01F79EC6" w14:textId="1DFAB626">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27334098" w14:textId="681066C3">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if</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not</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form</w:t>
      </w:r>
      <w:r w:rsidRPr="170FA85C" w:rsidR="4A51B1A2">
        <w:rPr>
          <w:rFonts w:ascii="Consolas" w:hAnsi="Consolas" w:eastAsia="Consolas" w:cs="Consolas"/>
          <w:b w:val="0"/>
          <w:bCs w:val="0"/>
          <w:noProof/>
          <w:color w:val="CCCCCC"/>
          <w:sz w:val="21"/>
          <w:szCs w:val="21"/>
          <w:lang w:val="pt-BR"/>
        </w:rPr>
        <w:t>.get(</w:t>
      </w:r>
      <w:r w:rsidRPr="170FA85C" w:rsidR="4A51B1A2">
        <w:rPr>
          <w:rFonts w:ascii="Consolas" w:hAnsi="Consolas" w:eastAsia="Consolas" w:cs="Consolas"/>
          <w:b w:val="0"/>
          <w:bCs w:val="0"/>
          <w:noProof/>
          <w:color w:val="CE9178"/>
          <w:sz w:val="21"/>
          <w:szCs w:val="21"/>
          <w:lang w:val="pt-BR"/>
        </w:rPr>
        <w:t>"termos"</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5DA8C9A9" w14:textId="428CE586">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142846BE" w14:textId="5180178F">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return</w:t>
      </w: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00265809" w14:textId="3D293DE8">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"success"</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False</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4BC22C61" w14:textId="286BA79C">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"erro"</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"Você precisa aceitar os termos."</w:t>
      </w:r>
    </w:p>
    <w:p w:rsidR="4A51B1A2" w:rsidP="170FA85C" w:rsidRDefault="4A51B1A2" w14:paraId="12A7A518" w14:textId="3FCB8FB0">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29FCA1EE" w14:textId="5B315BEB">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127B24F9" w14:textId="79796082">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senha</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4D4D4"/>
          <w:sz w:val="21"/>
          <w:szCs w:val="21"/>
          <w:lang w:val="pt-BR"/>
        </w:rPr>
        <w:t>=</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form</w:t>
      </w:r>
      <w:r w:rsidRPr="170FA85C" w:rsidR="4A51B1A2">
        <w:rPr>
          <w:rFonts w:ascii="Consolas" w:hAnsi="Consolas" w:eastAsia="Consolas" w:cs="Consolas"/>
          <w:b w:val="0"/>
          <w:bCs w:val="0"/>
          <w:noProof/>
          <w:color w:val="CCCCCC"/>
          <w:sz w:val="21"/>
          <w:szCs w:val="21"/>
          <w:lang w:val="pt-BR"/>
        </w:rPr>
        <w:t>.get(</w:t>
      </w:r>
      <w:r w:rsidRPr="170FA85C" w:rsidR="4A51B1A2">
        <w:rPr>
          <w:rFonts w:ascii="Consolas" w:hAnsi="Consolas" w:eastAsia="Consolas" w:cs="Consolas"/>
          <w:b w:val="0"/>
          <w:bCs w:val="0"/>
          <w:noProof/>
          <w:color w:val="CE9178"/>
          <w:sz w:val="21"/>
          <w:szCs w:val="21"/>
          <w:lang w:val="pt-BR"/>
        </w:rPr>
        <w:t>"senha"</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w:t>
      </w:r>
      <w:r w:rsidRPr="170FA85C" w:rsidR="4A51B1A2">
        <w:rPr>
          <w:rFonts w:ascii="Consolas" w:hAnsi="Consolas" w:eastAsia="Consolas" w:cs="Consolas"/>
          <w:b w:val="0"/>
          <w:bCs w:val="0"/>
          <w:noProof/>
          <w:color w:val="CCCCCC"/>
          <w:sz w:val="21"/>
          <w:szCs w:val="21"/>
          <w:lang w:val="pt-BR"/>
        </w:rPr>
        <w:t>).strip()</w:t>
      </w:r>
    </w:p>
    <w:p w:rsidR="4A51B1A2" w:rsidP="170FA85C" w:rsidRDefault="4A51B1A2" w14:paraId="4FBD6FBA" w14:textId="199C701F">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senha_ver</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4D4D4"/>
          <w:sz w:val="21"/>
          <w:szCs w:val="21"/>
          <w:lang w:val="pt-BR"/>
        </w:rPr>
        <w:t>=</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form</w:t>
      </w:r>
      <w:r w:rsidRPr="170FA85C" w:rsidR="4A51B1A2">
        <w:rPr>
          <w:rFonts w:ascii="Consolas" w:hAnsi="Consolas" w:eastAsia="Consolas" w:cs="Consolas"/>
          <w:b w:val="0"/>
          <w:bCs w:val="0"/>
          <w:noProof/>
          <w:color w:val="CCCCCC"/>
          <w:sz w:val="21"/>
          <w:szCs w:val="21"/>
          <w:lang w:val="pt-BR"/>
        </w:rPr>
        <w:t>.get(</w:t>
      </w:r>
      <w:r w:rsidRPr="170FA85C" w:rsidR="4A51B1A2">
        <w:rPr>
          <w:rFonts w:ascii="Consolas" w:hAnsi="Consolas" w:eastAsia="Consolas" w:cs="Consolas"/>
          <w:b w:val="0"/>
          <w:bCs w:val="0"/>
          <w:noProof/>
          <w:color w:val="CE9178"/>
          <w:sz w:val="21"/>
          <w:szCs w:val="21"/>
          <w:lang w:val="pt-BR"/>
        </w:rPr>
        <w:t>"senhaVER"</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w:t>
      </w:r>
      <w:r w:rsidRPr="170FA85C" w:rsidR="4A51B1A2">
        <w:rPr>
          <w:rFonts w:ascii="Consolas" w:hAnsi="Consolas" w:eastAsia="Consolas" w:cs="Consolas"/>
          <w:b w:val="0"/>
          <w:bCs w:val="0"/>
          <w:noProof/>
          <w:color w:val="CCCCCC"/>
          <w:sz w:val="21"/>
          <w:szCs w:val="21"/>
          <w:lang w:val="pt-BR"/>
        </w:rPr>
        <w:t>).strip()</w:t>
      </w:r>
    </w:p>
    <w:p w:rsidR="4A51B1A2" w:rsidP="170FA85C" w:rsidRDefault="4A51B1A2" w14:paraId="1D7DB9B3" w14:textId="13566812">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332B49A5" w14:textId="1BE06252">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if</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senha</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4D4D4"/>
          <w:sz w:val="21"/>
          <w:szCs w:val="21"/>
          <w:lang w:val="pt-BR"/>
        </w:rPr>
        <w:t>!=</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senha_ver</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2E4BC8FB" w14:textId="393D0D1A">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608DA52F" w14:textId="439B5FB1">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return</w:t>
      </w: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1838FEF9" w14:textId="73FA47E7">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"success"</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False</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7F37515A" w14:textId="1D501468">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"erro"</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"As senhas não coincidem"</w:t>
      </w:r>
    </w:p>
    <w:p w:rsidR="4A51B1A2" w:rsidP="170FA85C" w:rsidRDefault="4A51B1A2" w14:paraId="43CF167F" w14:textId="04EEB048">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5A775689" w14:textId="7D3CBDBF">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1D5047EF" w14:textId="1293DDBB">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erro_validacao</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4D4D4"/>
          <w:sz w:val="21"/>
          <w:szCs w:val="21"/>
          <w:lang w:val="pt-BR"/>
        </w:rPr>
        <w:t>=</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CDCAA"/>
          <w:sz w:val="21"/>
          <w:szCs w:val="21"/>
          <w:lang w:val="pt-BR"/>
        </w:rPr>
        <w:t>validar_nova_senha</w:t>
      </w:r>
      <w:r w:rsidRPr="170FA85C" w:rsidR="4A51B1A2">
        <w:rPr>
          <w:rFonts w:ascii="Consolas" w:hAnsi="Consolas" w:eastAsia="Consolas" w:cs="Consolas"/>
          <w:b w:val="0"/>
          <w:bCs w:val="0"/>
          <w:noProof/>
          <w:color w:val="CCCCCC"/>
          <w:sz w:val="21"/>
          <w:szCs w:val="21"/>
          <w:lang w:val="pt-BR"/>
        </w:rPr>
        <w:t>(</w:t>
      </w:r>
      <w:r w:rsidRPr="170FA85C" w:rsidR="4A51B1A2">
        <w:rPr>
          <w:rFonts w:ascii="Consolas" w:hAnsi="Consolas" w:eastAsia="Consolas" w:cs="Consolas"/>
          <w:b w:val="0"/>
          <w:bCs w:val="0"/>
          <w:noProof/>
          <w:color w:val="9CDCFE"/>
          <w:sz w:val="21"/>
          <w:szCs w:val="21"/>
          <w:lang w:val="pt-BR"/>
        </w:rPr>
        <w:t>senha</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5203430F" w14:textId="7010045F">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25348153" w14:textId="59727601">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if</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erro_validacao</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65967C60" w14:textId="3BB578E4">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3BFD70ED" w14:textId="4C19D8A9">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return</w:t>
      </w: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4602669A" w14:textId="55CBFA2E">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"success"</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False</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705B38A7" w14:textId="5E4635B5">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"erro"</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lang w:val="pt-BR"/>
        </w:rPr>
        <w:t>erro_validacao</w:t>
      </w:r>
    </w:p>
    <w:p w:rsidR="4A51B1A2" w:rsidP="170FA85C" w:rsidRDefault="4A51B1A2" w14:paraId="1A930A92" w14:textId="67997DB2">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5DF8C3E4" w14:textId="2790A303">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2510A6EF" w14:textId="5A89B0D0">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if</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CDCAA"/>
          <w:sz w:val="21"/>
          <w:szCs w:val="21"/>
          <w:lang w:val="pt-BR"/>
        </w:rPr>
        <w:t>find_user_by_email</w:t>
      </w:r>
      <w:r w:rsidRPr="170FA85C" w:rsidR="4A51B1A2">
        <w:rPr>
          <w:rFonts w:ascii="Consolas" w:hAnsi="Consolas" w:eastAsia="Consolas" w:cs="Consolas"/>
          <w:b w:val="0"/>
          <w:bCs w:val="0"/>
          <w:noProof/>
          <w:color w:val="CCCCCC"/>
          <w:sz w:val="21"/>
          <w:szCs w:val="21"/>
          <w:lang w:val="pt-BR"/>
        </w:rPr>
        <w:t>(</w:t>
      </w:r>
      <w:r w:rsidRPr="170FA85C" w:rsidR="4A51B1A2">
        <w:rPr>
          <w:rFonts w:ascii="Consolas" w:hAnsi="Consolas" w:eastAsia="Consolas" w:cs="Consolas"/>
          <w:b w:val="0"/>
          <w:bCs w:val="0"/>
          <w:noProof/>
          <w:color w:val="9CDCFE"/>
          <w:sz w:val="21"/>
          <w:szCs w:val="21"/>
          <w:lang w:val="pt-BR"/>
        </w:rPr>
        <w:t>form</w:t>
      </w:r>
      <w:r w:rsidRPr="170FA85C" w:rsidR="4A51B1A2">
        <w:rPr>
          <w:rFonts w:ascii="Consolas" w:hAnsi="Consolas" w:eastAsia="Consolas" w:cs="Consolas"/>
          <w:b w:val="0"/>
          <w:bCs w:val="0"/>
          <w:noProof/>
          <w:color w:val="CCCCCC"/>
          <w:sz w:val="21"/>
          <w:szCs w:val="21"/>
          <w:lang w:val="pt-BR"/>
        </w:rPr>
        <w:t>.get(</w:t>
      </w:r>
      <w:r w:rsidRPr="170FA85C" w:rsidR="4A51B1A2">
        <w:rPr>
          <w:rFonts w:ascii="Consolas" w:hAnsi="Consolas" w:eastAsia="Consolas" w:cs="Consolas"/>
          <w:b w:val="0"/>
          <w:bCs w:val="0"/>
          <w:noProof/>
          <w:color w:val="CE9178"/>
          <w:sz w:val="21"/>
          <w:szCs w:val="21"/>
          <w:lang w:val="pt-BR"/>
        </w:rPr>
        <w:t>"email"</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2091D8A4" w14:textId="48153ECD">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26A90F0A" w14:textId="62D0EDD3">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return</w:t>
      </w: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728C7B3B" w14:textId="027640A2">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"success"</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False</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50ACC5AC" w14:textId="4E80F1BB">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"erro"</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"Email já cadastrado"</w:t>
      </w:r>
    </w:p>
    <w:p w:rsidR="4A51B1A2" w:rsidP="170FA85C" w:rsidRDefault="4A51B1A2" w14:paraId="669549BC" w14:textId="642BB4AE">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2EF05BC5" w14:textId="2BB03FAB">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3096970B" w14:textId="051C3CE5">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if</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CDCAA"/>
          <w:sz w:val="21"/>
          <w:szCs w:val="21"/>
          <w:lang w:val="pt-BR"/>
        </w:rPr>
        <w:t>find_user_by_cpf</w:t>
      </w:r>
      <w:r w:rsidRPr="170FA85C" w:rsidR="4A51B1A2">
        <w:rPr>
          <w:rFonts w:ascii="Consolas" w:hAnsi="Consolas" w:eastAsia="Consolas" w:cs="Consolas"/>
          <w:b w:val="0"/>
          <w:bCs w:val="0"/>
          <w:noProof/>
          <w:color w:val="CCCCCC"/>
          <w:sz w:val="21"/>
          <w:szCs w:val="21"/>
          <w:lang w:val="pt-BR"/>
        </w:rPr>
        <w:t>(</w:t>
      </w:r>
      <w:r w:rsidRPr="170FA85C" w:rsidR="4A51B1A2">
        <w:rPr>
          <w:rFonts w:ascii="Consolas" w:hAnsi="Consolas" w:eastAsia="Consolas" w:cs="Consolas"/>
          <w:b w:val="0"/>
          <w:bCs w:val="0"/>
          <w:noProof/>
          <w:color w:val="9CDCFE"/>
          <w:sz w:val="21"/>
          <w:szCs w:val="21"/>
          <w:lang w:val="pt-BR"/>
        </w:rPr>
        <w:t>form</w:t>
      </w:r>
      <w:r w:rsidRPr="170FA85C" w:rsidR="4A51B1A2">
        <w:rPr>
          <w:rFonts w:ascii="Consolas" w:hAnsi="Consolas" w:eastAsia="Consolas" w:cs="Consolas"/>
          <w:b w:val="0"/>
          <w:bCs w:val="0"/>
          <w:noProof/>
          <w:color w:val="CCCCCC"/>
          <w:sz w:val="21"/>
          <w:szCs w:val="21"/>
          <w:lang w:val="pt-BR"/>
        </w:rPr>
        <w:t>.get(</w:t>
      </w:r>
      <w:r w:rsidRPr="170FA85C" w:rsidR="4A51B1A2">
        <w:rPr>
          <w:rFonts w:ascii="Consolas" w:hAnsi="Consolas" w:eastAsia="Consolas" w:cs="Consolas"/>
          <w:b w:val="0"/>
          <w:bCs w:val="0"/>
          <w:noProof/>
          <w:color w:val="CE9178"/>
          <w:sz w:val="21"/>
          <w:szCs w:val="21"/>
          <w:lang w:val="pt-BR"/>
        </w:rPr>
        <w:t>"cpf"</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275224D5" w14:textId="211CB6B9">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483D9E63" w14:textId="735754E7">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return</w:t>
      </w: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77D6C8EC" w14:textId="618E6E89">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"success"</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False</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7C183E8F" w14:textId="24F4A002">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"erro"</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"CPF já cadastrado"</w:t>
      </w:r>
    </w:p>
    <w:p w:rsidR="4A51B1A2" w:rsidP="170FA85C" w:rsidRDefault="4A51B1A2" w14:paraId="44DDD242" w14:textId="0763E229">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13F6C7F6" w14:textId="6F2D6CBD">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3F3C9AEE" w14:textId="349B8E46">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if</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DCDCAA"/>
          <w:sz w:val="21"/>
          <w:szCs w:val="21"/>
          <w:lang w:val="pt-BR"/>
        </w:rPr>
        <w:t>find_user_by_telefone</w:t>
      </w:r>
      <w:r w:rsidRPr="170FA85C" w:rsidR="4A51B1A2">
        <w:rPr>
          <w:rFonts w:ascii="Consolas" w:hAnsi="Consolas" w:eastAsia="Consolas" w:cs="Consolas"/>
          <w:b w:val="0"/>
          <w:bCs w:val="0"/>
          <w:noProof/>
          <w:color w:val="CCCCCC"/>
          <w:sz w:val="21"/>
          <w:szCs w:val="21"/>
          <w:lang w:val="pt-BR"/>
        </w:rPr>
        <w:t>(</w:t>
      </w:r>
      <w:r w:rsidRPr="170FA85C" w:rsidR="4A51B1A2">
        <w:rPr>
          <w:rFonts w:ascii="Consolas" w:hAnsi="Consolas" w:eastAsia="Consolas" w:cs="Consolas"/>
          <w:b w:val="0"/>
          <w:bCs w:val="0"/>
          <w:noProof/>
          <w:color w:val="9CDCFE"/>
          <w:sz w:val="21"/>
          <w:szCs w:val="21"/>
          <w:lang w:val="pt-BR"/>
        </w:rPr>
        <w:t>form</w:t>
      </w:r>
      <w:r w:rsidRPr="170FA85C" w:rsidR="4A51B1A2">
        <w:rPr>
          <w:rFonts w:ascii="Consolas" w:hAnsi="Consolas" w:eastAsia="Consolas" w:cs="Consolas"/>
          <w:b w:val="0"/>
          <w:bCs w:val="0"/>
          <w:noProof/>
          <w:color w:val="CCCCCC"/>
          <w:sz w:val="21"/>
          <w:szCs w:val="21"/>
          <w:lang w:val="pt-BR"/>
        </w:rPr>
        <w:t>.get(</w:t>
      </w:r>
      <w:r w:rsidRPr="170FA85C" w:rsidR="4A51B1A2">
        <w:rPr>
          <w:rFonts w:ascii="Consolas" w:hAnsi="Consolas" w:eastAsia="Consolas" w:cs="Consolas"/>
          <w:b w:val="0"/>
          <w:bCs w:val="0"/>
          <w:noProof/>
          <w:color w:val="CE9178"/>
          <w:sz w:val="21"/>
          <w:szCs w:val="21"/>
          <w:lang w:val="pt-BR"/>
        </w:rPr>
        <w:t>"telefone"</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78EBCC89" w14:textId="409ED2C8">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1705A617" w14:textId="4F5EA36D">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586C0"/>
          <w:sz w:val="21"/>
          <w:szCs w:val="21"/>
          <w:lang w:val="pt-BR"/>
        </w:rPr>
        <w:t>return</w:t>
      </w: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7C5F78C9" w14:textId="3293B76D">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"success"</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569CD6"/>
          <w:sz w:val="21"/>
          <w:szCs w:val="21"/>
          <w:lang w:val="pt-BR"/>
        </w:rPr>
        <w:t>False</w:t>
      </w:r>
      <w:r w:rsidRPr="170FA85C" w:rsidR="4A51B1A2">
        <w:rPr>
          <w:rFonts w:ascii="Consolas" w:hAnsi="Consolas" w:eastAsia="Consolas" w:cs="Consolas"/>
          <w:b w:val="0"/>
          <w:bCs w:val="0"/>
          <w:noProof/>
          <w:color w:val="CCCCCC"/>
          <w:sz w:val="21"/>
          <w:szCs w:val="21"/>
          <w:lang w:val="pt-BR"/>
        </w:rPr>
        <w:t>,</w:t>
      </w:r>
    </w:p>
    <w:p w:rsidR="4A51B1A2" w:rsidP="170FA85C" w:rsidRDefault="4A51B1A2" w14:paraId="4089A790" w14:textId="6239385D">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"erro"</w:t>
      </w: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CE9178"/>
          <w:sz w:val="21"/>
          <w:szCs w:val="21"/>
          <w:lang w:val="pt-BR"/>
        </w:rPr>
        <w:t>"Telefone já cadastrado"</w:t>
      </w:r>
    </w:p>
    <w:p w:rsidR="4A51B1A2" w:rsidP="170FA85C" w:rsidRDefault="4A51B1A2" w14:paraId="7E86B73E" w14:textId="5229DB65">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0A607084" w14:textId="6BA938A4">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p>
    <w:p w:rsidR="4A51B1A2" w:rsidP="170FA85C" w:rsidRDefault="4A51B1A2" w14:paraId="610C32F5" w14:textId="6B1D2B6D">
      <w:pPr>
        <w:shd w:val="clear" w:color="auto" w:fill="1F1F1F"/>
        <w:bidi w:val="0"/>
        <w:spacing w:before="0" w:beforeAutospacing="off" w:after="0" w:afterAutospacing="off" w:line="285" w:lineRule="auto"/>
      </w:pPr>
      <w:r w:rsidRPr="170FA85C" w:rsidR="4A51B1A2">
        <w:rPr>
          <w:rFonts w:ascii="Consolas" w:hAnsi="Consolas" w:eastAsia="Consolas" w:cs="Consolas"/>
          <w:b w:val="0"/>
          <w:bCs w:val="0"/>
          <w:noProof/>
          <w:color w:val="CCCCCC"/>
          <w:sz w:val="21"/>
          <w:szCs w:val="21"/>
          <w:lang w:val="pt-BR"/>
        </w:rPr>
        <w:t xml:space="preserve">        </w:t>
      </w:r>
      <w:r w:rsidRPr="170FA85C" w:rsidR="4A51B1A2">
        <w:rPr>
          <w:rFonts w:ascii="Consolas" w:hAnsi="Consolas" w:eastAsia="Consolas" w:cs="Consolas"/>
          <w:b w:val="0"/>
          <w:bCs w:val="0"/>
          <w:noProof/>
          <w:color w:val="9CDCFE"/>
          <w:sz w:val="21"/>
          <w:szCs w:val="21"/>
          <w:highlight w:val="magenta"/>
          <w:lang w:val="pt-BR"/>
        </w:rPr>
        <w:t>senha_hash</w:t>
      </w:r>
      <w:r w:rsidRPr="170FA85C" w:rsidR="4A51B1A2">
        <w:rPr>
          <w:rFonts w:ascii="Consolas" w:hAnsi="Consolas" w:eastAsia="Consolas" w:cs="Consolas"/>
          <w:b w:val="0"/>
          <w:bCs w:val="0"/>
          <w:noProof/>
          <w:color w:val="CCCCCC"/>
          <w:sz w:val="21"/>
          <w:szCs w:val="21"/>
          <w:highlight w:val="magenta"/>
          <w:lang w:val="pt-BR"/>
        </w:rPr>
        <w:t xml:space="preserve"> </w:t>
      </w:r>
      <w:r w:rsidRPr="170FA85C" w:rsidR="4A51B1A2">
        <w:rPr>
          <w:rFonts w:ascii="Consolas" w:hAnsi="Consolas" w:eastAsia="Consolas" w:cs="Consolas"/>
          <w:b w:val="0"/>
          <w:bCs w:val="0"/>
          <w:noProof/>
          <w:color w:val="D4D4D4"/>
          <w:sz w:val="21"/>
          <w:szCs w:val="21"/>
          <w:highlight w:val="magenta"/>
          <w:lang w:val="pt-BR"/>
        </w:rPr>
        <w:t>=</w:t>
      </w:r>
      <w:r w:rsidRPr="170FA85C" w:rsidR="4A51B1A2">
        <w:rPr>
          <w:rFonts w:ascii="Consolas" w:hAnsi="Consolas" w:eastAsia="Consolas" w:cs="Consolas"/>
          <w:b w:val="0"/>
          <w:bCs w:val="0"/>
          <w:noProof/>
          <w:color w:val="CCCCCC"/>
          <w:sz w:val="21"/>
          <w:szCs w:val="21"/>
          <w:highlight w:val="magenta"/>
          <w:lang w:val="pt-BR"/>
        </w:rPr>
        <w:t xml:space="preserve"> </w:t>
      </w:r>
      <w:r w:rsidRPr="170FA85C" w:rsidR="4A51B1A2">
        <w:rPr>
          <w:rFonts w:ascii="Consolas" w:hAnsi="Consolas" w:eastAsia="Consolas" w:cs="Consolas"/>
          <w:b w:val="0"/>
          <w:bCs w:val="0"/>
          <w:noProof/>
          <w:color w:val="9CDCFE"/>
          <w:sz w:val="21"/>
          <w:szCs w:val="21"/>
          <w:highlight w:val="magenta"/>
          <w:lang w:val="pt-BR"/>
        </w:rPr>
        <w:t>ph</w:t>
      </w:r>
      <w:r w:rsidRPr="170FA85C" w:rsidR="4A51B1A2">
        <w:rPr>
          <w:rFonts w:ascii="Consolas" w:hAnsi="Consolas" w:eastAsia="Consolas" w:cs="Consolas"/>
          <w:b w:val="0"/>
          <w:bCs w:val="0"/>
          <w:noProof/>
          <w:color w:val="CCCCCC"/>
          <w:sz w:val="21"/>
          <w:szCs w:val="21"/>
          <w:highlight w:val="magenta"/>
          <w:lang w:val="pt-BR"/>
        </w:rPr>
        <w:t>.</w:t>
      </w:r>
      <w:r w:rsidRPr="170FA85C" w:rsidR="4A51B1A2">
        <w:rPr>
          <w:rFonts w:ascii="Consolas" w:hAnsi="Consolas" w:eastAsia="Consolas" w:cs="Consolas"/>
          <w:b w:val="0"/>
          <w:bCs w:val="0"/>
          <w:noProof/>
          <w:color w:val="DCDCAA"/>
          <w:sz w:val="21"/>
          <w:szCs w:val="21"/>
          <w:highlight w:val="magenta"/>
          <w:lang w:val="pt-BR"/>
        </w:rPr>
        <w:t>hash</w:t>
      </w:r>
      <w:r w:rsidRPr="170FA85C" w:rsidR="4A51B1A2">
        <w:rPr>
          <w:rFonts w:ascii="Consolas" w:hAnsi="Consolas" w:eastAsia="Consolas" w:cs="Consolas"/>
          <w:b w:val="0"/>
          <w:bCs w:val="0"/>
          <w:noProof/>
          <w:color w:val="CCCCCC"/>
          <w:sz w:val="21"/>
          <w:szCs w:val="21"/>
          <w:highlight w:val="magenta"/>
          <w:lang w:val="pt-BR"/>
        </w:rPr>
        <w:t>(</w:t>
      </w:r>
      <w:r w:rsidRPr="170FA85C" w:rsidR="4A51B1A2">
        <w:rPr>
          <w:rFonts w:ascii="Consolas" w:hAnsi="Consolas" w:eastAsia="Consolas" w:cs="Consolas"/>
          <w:b w:val="0"/>
          <w:bCs w:val="0"/>
          <w:noProof/>
          <w:color w:val="9CDCFE"/>
          <w:sz w:val="21"/>
          <w:szCs w:val="21"/>
          <w:highlight w:val="magenta"/>
          <w:lang w:val="pt-BR"/>
        </w:rPr>
        <w:t>senha</w:t>
      </w:r>
      <w:r w:rsidRPr="170FA85C" w:rsidR="4A51B1A2">
        <w:rPr>
          <w:rFonts w:ascii="Consolas" w:hAnsi="Consolas" w:eastAsia="Consolas" w:cs="Consolas"/>
          <w:b w:val="0"/>
          <w:bCs w:val="0"/>
          <w:noProof/>
          <w:color w:val="CCCCCC"/>
          <w:sz w:val="21"/>
          <w:szCs w:val="21"/>
          <w:highlight w:val="magenta"/>
          <w:lang w:val="pt-BR"/>
        </w:rPr>
        <w:t>)</w:t>
      </w:r>
    </w:p>
    <w:p w:rsidR="170FA85C" w:rsidP="170FA85C" w:rsidRDefault="170FA85C" w14:paraId="355E2C14" w14:textId="040C6C5D">
      <w:pPr>
        <w:shd w:val="clear" w:color="auto" w:fill="1F1F1F"/>
        <w:bidi w:val="0"/>
        <w:spacing w:before="0" w:beforeAutospacing="off" w:after="0" w:afterAutospacing="off" w:line="285" w:lineRule="auto"/>
        <w:rPr>
          <w:rFonts w:ascii="Consolas" w:hAnsi="Consolas" w:eastAsia="Consolas" w:cs="Consolas"/>
          <w:b w:val="0"/>
          <w:bCs w:val="0"/>
          <w:noProof/>
          <w:color w:val="CCCCCC"/>
          <w:sz w:val="21"/>
          <w:szCs w:val="21"/>
          <w:lang w:val="pt-BR"/>
        </w:rPr>
      </w:pPr>
    </w:p>
    <w:p w:rsidR="0EA31F95" w:rsidP="170FA85C" w:rsidRDefault="0EA31F95" w14:paraId="63C1110F" w14:textId="78BC2783">
      <w:pPr>
        <w:pStyle w:val="Ttulo2"/>
        <w:suppressLineNumbers w:val="0"/>
        <w:bidi w:val="0"/>
        <w:spacing w:before="200" w:beforeAutospacing="off" w:after="0" w:afterAutospacing="off" w:line="360" w:lineRule="auto"/>
        <w:ind w:left="0" w:right="0"/>
        <w:jc w:val="both"/>
        <w:rPr>
          <w:rFonts w:ascii="Times New Roman" w:hAnsi="Times New Roman" w:eastAsia="Times New Roman" w:cs="Times New Roman"/>
          <w:noProof/>
          <w:color w:val="auto"/>
          <w:sz w:val="24"/>
          <w:szCs w:val="24"/>
          <w:lang w:val="pt-BR"/>
        </w:rPr>
      </w:pPr>
      <w:bookmarkStart w:name="_Toc881536449" w:id="1958183601"/>
      <w:r w:rsidRPr="170FA85C" w:rsidR="0EA31F95">
        <w:rPr>
          <w:rFonts w:ascii="Times New Roman" w:hAnsi="Times New Roman" w:eastAsia="Times New Roman" w:cs="Times New Roman"/>
          <w:noProof/>
          <w:color w:val="auto"/>
          <w:sz w:val="24"/>
          <w:szCs w:val="24"/>
          <w:lang w:val="pt-BR"/>
        </w:rPr>
        <w:t>1.2 Parâmetros de custo do hash configurados e justificados</w:t>
      </w:r>
      <w:bookmarkEnd w:id="1958183601"/>
    </w:p>
    <w:p w:rsidR="5583802F" w:rsidP="170FA85C" w:rsidRDefault="5583802F" w14:paraId="461D0A5D" w14:textId="2F564788">
      <w:pPr>
        <w:pStyle w:val="PargrafodaLista"/>
        <w:numPr>
          <w:ilvl w:val="0"/>
          <w:numId w:val="54"/>
        </w:numPr>
        <w:bidi w:val="0"/>
        <w:jc w:val="both"/>
        <w:rPr>
          <w:rFonts w:ascii="Times New Roman" w:hAnsi="Times New Roman" w:eastAsia="Times New Roman" w:cs="Times New Roman"/>
          <w:b w:val="1"/>
          <w:bCs w:val="1"/>
          <w:noProof/>
          <w:sz w:val="24"/>
          <w:szCs w:val="24"/>
          <w:lang w:val="pt-BR"/>
        </w:rPr>
      </w:pPr>
      <w:r w:rsidRPr="170FA85C" w:rsidR="5583802F">
        <w:rPr>
          <w:rFonts w:ascii="Times New Roman" w:hAnsi="Times New Roman" w:eastAsia="Times New Roman" w:cs="Times New Roman"/>
          <w:noProof/>
          <w:sz w:val="24"/>
          <w:szCs w:val="24"/>
          <w:lang w:val="pt-BR"/>
        </w:rPr>
        <w:t xml:space="preserve">ph = PasswordHasher( time_cost=3, </w:t>
      </w:r>
      <w:r w:rsidRPr="170FA85C" w:rsidR="2A2DACC8">
        <w:rPr>
          <w:rFonts w:ascii="Times New Roman" w:hAnsi="Times New Roman" w:eastAsia="Times New Roman" w:cs="Times New Roman"/>
          <w:noProof/>
          <w:sz w:val="24"/>
          <w:szCs w:val="24"/>
          <w:lang w:val="pt-BR"/>
        </w:rPr>
        <w:t xml:space="preserve">- </w:t>
      </w:r>
      <w:r w:rsidRPr="170FA85C" w:rsidR="5583802F">
        <w:rPr>
          <w:rFonts w:ascii="Times New Roman" w:hAnsi="Times New Roman" w:eastAsia="Times New Roman" w:cs="Times New Roman"/>
          <w:b w:val="1"/>
          <w:bCs w:val="1"/>
          <w:noProof/>
          <w:sz w:val="24"/>
          <w:szCs w:val="24"/>
          <w:lang w:val="pt-BR"/>
        </w:rPr>
        <w:t xml:space="preserve">Número de iterações — aumenta o tempo de processamento </w:t>
      </w:r>
    </w:p>
    <w:p w:rsidR="5583802F" w:rsidP="170FA85C" w:rsidRDefault="5583802F" w14:paraId="564ADAAF" w14:textId="03027143">
      <w:pPr>
        <w:pStyle w:val="PargrafodaLista"/>
        <w:numPr>
          <w:ilvl w:val="0"/>
          <w:numId w:val="54"/>
        </w:numPr>
        <w:bidi w:val="0"/>
        <w:jc w:val="both"/>
        <w:rPr>
          <w:rFonts w:ascii="Times New Roman" w:hAnsi="Times New Roman" w:eastAsia="Times New Roman" w:cs="Times New Roman"/>
          <w:noProof/>
          <w:sz w:val="24"/>
          <w:szCs w:val="24"/>
          <w:lang w:val="pt-BR"/>
        </w:rPr>
      </w:pPr>
      <w:r w:rsidRPr="170FA85C" w:rsidR="5583802F">
        <w:rPr>
          <w:rFonts w:ascii="Times New Roman" w:hAnsi="Times New Roman" w:eastAsia="Times New Roman" w:cs="Times New Roman"/>
          <w:noProof/>
          <w:sz w:val="24"/>
          <w:szCs w:val="24"/>
          <w:lang w:val="pt-BR"/>
        </w:rPr>
        <w:t xml:space="preserve">memory_cost=65536, </w:t>
      </w:r>
      <w:r w:rsidRPr="170FA85C" w:rsidR="4A61E784">
        <w:rPr>
          <w:rFonts w:ascii="Times New Roman" w:hAnsi="Times New Roman" w:eastAsia="Times New Roman" w:cs="Times New Roman"/>
          <w:noProof/>
          <w:sz w:val="24"/>
          <w:szCs w:val="24"/>
          <w:lang w:val="pt-BR"/>
        </w:rPr>
        <w:t xml:space="preserve">- </w:t>
      </w:r>
      <w:r w:rsidRPr="170FA85C" w:rsidR="5583802F">
        <w:rPr>
          <w:rFonts w:ascii="Times New Roman" w:hAnsi="Times New Roman" w:eastAsia="Times New Roman" w:cs="Times New Roman"/>
          <w:b w:val="1"/>
          <w:bCs w:val="1"/>
          <w:noProof/>
          <w:sz w:val="24"/>
          <w:szCs w:val="24"/>
          <w:lang w:val="pt-BR"/>
        </w:rPr>
        <w:t>64 MB de memória RAM exigidos — dificulta ataques com hardware paralelo (GPUs/ASICs)</w:t>
      </w:r>
    </w:p>
    <w:p w:rsidR="5583802F" w:rsidP="170FA85C" w:rsidRDefault="5583802F" w14:paraId="2E3E2CF5" w14:textId="28E50791">
      <w:pPr>
        <w:pStyle w:val="PargrafodaLista"/>
        <w:numPr>
          <w:ilvl w:val="0"/>
          <w:numId w:val="54"/>
        </w:numPr>
        <w:bidi w:val="0"/>
        <w:jc w:val="both"/>
        <w:rPr>
          <w:rFonts w:ascii="Times New Roman" w:hAnsi="Times New Roman" w:eastAsia="Times New Roman" w:cs="Times New Roman"/>
          <w:noProof/>
          <w:sz w:val="24"/>
          <w:szCs w:val="24"/>
          <w:lang w:val="pt-BR"/>
        </w:rPr>
      </w:pPr>
      <w:r w:rsidRPr="170FA85C" w:rsidR="5583802F">
        <w:rPr>
          <w:rFonts w:ascii="Times New Roman" w:hAnsi="Times New Roman" w:eastAsia="Times New Roman" w:cs="Times New Roman"/>
          <w:noProof/>
          <w:sz w:val="24"/>
          <w:szCs w:val="24"/>
          <w:lang w:val="pt-BR"/>
        </w:rPr>
        <w:t xml:space="preserve"> parallelism=4,</w:t>
      </w:r>
      <w:r w:rsidRPr="170FA85C" w:rsidR="36B1D3DB">
        <w:rPr>
          <w:rFonts w:ascii="Times New Roman" w:hAnsi="Times New Roman" w:eastAsia="Times New Roman" w:cs="Times New Roman"/>
          <w:noProof/>
          <w:sz w:val="24"/>
          <w:szCs w:val="24"/>
          <w:lang w:val="pt-BR"/>
        </w:rPr>
        <w:t xml:space="preserve"> -</w:t>
      </w:r>
      <w:r w:rsidRPr="170FA85C" w:rsidR="5583802F">
        <w:rPr>
          <w:rFonts w:ascii="Times New Roman" w:hAnsi="Times New Roman" w:eastAsia="Times New Roman" w:cs="Times New Roman"/>
          <w:noProof/>
          <w:sz w:val="24"/>
          <w:szCs w:val="24"/>
          <w:lang w:val="pt-BR"/>
        </w:rPr>
        <w:t xml:space="preserve"> </w:t>
      </w:r>
      <w:r w:rsidRPr="170FA85C" w:rsidR="5583802F">
        <w:rPr>
          <w:rFonts w:ascii="Times New Roman" w:hAnsi="Times New Roman" w:eastAsia="Times New Roman" w:cs="Times New Roman"/>
          <w:b w:val="1"/>
          <w:bCs w:val="1"/>
          <w:noProof/>
          <w:sz w:val="24"/>
          <w:szCs w:val="24"/>
          <w:lang w:val="pt-BR"/>
        </w:rPr>
        <w:t>Número de threads paralelas utilizadas</w:t>
      </w:r>
    </w:p>
    <w:p w:rsidR="5583802F" w:rsidP="170FA85C" w:rsidRDefault="5583802F" w14:paraId="3CAD5840" w14:textId="0AE87D20">
      <w:pPr>
        <w:pStyle w:val="PargrafodaLista"/>
        <w:numPr>
          <w:ilvl w:val="0"/>
          <w:numId w:val="54"/>
        </w:numPr>
        <w:bidi w:val="0"/>
        <w:jc w:val="both"/>
        <w:rPr>
          <w:rFonts w:ascii="Times New Roman" w:hAnsi="Times New Roman" w:eastAsia="Times New Roman" w:cs="Times New Roman"/>
          <w:noProof/>
          <w:sz w:val="24"/>
          <w:szCs w:val="24"/>
          <w:lang w:val="pt-BR"/>
        </w:rPr>
      </w:pPr>
      <w:r w:rsidRPr="170FA85C" w:rsidR="5583802F">
        <w:rPr>
          <w:rFonts w:ascii="Times New Roman" w:hAnsi="Times New Roman" w:eastAsia="Times New Roman" w:cs="Times New Roman"/>
          <w:noProof/>
          <w:sz w:val="24"/>
          <w:szCs w:val="24"/>
          <w:lang w:val="pt-BR"/>
        </w:rPr>
        <w:t xml:space="preserve"> hash_len=32, </w:t>
      </w:r>
      <w:r w:rsidRPr="170FA85C" w:rsidR="64EF5312">
        <w:rPr>
          <w:rFonts w:ascii="Times New Roman" w:hAnsi="Times New Roman" w:eastAsia="Times New Roman" w:cs="Times New Roman"/>
          <w:noProof/>
          <w:sz w:val="24"/>
          <w:szCs w:val="24"/>
          <w:lang w:val="pt-BR"/>
        </w:rPr>
        <w:t xml:space="preserve">- </w:t>
      </w:r>
      <w:r w:rsidRPr="170FA85C" w:rsidR="5583802F">
        <w:rPr>
          <w:rFonts w:ascii="Times New Roman" w:hAnsi="Times New Roman" w:eastAsia="Times New Roman" w:cs="Times New Roman"/>
          <w:noProof/>
          <w:sz w:val="24"/>
          <w:szCs w:val="24"/>
          <w:lang w:val="pt-BR"/>
        </w:rPr>
        <w:t xml:space="preserve"> </w:t>
      </w:r>
      <w:r w:rsidRPr="170FA85C" w:rsidR="5583802F">
        <w:rPr>
          <w:rFonts w:ascii="Times New Roman" w:hAnsi="Times New Roman" w:eastAsia="Times New Roman" w:cs="Times New Roman"/>
          <w:b w:val="1"/>
          <w:bCs w:val="1"/>
          <w:noProof/>
          <w:sz w:val="24"/>
          <w:szCs w:val="24"/>
          <w:lang w:val="pt-BR"/>
        </w:rPr>
        <w:t xml:space="preserve">Tamanho do hash gerado: 32 bytes (256 bits) </w:t>
      </w:r>
    </w:p>
    <w:p w:rsidR="5583802F" w:rsidP="170FA85C" w:rsidRDefault="5583802F" w14:paraId="20D0FA99" w14:textId="38B5D140">
      <w:pPr>
        <w:pStyle w:val="PargrafodaLista"/>
        <w:numPr>
          <w:ilvl w:val="0"/>
          <w:numId w:val="54"/>
        </w:numPr>
        <w:bidi w:val="0"/>
        <w:jc w:val="both"/>
        <w:rPr>
          <w:rFonts w:ascii="Times New Roman" w:hAnsi="Times New Roman" w:eastAsia="Times New Roman" w:cs="Times New Roman"/>
          <w:noProof/>
          <w:sz w:val="24"/>
          <w:szCs w:val="24"/>
          <w:lang w:val="pt-BR"/>
        </w:rPr>
      </w:pPr>
      <w:r w:rsidRPr="170FA85C" w:rsidR="5583802F">
        <w:rPr>
          <w:rFonts w:ascii="Times New Roman" w:hAnsi="Times New Roman" w:eastAsia="Times New Roman" w:cs="Times New Roman"/>
          <w:noProof/>
          <w:sz w:val="24"/>
          <w:szCs w:val="24"/>
          <w:lang w:val="pt-BR"/>
        </w:rPr>
        <w:t xml:space="preserve">salt_len=8 </w:t>
      </w:r>
      <w:r w:rsidRPr="170FA85C" w:rsidR="0280432D">
        <w:rPr>
          <w:rFonts w:ascii="Times New Roman" w:hAnsi="Times New Roman" w:eastAsia="Times New Roman" w:cs="Times New Roman"/>
          <w:noProof/>
          <w:sz w:val="24"/>
          <w:szCs w:val="24"/>
          <w:lang w:val="pt-BR"/>
        </w:rPr>
        <w:t>-</w:t>
      </w:r>
      <w:r w:rsidRPr="170FA85C" w:rsidR="5583802F">
        <w:rPr>
          <w:rFonts w:ascii="Times New Roman" w:hAnsi="Times New Roman" w:eastAsia="Times New Roman" w:cs="Times New Roman"/>
          <w:noProof/>
          <w:sz w:val="24"/>
          <w:szCs w:val="24"/>
          <w:lang w:val="pt-BR"/>
        </w:rPr>
        <w:t xml:space="preserve"> </w:t>
      </w:r>
      <w:r w:rsidRPr="170FA85C" w:rsidR="5583802F">
        <w:rPr>
          <w:rFonts w:ascii="Times New Roman" w:hAnsi="Times New Roman" w:eastAsia="Times New Roman" w:cs="Times New Roman"/>
          <w:b w:val="1"/>
          <w:bCs w:val="1"/>
          <w:noProof/>
          <w:sz w:val="24"/>
          <w:szCs w:val="24"/>
          <w:lang w:val="pt-BR"/>
        </w:rPr>
        <w:t>Tamanho do salt gerado automaticamente: 8 bytes</w:t>
      </w:r>
    </w:p>
    <w:p w:rsidR="0EA31F95" w:rsidP="170FA85C" w:rsidRDefault="0EA31F95" w14:paraId="3EEA7E23" w14:textId="26270207">
      <w:pPr>
        <w:pStyle w:val="Ttulo2"/>
        <w:suppressLineNumbers w:val="0"/>
        <w:bidi w:val="0"/>
        <w:spacing w:before="200" w:beforeAutospacing="off" w:after="0" w:afterAutospacing="off" w:line="360" w:lineRule="auto"/>
        <w:ind w:left="0" w:right="0"/>
        <w:jc w:val="both"/>
        <w:rPr>
          <w:rFonts w:ascii="Times New Roman" w:hAnsi="Times New Roman" w:cs="Times New Roman"/>
          <w:noProof/>
          <w:color w:val="auto"/>
          <w:sz w:val="24"/>
          <w:szCs w:val="24"/>
          <w:lang w:val="pt-BR"/>
        </w:rPr>
      </w:pPr>
      <w:bookmarkStart w:name="_Toc2017442703" w:id="1742369848"/>
      <w:r w:rsidRPr="170FA85C" w:rsidR="0EA31F95">
        <w:rPr>
          <w:rFonts w:ascii="Times New Roman" w:hAnsi="Times New Roman" w:cs="Times New Roman"/>
          <w:noProof/>
          <w:color w:val="auto"/>
          <w:sz w:val="24"/>
          <w:szCs w:val="24"/>
          <w:lang w:val="pt-BR"/>
        </w:rPr>
        <w:t>1.3 Uso de salt criptográfico único por usuário</w:t>
      </w:r>
      <w:bookmarkEnd w:id="1742369848"/>
    </w:p>
    <w:p w:rsidR="735C40C5" w:rsidP="170FA85C" w:rsidRDefault="735C40C5" w14:paraId="710010F8" w14:textId="2C4B7E05">
      <w:pPr>
        <w:pStyle w:val="Normal"/>
        <w:bidi w:val="0"/>
        <w:jc w:val="both"/>
        <w:rPr>
          <w:rFonts w:ascii="Times New Roman" w:hAnsi="Times New Roman" w:eastAsia="Times New Roman" w:cs="Times New Roman"/>
          <w:noProof/>
          <w:sz w:val="24"/>
          <w:szCs w:val="24"/>
          <w:lang w:val="pt-BR"/>
        </w:rPr>
      </w:pPr>
      <w:r w:rsidRPr="170FA85C" w:rsidR="735C40C5">
        <w:rPr>
          <w:rFonts w:ascii="Times New Roman" w:hAnsi="Times New Roman" w:eastAsia="Times New Roman" w:cs="Times New Roman"/>
          <w:noProof/>
          <w:sz w:val="24"/>
          <w:szCs w:val="24"/>
          <w:lang w:val="pt-BR"/>
        </w:rPr>
        <w:t xml:space="preserve">O salt é gerado automaticamente pelo PasswordHasher a cada chamada de ph.hash(), garantindo que cada usuário receba um </w:t>
      </w:r>
      <w:r w:rsidRPr="170FA85C" w:rsidR="735C40C5">
        <w:rPr>
          <w:rFonts w:ascii="Times New Roman" w:hAnsi="Times New Roman" w:eastAsia="Times New Roman" w:cs="Times New Roman"/>
          <w:noProof/>
          <w:sz w:val="24"/>
          <w:szCs w:val="24"/>
          <w:lang w:val="pt-BR"/>
        </w:rPr>
        <w:t>salt</w:t>
      </w:r>
      <w:r w:rsidRPr="170FA85C" w:rsidR="735C40C5">
        <w:rPr>
          <w:rFonts w:ascii="Times New Roman" w:hAnsi="Times New Roman" w:eastAsia="Times New Roman" w:cs="Times New Roman"/>
          <w:noProof/>
          <w:sz w:val="24"/>
          <w:szCs w:val="24"/>
          <w:lang w:val="pt-BR"/>
        </w:rPr>
        <w:t xml:space="preserve"> único e aleatório, conforme o parâmetro:</w:t>
      </w:r>
    </w:p>
    <w:p w:rsidR="735C40C5" w:rsidP="170FA85C" w:rsidRDefault="735C40C5" w14:paraId="1C8A04CC" w14:textId="783B007D">
      <w:pPr>
        <w:pStyle w:val="PargrafodaLista"/>
        <w:numPr>
          <w:ilvl w:val="0"/>
          <w:numId w:val="55"/>
        </w:numPr>
        <w:bidi w:val="0"/>
        <w:jc w:val="both"/>
        <w:rPr>
          <w:rFonts w:ascii="Times New Roman" w:hAnsi="Times New Roman" w:eastAsia="Times New Roman" w:cs="Times New Roman"/>
          <w:noProof/>
          <w:sz w:val="24"/>
          <w:szCs w:val="24"/>
          <w:lang w:val="pt-BR"/>
        </w:rPr>
      </w:pPr>
      <w:r w:rsidRPr="170FA85C" w:rsidR="735C40C5">
        <w:rPr>
          <w:rFonts w:ascii="Times New Roman" w:hAnsi="Times New Roman" w:eastAsia="Times New Roman" w:cs="Times New Roman"/>
          <w:noProof/>
          <w:sz w:val="24"/>
          <w:szCs w:val="24"/>
          <w:lang w:val="pt-BR"/>
        </w:rPr>
        <w:t xml:space="preserve">salt_len=8  - </w:t>
      </w:r>
      <w:r w:rsidRPr="170FA85C" w:rsidR="735C40C5">
        <w:rPr>
          <w:rFonts w:ascii="Times New Roman" w:hAnsi="Times New Roman" w:eastAsia="Times New Roman" w:cs="Times New Roman"/>
          <w:b w:val="1"/>
          <w:bCs w:val="1"/>
          <w:noProof/>
          <w:sz w:val="24"/>
          <w:szCs w:val="24"/>
          <w:lang w:val="pt-BR"/>
        </w:rPr>
        <w:t>Salt de 8 bytes gerado automaticamente pelo Argon2</w:t>
      </w:r>
    </w:p>
    <w:p w:rsidR="735C40C5" w:rsidP="170FA85C" w:rsidRDefault="735C40C5" w14:paraId="3C5061CF" w14:textId="55E1F73C">
      <w:pPr>
        <w:pStyle w:val="PargrafodaLista"/>
        <w:numPr>
          <w:ilvl w:val="0"/>
          <w:numId w:val="56"/>
        </w:numPr>
        <w:bidi w:val="0"/>
        <w:jc w:val="both"/>
        <w:rPr>
          <w:rFonts w:ascii="Times New Roman" w:hAnsi="Times New Roman" w:eastAsia="Times New Roman" w:cs="Times New Roman"/>
          <w:noProof/>
          <w:sz w:val="24"/>
          <w:szCs w:val="24"/>
          <w:lang w:val="pt-BR"/>
        </w:rPr>
      </w:pPr>
      <w:r w:rsidRPr="170FA85C" w:rsidR="735C40C5">
        <w:rPr>
          <w:rFonts w:ascii="Times New Roman" w:hAnsi="Times New Roman" w:eastAsia="Times New Roman" w:cs="Times New Roman"/>
          <w:noProof/>
          <w:sz w:val="24"/>
          <w:szCs w:val="24"/>
          <w:lang w:val="pt-BR"/>
        </w:rPr>
        <w:t xml:space="preserve">senha_hash = ph.hash(form.get("senha"))  - </w:t>
      </w:r>
      <w:r w:rsidRPr="170FA85C" w:rsidR="735C40C5">
        <w:rPr>
          <w:rFonts w:ascii="Times New Roman" w:hAnsi="Times New Roman" w:eastAsia="Times New Roman" w:cs="Times New Roman"/>
          <w:b w:val="1"/>
          <w:bCs w:val="1"/>
          <w:noProof/>
          <w:sz w:val="24"/>
          <w:szCs w:val="24"/>
          <w:lang w:val="pt-BR"/>
        </w:rPr>
        <w:t>Salt único gerado internamente a cada chamada</w:t>
      </w:r>
    </w:p>
    <w:p w:rsidR="735C40C5" w:rsidP="170FA85C" w:rsidRDefault="735C40C5" w14:paraId="17D3D6E6" w14:textId="4401C607">
      <w:pPr>
        <w:pStyle w:val="Normal"/>
        <w:bidi w:val="0"/>
        <w:jc w:val="both"/>
        <w:rPr>
          <w:rFonts w:ascii="Times New Roman" w:hAnsi="Times New Roman" w:eastAsia="Times New Roman" w:cs="Times New Roman"/>
          <w:noProof/>
          <w:sz w:val="24"/>
          <w:szCs w:val="24"/>
          <w:lang w:val="pt-BR"/>
        </w:rPr>
      </w:pPr>
      <w:r w:rsidRPr="170FA85C" w:rsidR="735C40C5">
        <w:rPr>
          <w:rFonts w:ascii="Times New Roman" w:hAnsi="Times New Roman" w:eastAsia="Times New Roman" w:cs="Times New Roman"/>
          <w:noProof/>
          <w:sz w:val="24"/>
          <w:szCs w:val="24"/>
          <w:lang w:val="pt-BR"/>
        </w:rPr>
        <w:t>Isso significa que dois usuários com a mesma senha terão hashes completamente diferentes.</w:t>
      </w:r>
    </w:p>
    <w:p w:rsidR="0EA31F95" w:rsidP="1E30BB8E" w:rsidRDefault="0EA31F95" w14:paraId="7C629C66" w14:textId="2559B113">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1368591036" w:id="1582466577"/>
      <w:r w:rsidRPr="170FA85C" w:rsidR="0EA31F95">
        <w:rPr>
          <w:rFonts w:ascii="Times New Roman" w:hAnsi="Times New Roman" w:cs="Times New Roman"/>
          <w:noProof/>
          <w:color w:val="auto"/>
          <w:sz w:val="24"/>
          <w:szCs w:val="24"/>
          <w:lang w:val="pt-BR"/>
        </w:rPr>
        <w:t>1.4 Armazenamento correto do hash + salt</w:t>
      </w:r>
      <w:bookmarkEnd w:id="1582466577"/>
    </w:p>
    <w:p w:rsidR="09B73DBE" w:rsidP="170FA85C" w:rsidRDefault="09B73DBE" w14:paraId="263BD2B0" w14:textId="6EED8BED">
      <w:pPr>
        <w:bidi w:val="0"/>
        <w:spacing w:before="240" w:beforeAutospacing="off" w:after="240" w:afterAutospacing="off"/>
        <w:rPr>
          <w:rFonts w:ascii="Times New Roman" w:hAnsi="Times New Roman" w:eastAsia="Times New Roman" w:cs="Times New Roman"/>
          <w:b w:val="0"/>
          <w:bCs w:val="0"/>
          <w:noProof/>
          <w:color w:val="auto"/>
          <w:sz w:val="24"/>
          <w:szCs w:val="24"/>
          <w:lang w:val="pt-BR"/>
        </w:rPr>
      </w:pPr>
      <w:r w:rsidRPr="170FA85C" w:rsidR="09B73DBE">
        <w:rPr>
          <w:rFonts w:ascii="Times New Roman" w:hAnsi="Times New Roman" w:eastAsia="Times New Roman" w:cs="Times New Roman"/>
          <w:b w:val="0"/>
          <w:bCs w:val="0"/>
          <w:noProof/>
          <w:color w:val="auto"/>
          <w:sz w:val="24"/>
          <w:szCs w:val="24"/>
          <w:lang w:val="pt-BR"/>
        </w:rPr>
        <w:t xml:space="preserve">O Argon2 armazena o </w:t>
      </w:r>
      <w:r w:rsidRPr="170FA85C" w:rsidR="09B73DBE">
        <w:rPr>
          <w:rFonts w:ascii="Times New Roman" w:hAnsi="Times New Roman" w:eastAsia="Times New Roman" w:cs="Times New Roman"/>
          <w:b w:val="0"/>
          <w:bCs w:val="0"/>
          <w:noProof/>
          <w:color w:val="auto"/>
          <w:sz w:val="24"/>
          <w:szCs w:val="24"/>
          <w:lang w:val="pt-BR"/>
        </w:rPr>
        <w:t>hash e o salt juntos</w:t>
      </w:r>
      <w:r w:rsidRPr="170FA85C" w:rsidR="09B73DBE">
        <w:rPr>
          <w:rFonts w:ascii="Times New Roman" w:hAnsi="Times New Roman" w:eastAsia="Times New Roman" w:cs="Times New Roman"/>
          <w:b w:val="0"/>
          <w:bCs w:val="0"/>
          <w:noProof/>
          <w:color w:val="auto"/>
          <w:sz w:val="24"/>
          <w:szCs w:val="24"/>
          <w:lang w:val="pt-BR"/>
        </w:rPr>
        <w:t xml:space="preserve"> em uma única string codificada, no formato padrão PHC (Password Hashing Competition String Format). Esse valor é salvo diretamente no campo senha do banco de dados:</w:t>
      </w:r>
      <w:r w:rsidRPr="170FA85C" w:rsidR="09B73DBE">
        <w:rPr>
          <w:rFonts w:ascii="Times New Roman" w:hAnsi="Times New Roman" w:eastAsia="Times New Roman" w:cs="Times New Roman"/>
          <w:b w:val="0"/>
          <w:bCs w:val="0"/>
          <w:noProof/>
          <w:color w:val="auto"/>
          <w:sz w:val="24"/>
          <w:szCs w:val="24"/>
          <w:lang w:val="pt-BR"/>
        </w:rPr>
        <w:t>senha_hash = ph</w:t>
      </w:r>
      <w:r w:rsidRPr="170FA85C" w:rsidR="09B73DBE">
        <w:rPr>
          <w:rFonts w:ascii="Times New Roman" w:hAnsi="Times New Roman" w:eastAsia="Times New Roman" w:cs="Times New Roman"/>
          <w:b w:val="0"/>
          <w:bCs w:val="0"/>
          <w:noProof/>
          <w:color w:val="auto"/>
          <w:sz w:val="24"/>
          <w:szCs w:val="24"/>
          <w:lang w:val="pt-BR"/>
        </w:rPr>
        <w:t>.</w:t>
      </w:r>
      <w:r w:rsidRPr="170FA85C" w:rsidR="09B73DBE">
        <w:rPr>
          <w:rFonts w:ascii="Times New Roman" w:hAnsi="Times New Roman" w:eastAsia="Times New Roman" w:cs="Times New Roman"/>
          <w:b w:val="0"/>
          <w:bCs w:val="0"/>
          <w:noProof/>
          <w:color w:val="auto"/>
          <w:sz w:val="24"/>
          <w:szCs w:val="24"/>
          <w:lang w:val="pt-BR"/>
        </w:rPr>
        <w:t>hash</w:t>
      </w:r>
      <w:r w:rsidRPr="170FA85C" w:rsidR="09B73DBE">
        <w:rPr>
          <w:rFonts w:ascii="Times New Roman" w:hAnsi="Times New Roman" w:eastAsia="Times New Roman" w:cs="Times New Roman"/>
          <w:b w:val="0"/>
          <w:bCs w:val="0"/>
          <w:noProof/>
          <w:color w:val="auto"/>
          <w:sz w:val="24"/>
          <w:szCs w:val="24"/>
          <w:lang w:val="pt-BR"/>
        </w:rPr>
        <w:t>(</w:t>
      </w:r>
      <w:r w:rsidRPr="170FA85C" w:rsidR="09B73DBE">
        <w:rPr>
          <w:rFonts w:ascii="Times New Roman" w:hAnsi="Times New Roman" w:eastAsia="Times New Roman" w:cs="Times New Roman"/>
          <w:b w:val="0"/>
          <w:bCs w:val="0"/>
          <w:noProof/>
          <w:color w:val="auto"/>
          <w:sz w:val="24"/>
          <w:szCs w:val="24"/>
          <w:lang w:val="pt-BR"/>
        </w:rPr>
        <w:t>form</w:t>
      </w:r>
      <w:r w:rsidRPr="170FA85C" w:rsidR="09B73DBE">
        <w:rPr>
          <w:rFonts w:ascii="Times New Roman" w:hAnsi="Times New Roman" w:eastAsia="Times New Roman" w:cs="Times New Roman"/>
          <w:b w:val="0"/>
          <w:bCs w:val="0"/>
          <w:noProof/>
          <w:color w:val="auto"/>
          <w:sz w:val="24"/>
          <w:szCs w:val="24"/>
          <w:lang w:val="pt-BR"/>
        </w:rPr>
        <w:t>.</w:t>
      </w:r>
      <w:r w:rsidRPr="170FA85C" w:rsidR="09B73DBE">
        <w:rPr>
          <w:rFonts w:ascii="Times New Roman" w:hAnsi="Times New Roman" w:eastAsia="Times New Roman" w:cs="Times New Roman"/>
          <w:b w:val="0"/>
          <w:bCs w:val="0"/>
          <w:noProof/>
          <w:color w:val="auto"/>
          <w:sz w:val="24"/>
          <w:szCs w:val="24"/>
          <w:lang w:val="pt-BR"/>
        </w:rPr>
        <w:t>get</w:t>
      </w:r>
      <w:r w:rsidRPr="170FA85C" w:rsidR="09B73DBE">
        <w:rPr>
          <w:rFonts w:ascii="Times New Roman" w:hAnsi="Times New Roman" w:eastAsia="Times New Roman" w:cs="Times New Roman"/>
          <w:b w:val="0"/>
          <w:bCs w:val="0"/>
          <w:noProof/>
          <w:color w:val="auto"/>
          <w:sz w:val="24"/>
          <w:szCs w:val="24"/>
          <w:lang w:val="pt-BR"/>
        </w:rPr>
        <w:t>(</w:t>
      </w:r>
      <w:r w:rsidRPr="170FA85C" w:rsidR="09B73DBE">
        <w:rPr>
          <w:rFonts w:ascii="Times New Roman" w:hAnsi="Times New Roman" w:eastAsia="Times New Roman" w:cs="Times New Roman"/>
          <w:b w:val="0"/>
          <w:bCs w:val="0"/>
          <w:noProof/>
          <w:color w:val="auto"/>
          <w:sz w:val="24"/>
          <w:szCs w:val="24"/>
          <w:lang w:val="pt-BR"/>
        </w:rPr>
        <w:t>"senha"</w:t>
      </w:r>
      <w:r w:rsidRPr="170FA85C" w:rsidR="09B73DBE">
        <w:rPr>
          <w:rFonts w:ascii="Times New Roman" w:hAnsi="Times New Roman" w:eastAsia="Times New Roman" w:cs="Times New Roman"/>
          <w:b w:val="0"/>
          <w:bCs w:val="0"/>
          <w:noProof/>
          <w:color w:val="auto"/>
          <w:sz w:val="24"/>
          <w:szCs w:val="24"/>
          <w:lang w:val="pt-BR"/>
        </w:rPr>
        <w:t>))</w:t>
      </w:r>
      <w:r>
        <w:br/>
      </w:r>
      <w:r>
        <w:br/>
      </w:r>
      <w:r w:rsidRPr="170FA85C" w:rsidR="09B73DBE">
        <w:rPr>
          <w:rFonts w:ascii="Times New Roman" w:hAnsi="Times New Roman" w:eastAsia="Times New Roman" w:cs="Times New Roman"/>
          <w:b w:val="0"/>
          <w:bCs w:val="0"/>
          <w:noProof/>
          <w:color w:val="auto"/>
          <w:sz w:val="24"/>
          <w:szCs w:val="24"/>
          <w:lang w:val="pt-BR"/>
        </w:rPr>
        <w:t xml:space="preserve">data = </w:t>
      </w:r>
      <w:r w:rsidRPr="170FA85C" w:rsidR="09B73DBE">
        <w:rPr>
          <w:rFonts w:ascii="Times New Roman" w:hAnsi="Times New Roman" w:eastAsia="Times New Roman" w:cs="Times New Roman"/>
          <w:b w:val="0"/>
          <w:bCs w:val="0"/>
          <w:noProof/>
          <w:color w:val="auto"/>
          <w:sz w:val="24"/>
          <w:szCs w:val="24"/>
          <w:lang w:val="pt-BR"/>
        </w:rPr>
        <w:t>{</w:t>
      </w:r>
      <w:r>
        <w:br/>
      </w:r>
      <w:r w:rsidRPr="170FA85C" w:rsidR="09B73DBE">
        <w:rPr>
          <w:rFonts w:ascii="Times New Roman" w:hAnsi="Times New Roman" w:eastAsia="Times New Roman" w:cs="Times New Roman"/>
          <w:b w:val="0"/>
          <w:bCs w:val="0"/>
          <w:noProof/>
          <w:color w:val="auto"/>
          <w:sz w:val="24"/>
          <w:szCs w:val="24"/>
          <w:lang w:val="pt-BR"/>
        </w:rPr>
        <w:t xml:space="preserve">    </w:t>
      </w:r>
      <w:r w:rsidRPr="170FA85C" w:rsidR="09B73DBE">
        <w:rPr>
          <w:rFonts w:ascii="Times New Roman" w:hAnsi="Times New Roman" w:eastAsia="Times New Roman" w:cs="Times New Roman"/>
          <w:b w:val="0"/>
          <w:bCs w:val="0"/>
          <w:noProof/>
          <w:color w:val="auto"/>
          <w:sz w:val="24"/>
          <w:szCs w:val="24"/>
          <w:lang w:val="pt-BR"/>
        </w:rPr>
        <w:t>...</w:t>
      </w:r>
      <w:r>
        <w:br/>
      </w:r>
      <w:r w:rsidRPr="170FA85C" w:rsidR="09B73DBE">
        <w:rPr>
          <w:rFonts w:ascii="Times New Roman" w:hAnsi="Times New Roman" w:eastAsia="Times New Roman" w:cs="Times New Roman"/>
          <w:b w:val="0"/>
          <w:bCs w:val="0"/>
          <w:noProof/>
          <w:color w:val="auto"/>
          <w:sz w:val="24"/>
          <w:szCs w:val="24"/>
          <w:lang w:val="pt-BR"/>
        </w:rPr>
        <w:t xml:space="preserve">    </w:t>
      </w:r>
      <w:r w:rsidRPr="170FA85C" w:rsidR="09B73DBE">
        <w:rPr>
          <w:rFonts w:ascii="Times New Roman" w:hAnsi="Times New Roman" w:eastAsia="Times New Roman" w:cs="Times New Roman"/>
          <w:b w:val="0"/>
          <w:bCs w:val="0"/>
          <w:noProof/>
          <w:color w:val="auto"/>
          <w:sz w:val="24"/>
          <w:szCs w:val="24"/>
          <w:lang w:val="pt-BR"/>
        </w:rPr>
        <w:t>"senha"</w:t>
      </w:r>
      <w:r w:rsidRPr="170FA85C" w:rsidR="09B73DBE">
        <w:rPr>
          <w:rFonts w:ascii="Times New Roman" w:hAnsi="Times New Roman" w:eastAsia="Times New Roman" w:cs="Times New Roman"/>
          <w:b w:val="0"/>
          <w:bCs w:val="0"/>
          <w:noProof/>
          <w:color w:val="auto"/>
          <w:sz w:val="24"/>
          <w:szCs w:val="24"/>
          <w:lang w:val="pt-BR"/>
        </w:rPr>
        <w:t>:</w:t>
      </w:r>
      <w:r w:rsidRPr="170FA85C" w:rsidR="09B73DBE">
        <w:rPr>
          <w:rFonts w:ascii="Times New Roman" w:hAnsi="Times New Roman" w:eastAsia="Times New Roman" w:cs="Times New Roman"/>
          <w:b w:val="0"/>
          <w:bCs w:val="0"/>
          <w:noProof/>
          <w:color w:val="auto"/>
          <w:sz w:val="24"/>
          <w:szCs w:val="24"/>
          <w:lang w:val="pt-BR"/>
        </w:rPr>
        <w:t xml:space="preserve"> senha_hash</w:t>
      </w:r>
      <w:r>
        <w:br/>
      </w:r>
      <w:r w:rsidRPr="170FA85C" w:rsidR="09B73DBE">
        <w:rPr>
          <w:rFonts w:ascii="Times New Roman" w:hAnsi="Times New Roman" w:eastAsia="Times New Roman" w:cs="Times New Roman"/>
          <w:b w:val="0"/>
          <w:bCs w:val="0"/>
          <w:noProof/>
          <w:color w:val="auto"/>
          <w:sz w:val="24"/>
          <w:szCs w:val="24"/>
          <w:lang w:val="pt-BR"/>
        </w:rPr>
        <w:t xml:space="preserve">    </w:t>
      </w:r>
      <w:r w:rsidRPr="170FA85C" w:rsidR="09B73DBE">
        <w:rPr>
          <w:rFonts w:ascii="Times New Roman" w:hAnsi="Times New Roman" w:eastAsia="Times New Roman" w:cs="Times New Roman"/>
          <w:b w:val="0"/>
          <w:bCs w:val="0"/>
          <w:noProof/>
          <w:color w:val="auto"/>
          <w:sz w:val="24"/>
          <w:szCs w:val="24"/>
          <w:lang w:val="pt-BR"/>
        </w:rPr>
        <w:t>...</w:t>
      </w:r>
      <w:r>
        <w:br/>
      </w:r>
      <w:r w:rsidRPr="170FA85C" w:rsidR="09B73DBE">
        <w:rPr>
          <w:rFonts w:ascii="Times New Roman" w:hAnsi="Times New Roman" w:eastAsia="Times New Roman" w:cs="Times New Roman"/>
          <w:b w:val="0"/>
          <w:bCs w:val="0"/>
          <w:noProof/>
          <w:color w:val="auto"/>
          <w:sz w:val="24"/>
          <w:szCs w:val="24"/>
          <w:lang w:val="pt-BR"/>
        </w:rPr>
        <w:t>}</w:t>
      </w:r>
    </w:p>
    <w:p w:rsidR="09B73DBE" w:rsidP="170FA85C" w:rsidRDefault="09B73DBE" w14:paraId="75F3C135" w14:textId="74AD9586">
      <w:pPr>
        <w:bidi w:val="0"/>
        <w:spacing w:before="240" w:beforeAutospacing="off" w:after="240" w:afterAutospacing="off"/>
        <w:rPr>
          <w:rFonts w:ascii="Times New Roman" w:hAnsi="Times New Roman" w:eastAsia="Times New Roman" w:cs="Times New Roman"/>
          <w:b w:val="0"/>
          <w:bCs w:val="0"/>
          <w:noProof/>
          <w:color w:val="auto"/>
          <w:sz w:val="24"/>
          <w:szCs w:val="24"/>
          <w:lang w:val="pt-BR"/>
        </w:rPr>
      </w:pPr>
      <w:r w:rsidRPr="170FA85C" w:rsidR="09B73DBE">
        <w:rPr>
          <w:rFonts w:ascii="Times New Roman" w:hAnsi="Times New Roman" w:eastAsia="Times New Roman" w:cs="Times New Roman"/>
          <w:b w:val="0"/>
          <w:bCs w:val="0"/>
          <w:noProof/>
          <w:color w:val="auto"/>
          <w:sz w:val="24"/>
          <w:szCs w:val="24"/>
          <w:lang w:val="pt-BR"/>
        </w:rPr>
        <w:t>A string resultante tem formato similar a:</w:t>
      </w:r>
    </w:p>
    <w:p w:rsidR="09B73DBE" w:rsidP="170FA85C" w:rsidRDefault="09B73DBE" w14:paraId="6869E826" w14:textId="45184C4D">
      <w:pPr>
        <w:bidi w:val="0"/>
        <w:spacing w:before="0" w:beforeAutospacing="off" w:after="0" w:afterAutospacing="off"/>
        <w:rPr>
          <w:rFonts w:ascii="Times New Roman" w:hAnsi="Times New Roman" w:eastAsia="Times New Roman" w:cs="Times New Roman"/>
          <w:b w:val="0"/>
          <w:bCs w:val="0"/>
          <w:noProof/>
          <w:color w:val="auto"/>
          <w:sz w:val="24"/>
          <w:szCs w:val="24"/>
          <w:lang w:val="pt-BR"/>
        </w:rPr>
      </w:pPr>
      <w:r w:rsidRPr="170FA85C" w:rsidR="09B73DBE">
        <w:rPr>
          <w:rFonts w:ascii="Times New Roman" w:hAnsi="Times New Roman" w:eastAsia="Times New Roman" w:cs="Times New Roman"/>
          <w:b w:val="0"/>
          <w:bCs w:val="0"/>
          <w:noProof/>
          <w:color w:val="auto"/>
          <w:sz w:val="24"/>
          <w:szCs w:val="24"/>
          <w:lang w:val="pt-BR"/>
        </w:rPr>
        <w:t>$argon2id$v=19$m=65536,t=3,p=4$&lt;salt_base64&gt;$&lt;hash_base64&gt;</w:t>
      </w:r>
    </w:p>
    <w:p w:rsidR="09B73DBE" w:rsidP="170FA85C" w:rsidRDefault="09B73DBE" w14:paraId="33038EB7" w14:textId="4BE187CB">
      <w:pPr>
        <w:bidi w:val="0"/>
        <w:spacing w:before="240" w:beforeAutospacing="off" w:after="240" w:afterAutospacing="off"/>
        <w:rPr>
          <w:rFonts w:ascii="Times New Roman" w:hAnsi="Times New Roman" w:eastAsia="Times New Roman" w:cs="Times New Roman"/>
          <w:b w:val="0"/>
          <w:bCs w:val="0"/>
          <w:noProof/>
          <w:sz w:val="24"/>
          <w:szCs w:val="24"/>
          <w:lang w:val="pt-BR"/>
        </w:rPr>
      </w:pPr>
      <w:r w:rsidRPr="170FA85C" w:rsidR="09B73DBE">
        <w:rPr>
          <w:rFonts w:ascii="Times New Roman" w:hAnsi="Times New Roman" w:eastAsia="Times New Roman" w:cs="Times New Roman"/>
          <w:b w:val="0"/>
          <w:bCs w:val="0"/>
          <w:noProof/>
          <w:color w:val="auto"/>
          <w:sz w:val="24"/>
          <w:szCs w:val="24"/>
          <w:lang w:val="pt-BR"/>
        </w:rPr>
        <w:t>Ou seja, nunca é armazenada a senha em texto puro — apenas o hash final com o salt embutido, o que está em conformidade com as boas práticas de segurança.</w:t>
      </w:r>
    </w:p>
    <w:p w:rsidR="0EA31F95" w:rsidP="170FA85C" w:rsidRDefault="0EA31F95" w14:paraId="4BE9136E" w14:textId="6FDAB203">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highlight w:val="magenta"/>
          <w:lang w:val="pt-BR"/>
        </w:rPr>
      </w:pPr>
      <w:bookmarkStart w:name="_Toc193167610" w:id="1653738567"/>
      <w:r w:rsidRPr="170FA85C" w:rsidR="0EA31F95">
        <w:rPr>
          <w:rFonts w:ascii="Times New Roman" w:hAnsi="Times New Roman" w:cs="Times New Roman"/>
          <w:noProof/>
          <w:color w:val="auto"/>
          <w:sz w:val="24"/>
          <w:szCs w:val="24"/>
          <w:highlight w:val="magenta"/>
          <w:lang w:val="pt-BR"/>
        </w:rPr>
        <w:t>1.5 Autenticação de dois fatores (2FA) implementada</w:t>
      </w:r>
      <w:bookmarkEnd w:id="1653738567"/>
    </w:p>
    <w:p w:rsidR="7A7A73EF" w:rsidP="170FA85C" w:rsidRDefault="7A7A73EF" w14:paraId="521DD414" w14:textId="3DE5A987">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DCDCAA"/>
          <w:sz w:val="21"/>
          <w:szCs w:val="21"/>
          <w:lang w:val="pt-BR"/>
        </w:rPr>
        <w:t>@</w:t>
      </w:r>
      <w:r w:rsidRPr="170FA85C" w:rsidR="7A7A73EF">
        <w:rPr>
          <w:rFonts w:ascii="Consolas" w:hAnsi="Consolas" w:eastAsia="Consolas" w:cs="Consolas"/>
          <w:b w:val="0"/>
          <w:bCs w:val="0"/>
          <w:noProof/>
          <w:color w:val="9CDCFE"/>
          <w:sz w:val="21"/>
          <w:szCs w:val="21"/>
          <w:lang w:val="pt-BR"/>
        </w:rPr>
        <w:t>auth_bp</w:t>
      </w:r>
      <w:r w:rsidRPr="170FA85C" w:rsidR="7A7A73EF">
        <w:rPr>
          <w:rFonts w:ascii="Consolas" w:hAnsi="Consolas" w:eastAsia="Consolas" w:cs="Consolas"/>
          <w:b w:val="0"/>
          <w:bCs w:val="0"/>
          <w:noProof/>
          <w:color w:val="DCDCAA"/>
          <w:sz w:val="21"/>
          <w:szCs w:val="21"/>
          <w:lang w:val="pt-BR"/>
        </w:rPr>
        <w:t>.route</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"/verificar-2fa"</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methods</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"GET"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E9178"/>
          <w:sz w:val="21"/>
          <w:szCs w:val="21"/>
          <w:lang w:val="pt-BR"/>
        </w:rPr>
        <w:t>"POST"</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7E036649" w14:textId="307471B5">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569CD6"/>
          <w:sz w:val="21"/>
          <w:szCs w:val="21"/>
          <w:lang w:val="pt-BR"/>
        </w:rPr>
        <w:t>def</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verificar_2fa</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1A0BC158" w14:textId="69092E01">
      <w:pPr>
        <w:shd w:val="clear" w:color="auto" w:fill="1F1F1F"/>
        <w:bidi w:val="0"/>
        <w:spacing w:before="0" w:beforeAutospacing="off" w:after="0" w:afterAutospacing="off" w:line="285" w:lineRule="auto"/>
      </w:pPr>
    </w:p>
    <w:p w:rsidR="7A7A73EF" w:rsidP="170FA85C" w:rsidRDefault="7A7A73EF" w14:paraId="234C3086" w14:textId="5B99F13E">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if</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method</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E9178"/>
          <w:sz w:val="21"/>
          <w:szCs w:val="21"/>
          <w:lang w:val="pt-BR"/>
        </w:rPr>
        <w:t>"GET"</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030AB00F" w14:textId="5BD5A018">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return</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render_template</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"2fa.html"</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16183461" w14:textId="64B8FD53">
      <w:pPr>
        <w:shd w:val="clear" w:color="auto" w:fill="1F1F1F"/>
        <w:bidi w:val="0"/>
        <w:spacing w:before="0" w:beforeAutospacing="off" w:after="0" w:afterAutospacing="off" w:line="285" w:lineRule="auto"/>
      </w:pPr>
    </w:p>
    <w:p w:rsidR="7A7A73EF" w:rsidP="170FA85C" w:rsidRDefault="7A7A73EF" w14:paraId="07B11D34" w14:textId="4D48013F">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codigo_digitado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form</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"codigo"</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1B00D846" w14:textId="26F33B1A">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codigo_salvo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get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"codigo_2fa"</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4FA30F5F" w14:textId="59AE4D1A">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expiracao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get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"codigo_expira"</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DD77E0A" w14:textId="67D25461">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get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"usuario_temp_email"</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1BE54B7A" w14:textId="34EABECE">
      <w:pPr>
        <w:shd w:val="clear" w:color="auto" w:fill="1F1F1F"/>
        <w:bidi w:val="0"/>
        <w:spacing w:before="0" w:beforeAutospacing="off" w:after="0" w:afterAutospacing="off" w:line="285" w:lineRule="auto"/>
      </w:pPr>
    </w:p>
    <w:p w:rsidR="7A7A73EF" w:rsidP="170FA85C" w:rsidRDefault="7A7A73EF" w14:paraId="521C74D2" w14:textId="78293C6A">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if</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codigo_salvo</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46AD2A93" w14:textId="25624A6E">
      <w:pPr>
        <w:shd w:val="clear" w:color="auto" w:fill="1F1F1F"/>
        <w:bidi w:val="0"/>
        <w:spacing w:before="0" w:beforeAutospacing="off" w:after="0" w:afterAutospacing="off" w:line="285" w:lineRule="auto"/>
      </w:pPr>
    </w:p>
    <w:p w:rsidR="7A7A73EF" w:rsidP="170FA85C" w:rsidRDefault="7A7A73EF" w14:paraId="316D0677" w14:textId="21D78F59">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create_log_2fa</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1B5C7372" w14:textId="28B566F9">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317C82F4" w14:textId="3862E05C">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sucesso</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569CD6"/>
          <w:sz w:val="21"/>
          <w:szCs w:val="21"/>
          <w:lang w:val="pt-BR"/>
        </w:rPr>
        <w:t>False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2C10A01D" w14:textId="6BAEAB0A">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ip</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remote_addr</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7E2D9C06" w14:textId="70E8092F">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user_agent</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headers</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get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"User-Agent"</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46818A4B" w14:textId="0482FE27">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motivo_falha</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"Sessao expirada"</w:t>
      </w:r>
    </w:p>
    <w:p w:rsidR="7A7A73EF" w:rsidP="170FA85C" w:rsidRDefault="7A7A73EF" w14:paraId="39FC5E77" w14:textId="69C54378">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p>
    <w:p w:rsidR="170FA85C" w:rsidP="170FA85C" w:rsidRDefault="170FA85C" w14:paraId="1C3F8597" w14:textId="5BCA662A">
      <w:pPr>
        <w:shd w:val="clear" w:color="auto" w:fill="1F1F1F"/>
        <w:bidi w:val="0"/>
        <w:spacing w:before="0" w:beforeAutospacing="off" w:after="0" w:afterAutospacing="off" w:line="285" w:lineRule="auto"/>
      </w:pPr>
    </w:p>
    <w:p w:rsidR="7A7A73EF" w:rsidP="170FA85C" w:rsidRDefault="7A7A73EF" w14:paraId="0C6848DD" w14:textId="25F48B38">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return</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render_template</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"2fa.html"</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mensagem</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"Sessão expirada."</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tipo</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"erro"</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234195E1" w14:textId="04EC146F">
      <w:pPr>
        <w:shd w:val="clear" w:color="auto" w:fill="1F1F1F"/>
        <w:bidi w:val="0"/>
        <w:spacing w:before="0" w:beforeAutospacing="off" w:after="0" w:afterAutospacing="off" w:line="285" w:lineRule="auto"/>
      </w:pPr>
    </w:p>
    <w:p w:rsidR="7A7A73EF" w:rsidP="170FA85C" w:rsidRDefault="7A7A73EF" w14:paraId="40A8A56C" w14:textId="41DEB014">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if</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4EC9B0"/>
          <w:sz w:val="21"/>
          <w:szCs w:val="21"/>
          <w:lang w:val="pt-BR"/>
        </w:rPr>
        <w:t>datetime</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now</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&gt;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4EC9B0"/>
          <w:sz w:val="21"/>
          <w:szCs w:val="21"/>
          <w:lang w:val="pt-BR"/>
        </w:rPr>
        <w:t>datetime</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strptime</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expiracao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E9178"/>
          <w:sz w:val="21"/>
          <w:szCs w:val="21"/>
          <w:lang w:val="pt-BR"/>
        </w:rPr>
        <w:t>"%Y-%m-</w:t>
      </w:r>
      <w:r w:rsidRPr="170FA85C" w:rsidR="7A7A73EF">
        <w:rPr>
          <w:rFonts w:ascii="Consolas" w:hAnsi="Consolas" w:eastAsia="Consolas" w:cs="Consolas"/>
          <w:b w:val="0"/>
          <w:bCs w:val="0"/>
          <w:noProof/>
          <w:color w:val="569CD6"/>
          <w:sz w:val="21"/>
          <w:szCs w:val="21"/>
          <w:lang w:val="pt-BR"/>
        </w:rPr>
        <w:t>%d</w:t>
      </w:r>
      <w:r w:rsidRPr="170FA85C" w:rsidR="7A7A73EF">
        <w:rPr>
          <w:rFonts w:ascii="Consolas" w:hAnsi="Consolas" w:eastAsia="Consolas" w:cs="Consolas"/>
          <w:b w:val="0"/>
          <w:bCs w:val="0"/>
          <w:noProof/>
          <w:color w:val="CE9178"/>
          <w:sz w:val="21"/>
          <w:szCs w:val="21"/>
          <w:lang w:val="pt-BR"/>
        </w:rPr>
        <w:t xml:space="preserve"> %H:%M:%S"</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5700E66D" w14:textId="1D5C3C14">
      <w:pPr>
        <w:shd w:val="clear" w:color="auto" w:fill="1F1F1F"/>
        <w:bidi w:val="0"/>
        <w:spacing w:before="0" w:beforeAutospacing="off" w:after="0" w:afterAutospacing="off" w:line="285" w:lineRule="auto"/>
      </w:pPr>
    </w:p>
    <w:p w:rsidR="7A7A73EF" w:rsidP="170FA85C" w:rsidRDefault="7A7A73EF" w14:paraId="5BEA8AB1" w14:textId="202D6D7B">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create_log_2fa</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726AFFF0" w14:textId="136001F1">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2548BFC4" w14:textId="6C1437AF">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sucesso</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569CD6"/>
          <w:sz w:val="21"/>
          <w:szCs w:val="21"/>
          <w:lang w:val="pt-BR"/>
        </w:rPr>
        <w:t>False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08B78C73" w14:textId="07CF5AD5">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ip</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remote_addr</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2631A6C1" w14:textId="619EE4CF">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user_agent</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headers</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get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"User-Agent"</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7F8995C1" w14:textId="0C255FDF">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motivo_falha</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"Codigo expirado"</w:t>
      </w:r>
    </w:p>
    <w:p w:rsidR="7A7A73EF" w:rsidP="170FA85C" w:rsidRDefault="7A7A73EF" w14:paraId="1D625E5D" w14:textId="41AB1615">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p>
    <w:p w:rsidR="170FA85C" w:rsidP="170FA85C" w:rsidRDefault="170FA85C" w14:paraId="15A38E9D" w14:textId="734FF77A">
      <w:pPr>
        <w:shd w:val="clear" w:color="auto" w:fill="1F1F1F"/>
        <w:bidi w:val="0"/>
        <w:spacing w:before="0" w:beforeAutospacing="off" w:after="0" w:afterAutospacing="off" w:line="285" w:lineRule="auto"/>
      </w:pPr>
    </w:p>
    <w:p w:rsidR="7A7A73EF" w:rsidP="170FA85C" w:rsidRDefault="7A7A73EF" w14:paraId="1F55CD71" w14:textId="3FFB22BA">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clear</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8C7A884" w14:textId="1E528AE3">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return</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render_template</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"2fa.html"</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mensagem</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"Código expirado."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tipo</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"erro"</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623AF2D4" w14:textId="553C83DE">
      <w:pPr>
        <w:shd w:val="clear" w:color="auto" w:fill="1F1F1F"/>
        <w:bidi w:val="0"/>
        <w:spacing w:before="0" w:beforeAutospacing="off" w:after="0" w:afterAutospacing="off" w:line="285" w:lineRule="auto"/>
      </w:pPr>
    </w:p>
    <w:p w:rsidR="7A7A73EF" w:rsidP="170FA85C" w:rsidRDefault="7A7A73EF" w14:paraId="5FFD16CC" w14:textId="5F8EFD72">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if</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codigo_digitado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codigo_salvo</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7DDD793C" w14:textId="05A40229">
      <w:pPr>
        <w:shd w:val="clear" w:color="auto" w:fill="1F1F1F"/>
        <w:bidi w:val="0"/>
        <w:spacing w:before="0" w:beforeAutospacing="off" w:after="0" w:afterAutospacing="off" w:line="285" w:lineRule="auto"/>
      </w:pPr>
    </w:p>
    <w:p w:rsidR="7A7A73EF" w:rsidP="170FA85C" w:rsidRDefault="7A7A73EF" w14:paraId="6D862EC3" w14:textId="3BB51CB8">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create_log_2fa</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99A248A" w14:textId="7BEB4573">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32DAB804" w14:textId="787DB548">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sucesso</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569CD6"/>
          <w:sz w:val="21"/>
          <w:szCs w:val="21"/>
          <w:lang w:val="pt-BR"/>
        </w:rPr>
        <w:t>True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5F3BEBF0" w14:textId="6105A3CA">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ip</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remote_addr</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00E0494" w14:textId="6FCA6A75">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user_agent</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headers</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get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"User-Agent"</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0237BBE9" w14:textId="3275A832">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p>
    <w:p w:rsidR="170FA85C" w:rsidP="170FA85C" w:rsidRDefault="170FA85C" w14:paraId="2AD76561" w14:textId="5C4B67D8">
      <w:pPr>
        <w:shd w:val="clear" w:color="auto" w:fill="1F1F1F"/>
        <w:bidi w:val="0"/>
        <w:spacing w:before="0" w:beforeAutospacing="off" w:after="0" w:afterAutospacing="off" w:line="285" w:lineRule="auto"/>
      </w:pPr>
    </w:p>
    <w:p w:rsidR="7A7A73EF" w:rsidP="170FA85C" w:rsidRDefault="7A7A73EF" w14:paraId="425EC86D" w14:textId="67CF7306">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permanent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True</w:t>
      </w:r>
    </w:p>
    <w:p w:rsidR="170FA85C" w:rsidP="170FA85C" w:rsidRDefault="170FA85C" w14:paraId="127FDA89" w14:textId="2CE75C04">
      <w:pPr>
        <w:shd w:val="clear" w:color="auto" w:fill="1F1F1F"/>
        <w:bidi w:val="0"/>
        <w:spacing w:before="0" w:beforeAutospacing="off" w:after="0" w:afterAutospacing="off" w:line="285" w:lineRule="auto"/>
      </w:pPr>
    </w:p>
    <w:p w:rsidR="7A7A73EF" w:rsidP="170FA85C" w:rsidRDefault="7A7A73EF" w14:paraId="38B08F21" w14:textId="006FF6C5">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"usuario_id"</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"usuario_temp_id"</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53F73F0F" w14:textId="6A8A3BBE">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"usuario_nome"</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"usuario_temp_nome"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6434531" w14:textId="11452F5E">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"usuario_email"</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"usuario_temp_email"</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61FCE22" w14:textId="3051BAC7">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"usuario_telefone"</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"usuario_temp_telefone"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C541F4B" w14:textId="2F027E87">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"usuario_cep"</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"usuario_temp_cep"</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BC37C27" w14:textId="51186D0B">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"usuario_cpf"</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"usuario_temp_cpf"</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6E24AA94" w14:textId="502C8B66">
      <w:pPr>
        <w:shd w:val="clear" w:color="auto" w:fill="1F1F1F"/>
        <w:bidi w:val="0"/>
        <w:spacing w:before="0" w:beforeAutospacing="off" w:after="0" w:afterAutospacing="off" w:line="285" w:lineRule="auto"/>
      </w:pPr>
    </w:p>
    <w:p w:rsidR="7A7A73EF" w:rsidP="170FA85C" w:rsidRDefault="7A7A73EF" w14:paraId="76007EA6" w14:textId="68F09C9D">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"usuario_dependente"</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"usuario_temp_dependente"</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330D4252" w14:textId="2DF8B7AC">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"usuario_parentesco"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"usuario_temp_parentesco"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359A6479" w14:textId="7486370E">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"usuario_data_nascimento"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"usuario_temp_data_nascimento"</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1D66A37F" w14:textId="1FA51872">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"usuario_pet"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"usuario_temp_pet"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5DA62C29" w14:textId="76E8D767">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"usuario_especie"</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"usuario_temp_especie"</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371FF09E" w14:textId="64417BC0">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"usuario_raca"</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"usuario_temp_raca"</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3C9B8389" w14:textId="421AC533">
      <w:pPr>
        <w:shd w:val="clear" w:color="auto" w:fill="1F1F1F"/>
        <w:bidi w:val="0"/>
        <w:spacing w:before="0" w:beforeAutospacing="off" w:after="0" w:afterAutospacing="off" w:line="285" w:lineRule="auto"/>
      </w:pPr>
    </w:p>
    <w:p w:rsidR="7A7A73EF" w:rsidP="170FA85C" w:rsidRDefault="7A7A73EF" w14:paraId="708787B2" w14:textId="02301CCE">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"codigo_2fa"</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3A1936B" w14:textId="65E3CC4B">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pop</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"codigo_expira"</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569CD6"/>
          <w:sz w:val="21"/>
          <w:szCs w:val="21"/>
          <w:lang w:val="pt-BR"/>
        </w:rPr>
        <w:t>None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1883DE7F" w14:textId="1FF81254">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session</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"tentativas"</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B5CEA8"/>
          <w:sz w:val="21"/>
          <w:szCs w:val="21"/>
          <w:lang w:val="pt-BR"/>
        </w:rPr>
        <w:t>0</w:t>
      </w:r>
    </w:p>
    <w:p w:rsidR="170FA85C" w:rsidP="170FA85C" w:rsidRDefault="170FA85C" w14:paraId="4BBEF551" w14:textId="30E07107">
      <w:pPr>
        <w:shd w:val="clear" w:color="auto" w:fill="1F1F1F"/>
        <w:bidi w:val="0"/>
        <w:spacing w:before="0" w:beforeAutospacing="off" w:after="0" w:afterAutospacing="off" w:line="285" w:lineRule="auto"/>
      </w:pPr>
    </w:p>
    <w:p w:rsidR="7A7A73EF" w:rsidP="170FA85C" w:rsidRDefault="7A7A73EF" w14:paraId="59D18A91" w14:textId="2CD420CB">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return</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redirect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url_for</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"main.user_meuPerfil"</w:t>
      </w:r>
      <w:r w:rsidRPr="170FA85C" w:rsidR="7A7A73EF">
        <w:rPr>
          <w:rFonts w:ascii="Consolas" w:hAnsi="Consolas" w:eastAsia="Consolas" w:cs="Consolas"/>
          <w:b w:val="0"/>
          <w:bCs w:val="0"/>
          <w:noProof/>
          <w:color w:val="CCCCCC"/>
          <w:sz w:val="21"/>
          <w:szCs w:val="21"/>
          <w:lang w:val="pt-BR"/>
        </w:rPr>
        <w:t>))</w:t>
      </w:r>
    </w:p>
    <w:p w:rsidR="170FA85C" w:rsidP="170FA85C" w:rsidRDefault="170FA85C" w14:paraId="3BD5D05E" w14:textId="3F99CA9F">
      <w:pPr>
        <w:shd w:val="clear" w:color="auto" w:fill="1F1F1F"/>
        <w:bidi w:val="0"/>
        <w:spacing w:before="0" w:beforeAutospacing="off" w:after="0" w:afterAutospacing="off" w:line="285" w:lineRule="auto"/>
      </w:pPr>
    </w:p>
    <w:p w:rsidR="7A7A73EF" w:rsidP="170FA85C" w:rsidRDefault="7A7A73EF" w14:paraId="47DB56F9" w14:textId="52109E12">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create_log_2fa</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5D971DB2" w14:textId="7C69C57C">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email</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03188158" w14:textId="62D4D4BB">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sucesso</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569CD6"/>
          <w:sz w:val="21"/>
          <w:szCs w:val="21"/>
          <w:lang w:val="pt-BR"/>
        </w:rPr>
        <w:t>False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409852A4" w14:textId="5F319687">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ip</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remote_addr</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3676D320" w14:textId="2C29024E">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user_agent</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9CDCFE"/>
          <w:sz w:val="21"/>
          <w:szCs w:val="21"/>
          <w:lang w:val="pt-BR"/>
        </w:rPr>
        <w:t>request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9CDCFE"/>
          <w:sz w:val="21"/>
          <w:szCs w:val="21"/>
          <w:lang w:val="pt-BR"/>
        </w:rPr>
        <w:t>headers</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DCDCAA"/>
          <w:sz w:val="21"/>
          <w:szCs w:val="21"/>
          <w:lang w:val="pt-BR"/>
        </w:rPr>
        <w:t>get</w:t>
      </w:r>
      <w:r w:rsidRPr="170FA85C" w:rsidR="7A7A73EF">
        <w:rPr>
          <w:rFonts w:ascii="Consolas" w:hAnsi="Consolas" w:eastAsia="Consolas" w:cs="Consolas"/>
          <w:b w:val="0"/>
          <w:bCs w:val="0"/>
          <w:noProof/>
          <w:color w:val="CCCCCC"/>
          <w:sz w:val="21"/>
          <w:szCs w:val="21"/>
          <w:lang w:val="pt-BR"/>
        </w:rPr>
        <w:t>(</w:t>
      </w:r>
      <w:r w:rsidRPr="170FA85C" w:rsidR="7A7A73EF">
        <w:rPr>
          <w:rFonts w:ascii="Consolas" w:hAnsi="Consolas" w:eastAsia="Consolas" w:cs="Consolas"/>
          <w:b w:val="0"/>
          <w:bCs w:val="0"/>
          <w:noProof/>
          <w:color w:val="CE9178"/>
          <w:sz w:val="21"/>
          <w:szCs w:val="21"/>
          <w:lang w:val="pt-BR"/>
        </w:rPr>
        <w:t>"User-Agent"</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62808684" w14:textId="14598368">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motivo_falha</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"Codigo invalido"</w:t>
      </w:r>
    </w:p>
    <w:p w:rsidR="7A7A73EF" w:rsidP="170FA85C" w:rsidRDefault="7A7A73EF" w14:paraId="29DE99DA" w14:textId="59BAFDFF">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p>
    <w:p w:rsidR="170FA85C" w:rsidP="170FA85C" w:rsidRDefault="170FA85C" w14:paraId="5CA6900F" w14:textId="66F39AA7">
      <w:pPr>
        <w:shd w:val="clear" w:color="auto" w:fill="1F1F1F"/>
        <w:bidi w:val="0"/>
        <w:spacing w:before="0" w:beforeAutospacing="off" w:after="0" w:afterAutospacing="off" w:line="285" w:lineRule="auto"/>
      </w:pPr>
    </w:p>
    <w:p w:rsidR="7A7A73EF" w:rsidP="170FA85C" w:rsidRDefault="7A7A73EF" w14:paraId="7EED7C0D" w14:textId="3B9BF2D0">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586C0"/>
          <w:sz w:val="21"/>
          <w:szCs w:val="21"/>
          <w:lang w:val="pt-BR"/>
        </w:rPr>
        <w:t>return</w:t>
      </w: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DCDCAA"/>
          <w:sz w:val="21"/>
          <w:szCs w:val="21"/>
          <w:lang w:val="pt-BR"/>
        </w:rPr>
        <w:t>render_template</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1CD267A8" w14:textId="3A876D75">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CE9178"/>
          <w:sz w:val="21"/>
          <w:szCs w:val="21"/>
          <w:lang w:val="pt-BR"/>
        </w:rPr>
        <w:t>"2fa.html"</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36C60139" w14:textId="1F68FAAF">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mensagem</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"Código inválido."</w:t>
      </w:r>
      <w:r w:rsidRPr="170FA85C" w:rsidR="7A7A73EF">
        <w:rPr>
          <w:rFonts w:ascii="Consolas" w:hAnsi="Consolas" w:eastAsia="Consolas" w:cs="Consolas"/>
          <w:b w:val="0"/>
          <w:bCs w:val="0"/>
          <w:noProof/>
          <w:color w:val="CCCCCC"/>
          <w:sz w:val="21"/>
          <w:szCs w:val="21"/>
          <w:lang w:val="pt-BR"/>
        </w:rPr>
        <w:t>,</w:t>
      </w:r>
    </w:p>
    <w:p w:rsidR="7A7A73EF" w:rsidP="170FA85C" w:rsidRDefault="7A7A73EF" w14:paraId="75D3F97E" w14:textId="2DC54634">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r w:rsidRPr="170FA85C" w:rsidR="7A7A73EF">
        <w:rPr>
          <w:rFonts w:ascii="Consolas" w:hAnsi="Consolas" w:eastAsia="Consolas" w:cs="Consolas"/>
          <w:b w:val="0"/>
          <w:bCs w:val="0"/>
          <w:noProof/>
          <w:color w:val="9CDCFE"/>
          <w:sz w:val="21"/>
          <w:szCs w:val="21"/>
          <w:lang w:val="pt-BR"/>
        </w:rPr>
        <w:t>tipo</w:t>
      </w:r>
      <w:r w:rsidRPr="170FA85C" w:rsidR="7A7A73EF">
        <w:rPr>
          <w:rFonts w:ascii="Consolas" w:hAnsi="Consolas" w:eastAsia="Consolas" w:cs="Consolas"/>
          <w:b w:val="0"/>
          <w:bCs w:val="0"/>
          <w:noProof/>
          <w:color w:val="D4D4D4"/>
          <w:sz w:val="21"/>
          <w:szCs w:val="21"/>
          <w:lang w:val="pt-BR"/>
        </w:rPr>
        <w:t>=</w:t>
      </w:r>
      <w:r w:rsidRPr="170FA85C" w:rsidR="7A7A73EF">
        <w:rPr>
          <w:rFonts w:ascii="Consolas" w:hAnsi="Consolas" w:eastAsia="Consolas" w:cs="Consolas"/>
          <w:b w:val="0"/>
          <w:bCs w:val="0"/>
          <w:noProof/>
          <w:color w:val="CE9178"/>
          <w:sz w:val="21"/>
          <w:szCs w:val="21"/>
          <w:lang w:val="pt-BR"/>
        </w:rPr>
        <w:t>"erro"</w:t>
      </w:r>
    </w:p>
    <w:p w:rsidR="7A7A73EF" w:rsidP="170FA85C" w:rsidRDefault="7A7A73EF" w14:paraId="72A0892D" w14:textId="4F43350A">
      <w:pPr>
        <w:shd w:val="clear" w:color="auto" w:fill="1F1F1F"/>
        <w:bidi w:val="0"/>
        <w:spacing w:before="0" w:beforeAutospacing="off" w:after="0" w:afterAutospacing="off" w:line="285" w:lineRule="auto"/>
      </w:pPr>
      <w:r w:rsidRPr="170FA85C" w:rsidR="7A7A73EF">
        <w:rPr>
          <w:rFonts w:ascii="Consolas" w:hAnsi="Consolas" w:eastAsia="Consolas" w:cs="Consolas"/>
          <w:b w:val="0"/>
          <w:bCs w:val="0"/>
          <w:noProof/>
          <w:color w:val="CCCCCC"/>
          <w:sz w:val="21"/>
          <w:szCs w:val="21"/>
          <w:lang w:val="pt-BR"/>
        </w:rPr>
        <w:t xml:space="preserve">    )</w:t>
      </w:r>
    </w:p>
    <w:p w:rsidR="170FA85C" w:rsidP="170FA85C" w:rsidRDefault="170FA85C" w14:paraId="1F40B998" w14:textId="4A099D0C">
      <w:pPr>
        <w:shd w:val="clear" w:color="auto" w:fill="1F1F1F"/>
        <w:bidi w:val="0"/>
        <w:spacing w:before="0" w:beforeAutospacing="off" w:after="0" w:afterAutospacing="off" w:line="285" w:lineRule="auto"/>
      </w:pPr>
    </w:p>
    <w:p w:rsidR="170FA85C" w:rsidP="170FA85C" w:rsidRDefault="170FA85C" w14:paraId="7435D466" w14:textId="3F025157">
      <w:pPr>
        <w:pStyle w:val="Normal"/>
        <w:bidi w:val="0"/>
        <w:rPr>
          <w:noProof/>
          <w:lang w:val="pt-BR"/>
        </w:rPr>
      </w:pPr>
    </w:p>
    <w:p w:rsidR="0EA31F95" w:rsidP="1E30BB8E" w:rsidRDefault="0EA31F95" w14:paraId="35EAC989" w14:textId="3911C95E">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1405250811" w:id="1167124519"/>
      <w:r w:rsidRPr="170FA85C" w:rsidR="0EA31F95">
        <w:rPr>
          <w:rFonts w:ascii="Times New Roman" w:hAnsi="Times New Roman" w:cs="Times New Roman"/>
          <w:noProof/>
          <w:color w:val="auto"/>
          <w:sz w:val="24"/>
          <w:szCs w:val="24"/>
          <w:lang w:val="pt-BR"/>
        </w:rPr>
        <w:t>1.6 Validação do 2FA após autenticação primária</w:t>
      </w:r>
      <w:bookmarkEnd w:id="1167124519"/>
    </w:p>
    <w:p w:rsidR="4E61986F" w:rsidP="170FA85C" w:rsidRDefault="4E61986F" w14:paraId="1159E517" w14:textId="2D013091">
      <w:pPr>
        <w:bidi w:val="0"/>
        <w:spacing w:before="240" w:beforeAutospacing="off" w:after="240" w:afterAutospacing="off"/>
        <w:rPr>
          <w:rFonts w:ascii="Times New Roman" w:hAnsi="Times New Roman" w:eastAsia="Times New Roman" w:cs="Times New Roman"/>
          <w:noProof/>
          <w:sz w:val="24"/>
          <w:szCs w:val="24"/>
          <w:lang w:val="pt-BR"/>
        </w:rPr>
      </w:pPr>
      <w:r w:rsidRPr="170FA85C" w:rsidR="4E61986F">
        <w:rPr>
          <w:rFonts w:ascii="Times New Roman" w:hAnsi="Times New Roman" w:eastAsia="Times New Roman" w:cs="Times New Roman"/>
          <w:noProof/>
          <w:sz w:val="24"/>
          <w:szCs w:val="24"/>
          <w:lang w:val="pt-BR"/>
        </w:rPr>
        <w:t xml:space="preserve">O 2FA foi implementado como uma etapa </w:t>
      </w:r>
      <w:r w:rsidRPr="170FA85C" w:rsidR="4E61986F">
        <w:rPr>
          <w:rFonts w:ascii="Times New Roman" w:hAnsi="Times New Roman" w:eastAsia="Times New Roman" w:cs="Times New Roman"/>
          <w:b w:val="1"/>
          <w:bCs w:val="1"/>
          <w:noProof/>
          <w:sz w:val="24"/>
          <w:szCs w:val="24"/>
          <w:lang w:val="pt-BR"/>
        </w:rPr>
        <w:t>obrigatória e sequencial</w:t>
      </w:r>
      <w:r w:rsidRPr="170FA85C" w:rsidR="4E61986F">
        <w:rPr>
          <w:rFonts w:ascii="Times New Roman" w:hAnsi="Times New Roman" w:eastAsia="Times New Roman" w:cs="Times New Roman"/>
          <w:noProof/>
          <w:sz w:val="24"/>
          <w:szCs w:val="24"/>
          <w:lang w:val="pt-BR"/>
        </w:rPr>
        <w:t xml:space="preserve"> à autenticação primária. Após a validação correta da senha, o sistema </w:t>
      </w:r>
      <w:r w:rsidRPr="170FA85C" w:rsidR="4E61986F">
        <w:rPr>
          <w:rFonts w:ascii="Times New Roman" w:hAnsi="Times New Roman" w:eastAsia="Times New Roman" w:cs="Times New Roman"/>
          <w:b w:val="1"/>
          <w:bCs w:val="1"/>
          <w:noProof/>
          <w:sz w:val="24"/>
          <w:szCs w:val="24"/>
          <w:lang w:val="pt-BR"/>
        </w:rPr>
        <w:t>não concede acesso imediato</w:t>
      </w:r>
      <w:r w:rsidRPr="170FA85C" w:rsidR="4E61986F">
        <w:rPr>
          <w:rFonts w:ascii="Times New Roman" w:hAnsi="Times New Roman" w:eastAsia="Times New Roman" w:cs="Times New Roman"/>
          <w:noProof/>
          <w:sz w:val="24"/>
          <w:szCs w:val="24"/>
          <w:lang w:val="pt-BR"/>
        </w:rPr>
        <w:t xml:space="preserve"> — em vez disso, os dados do usuário são armazenados em variáveis temporárias de sessão (</w:t>
      </w:r>
      <w:r w:rsidRPr="170FA85C" w:rsidR="4E61986F">
        <w:rPr>
          <w:rFonts w:ascii="Times New Roman" w:hAnsi="Times New Roman" w:eastAsia="Times New Roman" w:cs="Times New Roman"/>
          <w:noProof/>
          <w:sz w:val="24"/>
          <w:szCs w:val="24"/>
          <w:lang w:val="pt-BR"/>
        </w:rPr>
        <w:t>usuario_temp_*</w:t>
      </w:r>
      <w:r w:rsidRPr="170FA85C" w:rsidR="4E61986F">
        <w:rPr>
          <w:rFonts w:ascii="Times New Roman" w:hAnsi="Times New Roman" w:eastAsia="Times New Roman" w:cs="Times New Roman"/>
          <w:noProof/>
          <w:sz w:val="24"/>
          <w:szCs w:val="24"/>
          <w:lang w:val="pt-BR"/>
        </w:rPr>
        <w:t>) e o usuário é redirecionado para a tela de verificação do código 2FA.</w:t>
      </w:r>
    </w:p>
    <w:p w:rsidR="4E61986F" w:rsidP="170FA85C" w:rsidRDefault="4E61986F" w14:paraId="5FEB4299" w14:textId="715D2756">
      <w:pPr>
        <w:bidi w:val="0"/>
        <w:spacing w:before="240" w:beforeAutospacing="off" w:after="240" w:afterAutospacing="off"/>
        <w:rPr>
          <w:rFonts w:ascii="Times New Roman" w:hAnsi="Times New Roman" w:eastAsia="Times New Roman" w:cs="Times New Roman"/>
          <w:noProof/>
          <w:sz w:val="24"/>
          <w:szCs w:val="24"/>
          <w:lang w:val="pt-BR"/>
        </w:rPr>
      </w:pPr>
      <w:r w:rsidRPr="170FA85C" w:rsidR="4E61986F">
        <w:rPr>
          <w:rFonts w:ascii="Times New Roman" w:hAnsi="Times New Roman" w:eastAsia="Times New Roman" w:cs="Times New Roman"/>
          <w:noProof/>
          <w:sz w:val="24"/>
          <w:szCs w:val="24"/>
          <w:lang w:val="pt-BR"/>
        </w:rPr>
        <w:t>O acesso ao sistema só é liberado após a conclusão bem-sucedida dessa segunda etapa, onde o código é validado contra o valor salvo na sessão, respeitando também seu prazo de expiração. Somente então os dados temporários são promovidos para a sessão autenticada definitiva e o usuário é redirecionado ao sistema.</w:t>
      </w:r>
    </w:p>
    <w:p w:rsidR="4E61986F" w:rsidP="170FA85C" w:rsidRDefault="4E61986F" w14:paraId="1D80A7D9" w14:textId="229CB3C8">
      <w:pPr>
        <w:bidi w:val="0"/>
        <w:spacing w:before="240" w:beforeAutospacing="off" w:after="240" w:afterAutospacing="off"/>
        <w:rPr>
          <w:rFonts w:ascii="Times New Roman" w:hAnsi="Times New Roman" w:eastAsia="Times New Roman" w:cs="Times New Roman"/>
          <w:noProof/>
          <w:sz w:val="24"/>
          <w:szCs w:val="24"/>
          <w:lang w:val="pt-BR"/>
        </w:rPr>
      </w:pPr>
      <w:r w:rsidRPr="170FA85C" w:rsidR="4E61986F">
        <w:rPr>
          <w:rFonts w:ascii="Times New Roman" w:hAnsi="Times New Roman" w:eastAsia="Times New Roman" w:cs="Times New Roman"/>
          <w:noProof/>
          <w:sz w:val="24"/>
          <w:szCs w:val="24"/>
          <w:lang w:val="pt-BR"/>
        </w:rPr>
        <w:t xml:space="preserve">Esse fluxo garante que </w:t>
      </w:r>
      <w:r w:rsidRPr="170FA85C" w:rsidR="4E61986F">
        <w:rPr>
          <w:rFonts w:ascii="Times New Roman" w:hAnsi="Times New Roman" w:eastAsia="Times New Roman" w:cs="Times New Roman"/>
          <w:b w:val="1"/>
          <w:bCs w:val="1"/>
          <w:noProof/>
          <w:sz w:val="24"/>
          <w:szCs w:val="24"/>
          <w:lang w:val="pt-BR"/>
        </w:rPr>
        <w:t>nenhuma sessão autenticada é criada sem a conclusão das duas etapas</w:t>
      </w:r>
      <w:r w:rsidRPr="170FA85C" w:rsidR="4E61986F">
        <w:rPr>
          <w:rFonts w:ascii="Times New Roman" w:hAnsi="Times New Roman" w:eastAsia="Times New Roman" w:cs="Times New Roman"/>
          <w:noProof/>
          <w:sz w:val="24"/>
          <w:szCs w:val="24"/>
          <w:lang w:val="pt-BR"/>
        </w:rPr>
        <w:t>, seguindo o princípio de autenticação progressiva e impedindo que a sessão seja estabelecida em caso de comprometimento apenas da senha.</w:t>
      </w:r>
    </w:p>
    <w:p w:rsidR="170FA85C" w:rsidP="170FA85C" w:rsidRDefault="170FA85C" w14:paraId="771AFF32" w14:textId="23419A81">
      <w:pPr>
        <w:pStyle w:val="Normal"/>
        <w:bidi w:val="0"/>
        <w:rPr>
          <w:noProof/>
          <w:highlight w:val="yellow"/>
          <w:lang w:val="pt-BR"/>
        </w:rPr>
      </w:pPr>
    </w:p>
    <w:p w:rsidR="0EA31F95" w:rsidP="1E30BB8E" w:rsidRDefault="0EA31F95" w14:paraId="79DAFFEF" w14:textId="20A91101">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79072739" w:id="1338877657"/>
      <w:r w:rsidRPr="170FA85C" w:rsidR="0EA31F95">
        <w:rPr>
          <w:rFonts w:ascii="Times New Roman" w:hAnsi="Times New Roman" w:cs="Times New Roman"/>
          <w:noProof/>
          <w:color w:val="auto"/>
          <w:sz w:val="24"/>
          <w:szCs w:val="24"/>
          <w:lang w:val="pt-BR"/>
        </w:rPr>
        <w:t>1.7 Fluxo de autenticação documentado</w:t>
      </w:r>
      <w:bookmarkEnd w:id="1338877657"/>
    </w:p>
    <w:p w:rsidR="74DE6E26" w:rsidP="5329596D" w:rsidRDefault="74DE6E26" w14:paraId="036E9F7D" w14:textId="3BEE8ADB">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No desenvolvimento do sistema SAECA, estruturamos o fluxo de autenticação como um mecanismo fundamental para apoiar o controle de acesso às áreas internas da aplicação. Entendemos que a autenticação constitui uma etapa essencial dentro da segurança da informação, pois é por meio dela que o sistema verifica a identidade do usuário antes de conceder acesso a funcionalidades restritas.</w:t>
      </w:r>
    </w:p>
    <w:p w:rsidR="74DE6E26" w:rsidP="5329596D" w:rsidRDefault="74DE6E26" w14:paraId="0C01BB11" w14:textId="3603F8DE">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O fluxo de autenticação tem início quando o usuário acessa a interface de login e informa suas credenciais, compostas por e-mail e senha. Após o envio dessas informações, o sistema realiza uma consulta ao banco de dados com a finalidade de localizar um registro correspondente ao e-mail informado. Caso não exista um usuário cadastrado com esse identificador, o processo de autenticação é interrompido e o acesso não é autorizado.</w:t>
      </w:r>
    </w:p>
    <w:p w:rsidR="74DE6E26" w:rsidP="5329596D" w:rsidRDefault="74DE6E26" w14:paraId="0D7D44C8" w14:textId="5E2DB1F8">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Quando o e-mail informado corresponde a um usuário existente, o sistema prossegue para a etapa de validação da senha. Nessa fase, não utilizamos a comparação da senha em texto simples. Em vez disso, adotamos o uso de hash criptográfico, implementado com o algoritmo Argon2, de forma a garantir maior proteção às credenciais armazenadas. Além disso, o algoritmo é empregado com parâmetros de custo configuráveis, o que fortalece o nível de segurança da verificação. Consideramos ainda importante destacar que o uso do Argon2 contempla salt automático, recurso que contribui para dificultar ataques baseados em repetição de hashes e tabelas previamente conhecidas.</w:t>
      </w:r>
    </w:p>
    <w:p w:rsidR="74DE6E26" w:rsidP="5329596D" w:rsidRDefault="74DE6E26" w14:paraId="29F48CF2" w14:textId="02F828B8">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Após a validação correta das credenciais, o sistema cria uma sessão temporária para conduzir a etapa complementar de autenticação em dois fatores. Nessa sessão, são armazenadas informações necessárias ao processo, como o identificador temporário do usuário, o código de verificação e o prazo de expiração. Após a confirmação correta do código de 2FA, o sistema registra na sessão informações básicas, como o identificador e o nome do usuário, permitindo que o sistema reconheça quem está logado e mantenha o acesso durante sua navegação. Essa escolha caracteriza o uso de controle de autenticação por sessão, técnica amplamente utilizada em aplicações web por sua eficiência no gerenciamento do estado de autenticação.</w:t>
      </w:r>
    </w:p>
    <w:p w:rsidR="74DE6E26" w:rsidP="5329596D" w:rsidRDefault="74DE6E26" w14:paraId="6B961AC7" w14:textId="35F6C1B2">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Além da validação por e-mail e senha, o código analisado implementa autenticação em dois fatores por e-mail. Nesse processo, o sistema gera um código numérico de seis dígitos, envia esse código ao e-mail do usuário e define um prazo de expiração de cinco minutos. Somente após a confirmação correta desse código o usuário tem a autenticação concluída, o que acrescenta uma camada adicional de segurança ao fluxo de login.</w:t>
      </w:r>
    </w:p>
    <w:p w:rsidR="74DE6E26" w:rsidP="5329596D" w:rsidRDefault="74DE6E26" w14:paraId="22C02C31" w14:textId="4DFD0D66">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Da mesma forma, implementamos o encerramento da autenticação por meio do logout. Nesse processo, a sessão ativa é invalidada com a limpeza dos dados armazenados, utilizando o comando session.clear(). Essa medida corresponde à técnica de invalidação de sessão, sendo importante para evitar que o acesso permaneça ativo após a saída do usuário, especialmente em situações de uso compartilhado do dispositivo.</w:t>
      </w:r>
    </w:p>
    <w:p w:rsidR="74DE6E26" w:rsidP="5329596D" w:rsidRDefault="74DE6E26" w14:paraId="54C0525A" w14:textId="18B68FEE">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Embora a sessão seja criada e invalidada corretamente no fluxo de autenticação, a análise do código também indica que as rotas internas ainda não possuem uma verificação obrigatória de sessão aplicada diretamente a cada rota, como um mecanismo do tipo login_required. Dessa forma, esse ponto deve ser compreendido como uma melhoria necessária para reforçar o bloqueio efetivo de acesso não autenticado às páginas internas.</w:t>
      </w:r>
    </w:p>
    <w:p w:rsidR="74DE6E26" w:rsidP="5329596D" w:rsidRDefault="74DE6E26" w14:paraId="4518A907" w14:textId="03CE4F16">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329596D" w:rsidR="74DE6E26">
        <w:rPr>
          <w:rFonts w:ascii="Times New Roman" w:hAnsi="Times New Roman" w:eastAsia="Times New Roman" w:cs="Times New Roman"/>
          <w:noProof/>
          <w:sz w:val="24"/>
          <w:szCs w:val="24"/>
          <w:lang w:val="pt-BR"/>
        </w:rPr>
        <w:t>Além do fluxo principal de login e logout, adotamos outras práticas complementares que reforçam a segurança do sistema. Entre elas, destacamos o uso de variáveis de ambiente para tratamento de informações sensíveis de configuração, como a conexão com o banco de dados, e a utilização de consultas SQL parametrizadas, que reduzem o risco de injeção de SQL.</w:t>
      </w:r>
    </w:p>
    <w:p w:rsidR="5329596D" w:rsidP="5EBE45F1" w:rsidRDefault="5329596D" w14:paraId="2E3ABBFF" w14:textId="113F56A4">
      <w:pPr>
        <w:bidi w:val="0"/>
        <w:spacing w:before="0" w:beforeAutospacing="off" w:after="160" w:afterAutospacing="off" w:line="276" w:lineRule="auto"/>
        <w:jc w:val="both"/>
        <w:rPr>
          <w:rFonts w:ascii="Times New Roman" w:hAnsi="Times New Roman" w:eastAsia="Times New Roman" w:cs="Times New Roman"/>
          <w:noProof/>
          <w:sz w:val="24"/>
          <w:szCs w:val="24"/>
          <w:lang w:val="pt-BR"/>
        </w:rPr>
      </w:pPr>
      <w:r w:rsidRPr="5EBE45F1" w:rsidR="74DE6E26">
        <w:rPr>
          <w:rFonts w:ascii="Times New Roman" w:hAnsi="Times New Roman" w:eastAsia="Times New Roman" w:cs="Times New Roman"/>
          <w:noProof/>
          <w:sz w:val="24"/>
          <w:szCs w:val="24"/>
          <w:lang w:val="pt-BR"/>
        </w:rPr>
        <w:t>Assim, o fluxo de autenticação documentado no SAECA pode ser descrito pelas seguintes etapas: acesso à interface de login, envio das credenciais, busca do usuário no banco de dados, validação segura da senha, envio e validação do código de autenticação em dois fatores, criação da sessão autenticada e encerramento do acesso por meio do logout. Consideramos que esse fluxo atende à necessidade de controle básico de autenticação do sistema e demonstra a adoção de mecanismos iniciais consistentes de proteção das credenciais e da sessão do usuário.</w:t>
      </w:r>
    </w:p>
    <w:p w:rsidR="0EA31F95" w:rsidP="468E1521" w:rsidRDefault="0EA31F95" w14:paraId="09598376" w14:textId="7BE120BD">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894337069" w:id="1414070495"/>
      <w:r w:rsidRPr="170FA85C" w:rsidR="0EA31F95">
        <w:rPr>
          <w:rFonts w:ascii="Times New Roman" w:hAnsi="Times New Roman" w:cs="Times New Roman"/>
          <w:noProof/>
          <w:color w:val="auto"/>
          <w:sz w:val="24"/>
          <w:szCs w:val="24"/>
          <w:lang w:val="pt-BR"/>
        </w:rPr>
        <w:t>1.8 Evidências funcionais (prints, logs ou testes)</w:t>
      </w:r>
      <w:bookmarkEnd w:id="1414070495"/>
    </w:p>
    <w:p w:rsidR="1E46E58C" w:rsidP="44AD014A" w:rsidRDefault="1E46E58C" w14:paraId="371D7F2D" w14:textId="27CF6B60">
      <w:pPr>
        <w:pStyle w:val="PargrafodaLista"/>
        <w:numPr>
          <w:ilvl w:val="0"/>
          <w:numId w:val="46"/>
        </w:numPr>
        <w:bidi w:val="0"/>
        <w:rPr>
          <w:rFonts w:ascii="Times New Roman" w:hAnsi="Times New Roman" w:eastAsia="Times New Roman" w:cs="Times New Roman"/>
          <w:noProof/>
          <w:sz w:val="24"/>
          <w:szCs w:val="24"/>
          <w:lang w:val="pt-BR"/>
        </w:rPr>
      </w:pPr>
      <w:r w:rsidRPr="5EBE45F1" w:rsidR="1E46E58C">
        <w:rPr>
          <w:rFonts w:ascii="Times New Roman" w:hAnsi="Times New Roman" w:eastAsia="Times New Roman" w:cs="Times New Roman"/>
          <w:noProof/>
          <w:sz w:val="24"/>
          <w:szCs w:val="24"/>
          <w:lang w:val="pt-BR"/>
        </w:rPr>
        <w:t>Cadastro de Usuário:</w:t>
      </w:r>
    </w:p>
    <w:p w:rsidR="1726D165" w:rsidP="5EBE45F1" w:rsidRDefault="1726D165" w14:paraId="78105CF4" w14:textId="0F8C00D4">
      <w:pPr>
        <w:pStyle w:val="PargrafodaLista"/>
        <w:bidi w:val="0"/>
        <w:ind w:left="720"/>
      </w:pPr>
      <w:r w:rsidR="76C7F3D3">
        <w:drawing>
          <wp:inline wp14:editId="2F1F9D9C" wp14:anchorId="3B0D8A96">
            <wp:extent cx="3971925" cy="2374520"/>
            <wp:effectExtent l="0" t="0" r="0" b="0"/>
            <wp:docPr id="1079376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9376811" name="Picture 1079376811"/>
                    <pic:cNvPicPr/>
                  </pic:nvPicPr>
                  <pic:blipFill>
                    <a:blip xmlns:r="http://schemas.openxmlformats.org/officeDocument/2006/relationships" r:embed="rId1740525448">
                      <a:extLst>
                        <a:ext uri="{28A0092B-C50C-407E-A947-70E740481C1C}">
                          <a14:useLocalDpi xmlns:a14="http://schemas.microsoft.com/office/drawing/2010/main"/>
                        </a:ext>
                      </a:extLst>
                    </a:blip>
                    <a:stretch>
                      <a:fillRect/>
                    </a:stretch>
                  </pic:blipFill>
                  <pic:spPr>
                    <a:xfrm rot="0">
                      <a:off x="0" y="0"/>
                      <a:ext cx="3971925" cy="2374520"/>
                    </a:xfrm>
                    <a:prstGeom prst="rect">
                      <a:avLst/>
                    </a:prstGeom>
                  </pic:spPr>
                </pic:pic>
              </a:graphicData>
            </a:graphic>
          </wp:inline>
        </w:drawing>
      </w:r>
    </w:p>
    <w:p w:rsidR="1726D165" w:rsidP="5EBE45F1" w:rsidRDefault="1726D165" w14:paraId="68F3023B" w14:textId="533ADE79">
      <w:pPr>
        <w:pStyle w:val="PargrafodaLista"/>
        <w:numPr>
          <w:ilvl w:val="0"/>
          <w:numId w:val="47"/>
        </w:numPr>
        <w:bidi w:val="0"/>
        <w:rPr/>
      </w:pPr>
      <w:r w:rsidR="7746F47B">
        <w:rPr/>
        <w:t>Resultado:</w:t>
      </w:r>
    </w:p>
    <w:p w:rsidR="1726D165" w:rsidP="5EBE45F1" w:rsidRDefault="1726D165" w14:paraId="128AF1C9" w14:textId="492E3834">
      <w:pPr>
        <w:pStyle w:val="Normal"/>
        <w:bidi w:val="0"/>
        <w:ind w:left="720"/>
      </w:pPr>
      <w:r w:rsidR="76C7F3D3">
        <w:drawing>
          <wp:inline wp14:editId="62DE906A" wp14:anchorId="4797E4BA">
            <wp:extent cx="3971880" cy="2374560"/>
            <wp:effectExtent l="0" t="0" r="0" b="0"/>
            <wp:docPr id="1976996078"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976996078" name="Picture 1976996078"/>
                    <pic:cNvPicPr/>
                  </pic:nvPicPr>
                  <pic:blipFill>
                    <a:blip xmlns:r="http://schemas.openxmlformats.org/officeDocument/2006/relationships" r:embed="rId1304298902">
                      <a:extLst>
                        <a:ext uri="{28A0092B-C50C-407E-A947-70E740481C1C}">
                          <a14:useLocalDpi xmlns:a14="http://schemas.microsoft.com/office/drawing/2010/main"/>
                        </a:ext>
                      </a:extLst>
                    </a:blip>
                    <a:stretch>
                      <a:fillRect/>
                    </a:stretch>
                  </pic:blipFill>
                  <pic:spPr>
                    <a:xfrm rot="0">
                      <a:off x="0" y="0"/>
                      <a:ext cx="3971880" cy="2374560"/>
                    </a:xfrm>
                    <a:prstGeom prst="rect">
                      <a:avLst/>
                    </a:prstGeom>
                  </pic:spPr>
                </pic:pic>
              </a:graphicData>
            </a:graphic>
          </wp:inline>
        </w:drawing>
      </w:r>
    </w:p>
    <w:p w:rsidR="1A3B4D8F" w:rsidP="5EBE45F1" w:rsidRDefault="1A3B4D8F" w14:paraId="29F2F458" w14:textId="5207D309">
      <w:pPr>
        <w:pStyle w:val="PargrafodaLista"/>
        <w:numPr>
          <w:ilvl w:val="0"/>
          <w:numId w:val="48"/>
        </w:numPr>
        <w:suppressLineNumbers w:val="0"/>
        <w:bidi w:val="0"/>
        <w:spacing w:before="0" w:beforeAutospacing="off" w:after="200" w:afterAutospacing="off" w:line="276" w:lineRule="auto"/>
        <w:ind w:left="1440" w:right="0" w:hanging="360"/>
        <w:jc w:val="left"/>
        <w:rPr>
          <w:sz w:val="22"/>
          <w:szCs w:val="22"/>
        </w:rPr>
      </w:pPr>
      <w:r w:rsidRPr="5EBE45F1" w:rsidR="1A3B4D8F">
        <w:rPr>
          <w:sz w:val="22"/>
          <w:szCs w:val="22"/>
        </w:rPr>
        <w:t>Login/Autentificação em 2FA</w:t>
      </w:r>
    </w:p>
    <w:p w:rsidR="326B1176" w:rsidP="5EBE45F1" w:rsidRDefault="326B1176" w14:paraId="131E138C" w14:textId="434CB1A9">
      <w:pPr>
        <w:pStyle w:val="Normal"/>
        <w:bidi w:val="0"/>
        <w:ind w:left="720"/>
      </w:pPr>
      <w:r w:rsidR="326B1176">
        <w:drawing>
          <wp:inline wp14:editId="0F390458" wp14:anchorId="0EE13443">
            <wp:extent cx="3971880" cy="2372095"/>
            <wp:effectExtent l="0" t="0" r="0" b="0"/>
            <wp:docPr id="380420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420804" name="Picture 380420804"/>
                    <pic:cNvPicPr/>
                  </pic:nvPicPr>
                  <pic:blipFill>
                    <a:blip xmlns:r="http://schemas.openxmlformats.org/officeDocument/2006/relationships" r:embed="rId416443229">
                      <a:extLst>
                        <a:ext uri="{28A0092B-C50C-407E-A947-70E740481C1C}">
                          <a14:useLocalDpi xmlns:a14="http://schemas.microsoft.com/office/drawing/2010/main"/>
                        </a:ext>
                      </a:extLst>
                    </a:blip>
                    <a:stretch>
                      <a:fillRect/>
                    </a:stretch>
                  </pic:blipFill>
                  <pic:spPr>
                    <a:xfrm rot="0">
                      <a:off x="0" y="0"/>
                      <a:ext cx="3971880" cy="2372095"/>
                    </a:xfrm>
                    <a:prstGeom prst="rect">
                      <a:avLst/>
                    </a:prstGeom>
                  </pic:spPr>
                </pic:pic>
              </a:graphicData>
            </a:graphic>
          </wp:inline>
        </w:drawing>
      </w:r>
    </w:p>
    <w:p w:rsidR="6031D887" w:rsidP="5EBE45F1" w:rsidRDefault="6031D887" w14:paraId="6F20727F" w14:textId="32AB253F">
      <w:pPr>
        <w:pStyle w:val="PargrafodaLista"/>
        <w:numPr>
          <w:ilvl w:val="0"/>
          <w:numId w:val="49"/>
        </w:numPr>
        <w:rPr/>
      </w:pPr>
      <w:r w:rsidR="6031D887">
        <w:rPr/>
        <w:t>E-mail de Verificação:</w:t>
      </w:r>
    </w:p>
    <w:p w:rsidR="6031D887" w:rsidP="5EBE45F1" w:rsidRDefault="6031D887" w14:paraId="1B250A85" w14:textId="0C2B0026">
      <w:pPr>
        <w:pStyle w:val="Normal"/>
        <w:bidi w:val="0"/>
        <w:ind w:left="720"/>
      </w:pPr>
      <w:r w:rsidR="6031D887">
        <w:drawing>
          <wp:inline wp14:editId="69D9267A" wp14:anchorId="0DC5CA80">
            <wp:extent cx="3971880" cy="2374560"/>
            <wp:effectExtent l="0" t="0" r="0" b="0"/>
            <wp:docPr id="711671130"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711671130" name="Picture 711671130"/>
                    <pic:cNvPicPr/>
                  </pic:nvPicPr>
                  <pic:blipFill>
                    <a:blip xmlns:r="http://schemas.openxmlformats.org/officeDocument/2006/relationships" r:embed="rId738054940">
                      <a:extLst>
                        <a:ext uri="{28A0092B-C50C-407E-A947-70E740481C1C}">
                          <a14:useLocalDpi xmlns:a14="http://schemas.microsoft.com/office/drawing/2010/main"/>
                        </a:ext>
                      </a:extLst>
                    </a:blip>
                    <a:stretch>
                      <a:fillRect/>
                    </a:stretch>
                  </pic:blipFill>
                  <pic:spPr>
                    <a:xfrm rot="0">
                      <a:off x="0" y="0"/>
                      <a:ext cx="3971880" cy="2374560"/>
                    </a:xfrm>
                    <a:prstGeom prst="rect">
                      <a:avLst/>
                    </a:prstGeom>
                  </pic:spPr>
                </pic:pic>
              </a:graphicData>
            </a:graphic>
          </wp:inline>
        </w:drawing>
      </w:r>
    </w:p>
    <w:p w:rsidR="218B8691" w:rsidP="5EBE45F1" w:rsidRDefault="218B8691" w14:paraId="79822BEE" w14:textId="01493889">
      <w:pPr>
        <w:pStyle w:val="PargrafodaLista"/>
        <w:numPr>
          <w:ilvl w:val="0"/>
          <w:numId w:val="51"/>
        </w:numPr>
        <w:rPr/>
      </w:pPr>
      <w:r w:rsidR="218B8691">
        <w:rPr/>
        <w:t>Testando Código de Verificação:</w:t>
      </w:r>
    </w:p>
    <w:p w:rsidR="218B8691" w:rsidP="5EBE45F1" w:rsidRDefault="218B8691" w14:paraId="074716B4" w14:textId="77DDEA11">
      <w:pPr>
        <w:pStyle w:val="Normal"/>
        <w:bidi w:val="0"/>
        <w:ind w:left="720"/>
      </w:pPr>
      <w:r w:rsidR="218B8691">
        <w:drawing>
          <wp:inline wp14:editId="62BF36F4" wp14:anchorId="53204EBB">
            <wp:extent cx="3971880" cy="2379976"/>
            <wp:effectExtent l="0" t="0" r="0" b="0"/>
            <wp:docPr id="1615988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988687" name="Picture 1615988687"/>
                    <pic:cNvPicPr/>
                  </pic:nvPicPr>
                  <pic:blipFill>
                    <a:blip xmlns:r="http://schemas.openxmlformats.org/officeDocument/2006/relationships" r:embed="rId313685480">
                      <a:extLst>
                        <a:ext uri="{28A0092B-C50C-407E-A947-70E740481C1C}">
                          <a14:useLocalDpi xmlns:a14="http://schemas.microsoft.com/office/drawing/2010/main"/>
                        </a:ext>
                      </a:extLst>
                    </a:blip>
                    <a:stretch>
                      <a:fillRect/>
                    </a:stretch>
                  </pic:blipFill>
                  <pic:spPr>
                    <a:xfrm rot="0">
                      <a:off x="0" y="0"/>
                      <a:ext cx="3971880" cy="2379976"/>
                    </a:xfrm>
                    <a:prstGeom prst="rect">
                      <a:avLst/>
                    </a:prstGeom>
                  </pic:spPr>
                </pic:pic>
              </a:graphicData>
            </a:graphic>
          </wp:inline>
        </w:drawing>
      </w:r>
    </w:p>
    <w:p w:rsidR="5A62FC72" w:rsidP="5EBE45F1" w:rsidRDefault="5A62FC72" w14:paraId="53A27B78" w14:textId="4852C32C">
      <w:pPr>
        <w:pStyle w:val="PargrafodaLista"/>
        <w:numPr>
          <w:ilvl w:val="0"/>
          <w:numId w:val="52"/>
        </w:numPr>
        <w:bidi w:val="0"/>
        <w:rPr>
          <w:sz w:val="22"/>
          <w:szCs w:val="22"/>
        </w:rPr>
      </w:pPr>
      <w:r w:rsidRPr="5EBE45F1" w:rsidR="5A62FC72">
        <w:rPr>
          <w:sz w:val="22"/>
          <w:szCs w:val="22"/>
        </w:rPr>
        <w:t>Resultado:</w:t>
      </w:r>
    </w:p>
    <w:p w:rsidR="5A62FC72" w:rsidP="5EBE45F1" w:rsidRDefault="5A62FC72" w14:paraId="20F64F7F" w14:textId="39160D14">
      <w:pPr>
        <w:pStyle w:val="Normal"/>
        <w:bidi w:val="0"/>
        <w:ind w:left="720"/>
      </w:pPr>
      <w:r w:rsidR="5A62FC72">
        <w:drawing>
          <wp:inline wp14:editId="0A72AF53" wp14:anchorId="6796FAB7">
            <wp:extent cx="3971880" cy="2378991"/>
            <wp:effectExtent l="0" t="0" r="0" b="0"/>
            <wp:docPr id="776155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6155372" name="Picture 776155372"/>
                    <pic:cNvPicPr/>
                  </pic:nvPicPr>
                  <pic:blipFill>
                    <a:blip xmlns:r="http://schemas.openxmlformats.org/officeDocument/2006/relationships" r:embed="rId2106284928">
                      <a:extLst>
                        <a:ext uri="{28A0092B-C50C-407E-A947-70E740481C1C}">
                          <a14:useLocalDpi xmlns:a14="http://schemas.microsoft.com/office/drawing/2010/main"/>
                        </a:ext>
                      </a:extLst>
                    </a:blip>
                    <a:stretch>
                      <a:fillRect/>
                    </a:stretch>
                  </pic:blipFill>
                  <pic:spPr>
                    <a:xfrm rot="0">
                      <a:off x="0" y="0"/>
                      <a:ext cx="3971880" cy="2378991"/>
                    </a:xfrm>
                    <a:prstGeom prst="rect">
                      <a:avLst/>
                    </a:prstGeom>
                  </pic:spPr>
                </pic:pic>
              </a:graphicData>
            </a:graphic>
          </wp:inline>
        </w:drawing>
      </w:r>
    </w:p>
    <w:p w:rsidR="0EA31F95" w:rsidP="1E30BB8E" w:rsidRDefault="0EA31F95" w14:paraId="38A4FE19" w14:textId="4F7D7E3D">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215818870" w:id="295103146"/>
      <w:r w:rsidRPr="170FA85C" w:rsidR="0EA31F95">
        <w:rPr>
          <w:rFonts w:ascii="Times New Roman" w:hAnsi="Times New Roman" w:cs="Times New Roman"/>
          <w:noProof/>
          <w:color w:val="auto"/>
          <w:sz w:val="24"/>
          <w:szCs w:val="24"/>
          <w:lang w:val="pt-BR"/>
        </w:rPr>
        <w:t>1.9</w:t>
      </w:r>
      <w:r w:rsidRPr="170FA85C" w:rsidR="59AC7B53">
        <w:rPr>
          <w:rFonts w:ascii="Times New Roman" w:hAnsi="Times New Roman" w:cs="Times New Roman"/>
          <w:noProof/>
          <w:color w:val="auto"/>
          <w:sz w:val="24"/>
          <w:szCs w:val="24"/>
          <w:lang w:val="pt-BR"/>
        </w:rPr>
        <w:t xml:space="preserve"> -</w:t>
      </w:r>
      <w:r w:rsidRPr="170FA85C" w:rsidR="0EA31F95">
        <w:rPr>
          <w:rFonts w:ascii="Times New Roman" w:hAnsi="Times New Roman" w:cs="Times New Roman"/>
          <w:noProof/>
          <w:color w:val="auto"/>
          <w:sz w:val="24"/>
          <w:szCs w:val="24"/>
          <w:lang w:val="pt-BR"/>
        </w:rPr>
        <w:t xml:space="preserve"> Sessões com tempo de expiração</w:t>
      </w:r>
      <w:bookmarkEnd w:id="295103146"/>
    </w:p>
    <w:p w:rsidR="7EBC8B91" w:rsidP="170FA85C" w:rsidRDefault="7EBC8B91" w14:paraId="00F3D399" w14:textId="6111E5CE">
      <w:pPr>
        <w:shd w:val="clear" w:color="auto" w:fill="1F1F1F"/>
        <w:bidi w:val="0"/>
        <w:spacing w:before="0" w:beforeAutospacing="off" w:after="0" w:afterAutospacing="off" w:line="285" w:lineRule="auto"/>
      </w:pPr>
      <w:r w:rsidRPr="170FA85C" w:rsidR="7EBC8B91">
        <w:rPr>
          <w:rFonts w:ascii="Consolas" w:hAnsi="Consolas" w:eastAsia="Consolas" w:cs="Consolas"/>
          <w:b w:val="0"/>
          <w:bCs w:val="0"/>
          <w:noProof/>
          <w:color w:val="9CDCFE"/>
          <w:sz w:val="21"/>
          <w:szCs w:val="21"/>
          <w:lang w:val="pt-BR"/>
        </w:rPr>
        <w:t>app</w:t>
      </w:r>
      <w:r w:rsidRPr="170FA85C" w:rsidR="7EBC8B91">
        <w:rPr>
          <w:rFonts w:ascii="Consolas" w:hAnsi="Consolas" w:eastAsia="Consolas" w:cs="Consolas"/>
          <w:b w:val="0"/>
          <w:bCs w:val="0"/>
          <w:noProof/>
          <w:color w:val="CCCCCC"/>
          <w:sz w:val="21"/>
          <w:szCs w:val="21"/>
          <w:lang w:val="pt-BR"/>
        </w:rPr>
        <w:t>.</w:t>
      </w:r>
      <w:r w:rsidRPr="170FA85C" w:rsidR="7EBC8B91">
        <w:rPr>
          <w:rFonts w:ascii="Consolas" w:hAnsi="Consolas" w:eastAsia="Consolas" w:cs="Consolas"/>
          <w:b w:val="0"/>
          <w:bCs w:val="0"/>
          <w:noProof/>
          <w:color w:val="9CDCFE"/>
          <w:sz w:val="21"/>
          <w:szCs w:val="21"/>
          <w:lang w:val="pt-BR"/>
        </w:rPr>
        <w:t>permanent_session_lifetime</w:t>
      </w:r>
      <w:r w:rsidRPr="170FA85C" w:rsidR="7EBC8B91">
        <w:rPr>
          <w:rFonts w:ascii="Consolas" w:hAnsi="Consolas" w:eastAsia="Consolas" w:cs="Consolas"/>
          <w:b w:val="0"/>
          <w:bCs w:val="0"/>
          <w:noProof/>
          <w:color w:val="CCCCCC"/>
          <w:sz w:val="21"/>
          <w:szCs w:val="21"/>
          <w:lang w:val="pt-BR"/>
        </w:rPr>
        <w:t xml:space="preserve"> </w:t>
      </w:r>
      <w:r w:rsidRPr="170FA85C" w:rsidR="7EBC8B91">
        <w:rPr>
          <w:rFonts w:ascii="Consolas" w:hAnsi="Consolas" w:eastAsia="Consolas" w:cs="Consolas"/>
          <w:b w:val="0"/>
          <w:bCs w:val="0"/>
          <w:noProof/>
          <w:color w:val="D4D4D4"/>
          <w:sz w:val="21"/>
          <w:szCs w:val="21"/>
          <w:lang w:val="pt-BR"/>
        </w:rPr>
        <w:t>=</w:t>
      </w:r>
      <w:r w:rsidRPr="170FA85C" w:rsidR="7EBC8B91">
        <w:rPr>
          <w:rFonts w:ascii="Consolas" w:hAnsi="Consolas" w:eastAsia="Consolas" w:cs="Consolas"/>
          <w:b w:val="0"/>
          <w:bCs w:val="0"/>
          <w:noProof/>
          <w:color w:val="CCCCCC"/>
          <w:sz w:val="21"/>
          <w:szCs w:val="21"/>
          <w:lang w:val="pt-BR"/>
        </w:rPr>
        <w:t xml:space="preserve"> </w:t>
      </w:r>
      <w:r w:rsidRPr="170FA85C" w:rsidR="7EBC8B91">
        <w:rPr>
          <w:rFonts w:ascii="Consolas" w:hAnsi="Consolas" w:eastAsia="Consolas" w:cs="Consolas"/>
          <w:b w:val="0"/>
          <w:bCs w:val="0"/>
          <w:noProof/>
          <w:color w:val="4EC9B0"/>
          <w:sz w:val="21"/>
          <w:szCs w:val="21"/>
          <w:lang w:val="pt-BR"/>
        </w:rPr>
        <w:t>timedelta</w:t>
      </w:r>
      <w:r w:rsidRPr="170FA85C" w:rsidR="7EBC8B91">
        <w:rPr>
          <w:rFonts w:ascii="Consolas" w:hAnsi="Consolas" w:eastAsia="Consolas" w:cs="Consolas"/>
          <w:b w:val="0"/>
          <w:bCs w:val="0"/>
          <w:noProof/>
          <w:color w:val="CCCCCC"/>
          <w:sz w:val="21"/>
          <w:szCs w:val="21"/>
          <w:lang w:val="pt-BR"/>
        </w:rPr>
        <w:t>(</w:t>
      </w:r>
      <w:r w:rsidRPr="170FA85C" w:rsidR="7EBC8B91">
        <w:rPr>
          <w:rFonts w:ascii="Consolas" w:hAnsi="Consolas" w:eastAsia="Consolas" w:cs="Consolas"/>
          <w:b w:val="0"/>
          <w:bCs w:val="0"/>
          <w:noProof/>
          <w:color w:val="9CDCFE"/>
          <w:sz w:val="21"/>
          <w:szCs w:val="21"/>
          <w:lang w:val="pt-BR"/>
        </w:rPr>
        <w:t>minutes</w:t>
      </w:r>
      <w:r w:rsidRPr="170FA85C" w:rsidR="7EBC8B91">
        <w:rPr>
          <w:rFonts w:ascii="Consolas" w:hAnsi="Consolas" w:eastAsia="Consolas" w:cs="Consolas"/>
          <w:b w:val="0"/>
          <w:bCs w:val="0"/>
          <w:noProof/>
          <w:color w:val="D4D4D4"/>
          <w:sz w:val="21"/>
          <w:szCs w:val="21"/>
          <w:lang w:val="pt-BR"/>
        </w:rPr>
        <w:t>=</w:t>
      </w:r>
      <w:r w:rsidRPr="170FA85C" w:rsidR="7EBC8B91">
        <w:rPr>
          <w:rFonts w:ascii="Consolas" w:hAnsi="Consolas" w:eastAsia="Consolas" w:cs="Consolas"/>
          <w:b w:val="0"/>
          <w:bCs w:val="0"/>
          <w:noProof/>
          <w:color w:val="B5CEA8"/>
          <w:sz w:val="21"/>
          <w:szCs w:val="21"/>
          <w:lang w:val="pt-BR"/>
        </w:rPr>
        <w:t>10</w:t>
      </w:r>
      <w:r w:rsidRPr="170FA85C" w:rsidR="7EBC8B91">
        <w:rPr>
          <w:rFonts w:ascii="Consolas" w:hAnsi="Consolas" w:eastAsia="Consolas" w:cs="Consolas"/>
          <w:b w:val="0"/>
          <w:bCs w:val="0"/>
          <w:noProof/>
          <w:color w:val="CCCCCC"/>
          <w:sz w:val="21"/>
          <w:szCs w:val="21"/>
          <w:lang w:val="pt-BR"/>
        </w:rPr>
        <w:t>)</w:t>
      </w:r>
    </w:p>
    <w:p w:rsidR="0EA31F95" w:rsidP="1E30BB8E" w:rsidRDefault="0EA31F95" w14:paraId="60E2B469" w14:textId="22A34A5F">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599790585" w:id="1173307148"/>
      <w:r w:rsidRPr="170FA85C" w:rsidR="0EA31F95">
        <w:rPr>
          <w:rFonts w:ascii="Times New Roman" w:hAnsi="Times New Roman" w:cs="Times New Roman"/>
          <w:noProof/>
          <w:color w:val="auto"/>
          <w:sz w:val="24"/>
          <w:szCs w:val="24"/>
          <w:lang w:val="pt-BR"/>
        </w:rPr>
        <w:t xml:space="preserve">1.10 </w:t>
      </w:r>
      <w:r w:rsidRPr="170FA85C" w:rsidR="0B0301EA">
        <w:rPr>
          <w:rFonts w:ascii="Times New Roman" w:hAnsi="Times New Roman" w:cs="Times New Roman"/>
          <w:noProof/>
          <w:color w:val="auto"/>
          <w:sz w:val="24"/>
          <w:szCs w:val="24"/>
          <w:lang w:val="pt-BR"/>
        </w:rPr>
        <w:t xml:space="preserve">- </w:t>
      </w:r>
      <w:r w:rsidRPr="170FA85C" w:rsidR="0EA31F95">
        <w:rPr>
          <w:rFonts w:ascii="Times New Roman" w:hAnsi="Times New Roman" w:cs="Times New Roman"/>
          <w:noProof/>
          <w:color w:val="auto"/>
          <w:sz w:val="24"/>
          <w:szCs w:val="24"/>
          <w:lang w:val="pt-BR"/>
        </w:rPr>
        <w:t>Invalidação de sessão no logout</w:t>
      </w:r>
      <w:bookmarkEnd w:id="1173307148"/>
    </w:p>
    <w:p w:rsidR="19445745" w:rsidP="170FA85C" w:rsidRDefault="19445745" w14:paraId="5D088F4D" w14:textId="091D520B">
      <w:pPr>
        <w:shd w:val="clear" w:color="auto" w:fill="1F1F1F"/>
        <w:bidi w:val="0"/>
        <w:spacing w:before="0" w:beforeAutospacing="off" w:after="0" w:afterAutospacing="off" w:line="285" w:lineRule="auto"/>
      </w:pPr>
      <w:r w:rsidRPr="170FA85C" w:rsidR="19445745">
        <w:rPr>
          <w:rFonts w:ascii="Consolas" w:hAnsi="Consolas" w:eastAsia="Consolas" w:cs="Consolas"/>
          <w:b w:val="0"/>
          <w:bCs w:val="0"/>
          <w:noProof/>
          <w:color w:val="DCDCAA"/>
          <w:sz w:val="21"/>
          <w:szCs w:val="21"/>
          <w:lang w:val="pt-BR"/>
        </w:rPr>
        <w:t>@</w:t>
      </w:r>
      <w:r w:rsidRPr="170FA85C" w:rsidR="19445745">
        <w:rPr>
          <w:rFonts w:ascii="Consolas" w:hAnsi="Consolas" w:eastAsia="Consolas" w:cs="Consolas"/>
          <w:b w:val="0"/>
          <w:bCs w:val="0"/>
          <w:noProof/>
          <w:color w:val="9CDCFE"/>
          <w:sz w:val="21"/>
          <w:szCs w:val="21"/>
          <w:lang w:val="pt-BR"/>
        </w:rPr>
        <w:t>auth_bp</w:t>
      </w:r>
      <w:r w:rsidRPr="170FA85C" w:rsidR="19445745">
        <w:rPr>
          <w:rFonts w:ascii="Consolas" w:hAnsi="Consolas" w:eastAsia="Consolas" w:cs="Consolas"/>
          <w:b w:val="0"/>
          <w:bCs w:val="0"/>
          <w:noProof/>
          <w:color w:val="DCDCAA"/>
          <w:sz w:val="21"/>
          <w:szCs w:val="21"/>
          <w:lang w:val="pt-BR"/>
        </w:rPr>
        <w:t>.route</w:t>
      </w:r>
      <w:r w:rsidRPr="170FA85C" w:rsidR="19445745">
        <w:rPr>
          <w:rFonts w:ascii="Consolas" w:hAnsi="Consolas" w:eastAsia="Consolas" w:cs="Consolas"/>
          <w:b w:val="0"/>
          <w:bCs w:val="0"/>
          <w:noProof/>
          <w:color w:val="CCCCCC"/>
          <w:sz w:val="21"/>
          <w:szCs w:val="21"/>
          <w:lang w:val="pt-BR"/>
        </w:rPr>
        <w:t>(</w:t>
      </w:r>
      <w:r w:rsidRPr="170FA85C" w:rsidR="19445745">
        <w:rPr>
          <w:rFonts w:ascii="Consolas" w:hAnsi="Consolas" w:eastAsia="Consolas" w:cs="Consolas"/>
          <w:b w:val="0"/>
          <w:bCs w:val="0"/>
          <w:noProof/>
          <w:color w:val="CE9178"/>
          <w:sz w:val="21"/>
          <w:szCs w:val="21"/>
          <w:lang w:val="pt-BR"/>
        </w:rPr>
        <w:t>"/logout"</w:t>
      </w:r>
      <w:r w:rsidRPr="170FA85C" w:rsidR="19445745">
        <w:rPr>
          <w:rFonts w:ascii="Consolas" w:hAnsi="Consolas" w:eastAsia="Consolas" w:cs="Consolas"/>
          <w:b w:val="0"/>
          <w:bCs w:val="0"/>
          <w:noProof/>
          <w:color w:val="CCCCCC"/>
          <w:sz w:val="21"/>
          <w:szCs w:val="21"/>
          <w:lang w:val="pt-BR"/>
        </w:rPr>
        <w:t>)</w:t>
      </w:r>
    </w:p>
    <w:p w:rsidR="19445745" w:rsidP="170FA85C" w:rsidRDefault="19445745" w14:paraId="65895E1E" w14:textId="6972ACBA">
      <w:pPr>
        <w:shd w:val="clear" w:color="auto" w:fill="1F1F1F"/>
        <w:bidi w:val="0"/>
        <w:spacing w:before="0" w:beforeAutospacing="off" w:after="0" w:afterAutospacing="off" w:line="285" w:lineRule="auto"/>
      </w:pPr>
      <w:r w:rsidRPr="170FA85C" w:rsidR="19445745">
        <w:rPr>
          <w:rFonts w:ascii="Consolas" w:hAnsi="Consolas" w:eastAsia="Consolas" w:cs="Consolas"/>
          <w:b w:val="0"/>
          <w:bCs w:val="0"/>
          <w:noProof/>
          <w:color w:val="569CD6"/>
          <w:sz w:val="21"/>
          <w:szCs w:val="21"/>
          <w:lang w:val="pt-BR"/>
        </w:rPr>
        <w:t>def</w:t>
      </w:r>
      <w:r w:rsidRPr="170FA85C" w:rsidR="19445745">
        <w:rPr>
          <w:rFonts w:ascii="Consolas" w:hAnsi="Consolas" w:eastAsia="Consolas" w:cs="Consolas"/>
          <w:b w:val="0"/>
          <w:bCs w:val="0"/>
          <w:noProof/>
          <w:color w:val="CCCCCC"/>
          <w:sz w:val="21"/>
          <w:szCs w:val="21"/>
          <w:lang w:val="pt-BR"/>
        </w:rPr>
        <w:t xml:space="preserve"> </w:t>
      </w:r>
      <w:r w:rsidRPr="170FA85C" w:rsidR="19445745">
        <w:rPr>
          <w:rFonts w:ascii="Consolas" w:hAnsi="Consolas" w:eastAsia="Consolas" w:cs="Consolas"/>
          <w:b w:val="0"/>
          <w:bCs w:val="0"/>
          <w:noProof/>
          <w:color w:val="DCDCAA"/>
          <w:sz w:val="21"/>
          <w:szCs w:val="21"/>
          <w:lang w:val="pt-BR"/>
        </w:rPr>
        <w:t>logout</w:t>
      </w:r>
      <w:r w:rsidRPr="170FA85C" w:rsidR="19445745">
        <w:rPr>
          <w:rFonts w:ascii="Consolas" w:hAnsi="Consolas" w:eastAsia="Consolas" w:cs="Consolas"/>
          <w:b w:val="0"/>
          <w:bCs w:val="0"/>
          <w:noProof/>
          <w:color w:val="CCCCCC"/>
          <w:sz w:val="21"/>
          <w:szCs w:val="21"/>
          <w:lang w:val="pt-BR"/>
        </w:rPr>
        <w:t>():</w:t>
      </w:r>
    </w:p>
    <w:p w:rsidR="19445745" w:rsidP="170FA85C" w:rsidRDefault="19445745" w14:paraId="4D5FEAF2" w14:textId="476EF837">
      <w:pPr>
        <w:shd w:val="clear" w:color="auto" w:fill="1F1F1F"/>
        <w:bidi w:val="0"/>
        <w:spacing w:before="0" w:beforeAutospacing="off" w:after="0" w:afterAutospacing="off" w:line="285" w:lineRule="auto"/>
      </w:pPr>
      <w:r w:rsidRPr="170FA85C" w:rsidR="19445745">
        <w:rPr>
          <w:rFonts w:ascii="Consolas" w:hAnsi="Consolas" w:eastAsia="Consolas" w:cs="Consolas"/>
          <w:b w:val="0"/>
          <w:bCs w:val="0"/>
          <w:noProof/>
          <w:color w:val="CCCCCC"/>
          <w:sz w:val="21"/>
          <w:szCs w:val="21"/>
          <w:lang w:val="pt-BR"/>
        </w:rPr>
        <w:t xml:space="preserve">    </w:t>
      </w:r>
      <w:r w:rsidRPr="170FA85C" w:rsidR="19445745">
        <w:rPr>
          <w:rFonts w:ascii="Consolas" w:hAnsi="Consolas" w:eastAsia="Consolas" w:cs="Consolas"/>
          <w:b w:val="0"/>
          <w:bCs w:val="0"/>
          <w:noProof/>
          <w:color w:val="9CDCFE"/>
          <w:sz w:val="21"/>
          <w:szCs w:val="21"/>
          <w:lang w:val="pt-BR"/>
        </w:rPr>
        <w:t>session</w:t>
      </w:r>
      <w:r w:rsidRPr="170FA85C" w:rsidR="19445745">
        <w:rPr>
          <w:rFonts w:ascii="Consolas" w:hAnsi="Consolas" w:eastAsia="Consolas" w:cs="Consolas"/>
          <w:b w:val="0"/>
          <w:bCs w:val="0"/>
          <w:noProof/>
          <w:color w:val="CCCCCC"/>
          <w:sz w:val="21"/>
          <w:szCs w:val="21"/>
          <w:lang w:val="pt-BR"/>
        </w:rPr>
        <w:t>.</w:t>
      </w:r>
      <w:r w:rsidRPr="170FA85C" w:rsidR="19445745">
        <w:rPr>
          <w:rFonts w:ascii="Consolas" w:hAnsi="Consolas" w:eastAsia="Consolas" w:cs="Consolas"/>
          <w:b w:val="0"/>
          <w:bCs w:val="0"/>
          <w:noProof/>
          <w:color w:val="DCDCAA"/>
          <w:sz w:val="21"/>
          <w:szCs w:val="21"/>
          <w:lang w:val="pt-BR"/>
        </w:rPr>
        <w:t>clear</w:t>
      </w:r>
      <w:r w:rsidRPr="170FA85C" w:rsidR="19445745">
        <w:rPr>
          <w:rFonts w:ascii="Consolas" w:hAnsi="Consolas" w:eastAsia="Consolas" w:cs="Consolas"/>
          <w:b w:val="0"/>
          <w:bCs w:val="0"/>
          <w:noProof/>
          <w:color w:val="CCCCCC"/>
          <w:sz w:val="21"/>
          <w:szCs w:val="21"/>
          <w:lang w:val="pt-BR"/>
        </w:rPr>
        <w:t>()</w:t>
      </w:r>
    </w:p>
    <w:p w:rsidR="19445745" w:rsidP="170FA85C" w:rsidRDefault="19445745" w14:paraId="1BD5A28F" w14:textId="02488B2F">
      <w:pPr>
        <w:shd w:val="clear" w:color="auto" w:fill="1F1F1F"/>
        <w:bidi w:val="0"/>
        <w:spacing w:before="0" w:beforeAutospacing="off" w:after="0" w:afterAutospacing="off" w:line="285" w:lineRule="auto"/>
      </w:pPr>
      <w:r w:rsidRPr="170FA85C" w:rsidR="19445745">
        <w:rPr>
          <w:rFonts w:ascii="Consolas" w:hAnsi="Consolas" w:eastAsia="Consolas" w:cs="Consolas"/>
          <w:b w:val="0"/>
          <w:bCs w:val="0"/>
          <w:noProof/>
          <w:color w:val="CCCCCC"/>
          <w:sz w:val="21"/>
          <w:szCs w:val="21"/>
          <w:lang w:val="pt-BR"/>
        </w:rPr>
        <w:t xml:space="preserve">    </w:t>
      </w:r>
      <w:r w:rsidRPr="170FA85C" w:rsidR="19445745">
        <w:rPr>
          <w:rFonts w:ascii="Consolas" w:hAnsi="Consolas" w:eastAsia="Consolas" w:cs="Consolas"/>
          <w:b w:val="0"/>
          <w:bCs w:val="0"/>
          <w:noProof/>
          <w:color w:val="C586C0"/>
          <w:sz w:val="21"/>
          <w:szCs w:val="21"/>
          <w:lang w:val="pt-BR"/>
        </w:rPr>
        <w:t>return</w:t>
      </w:r>
      <w:r w:rsidRPr="170FA85C" w:rsidR="19445745">
        <w:rPr>
          <w:rFonts w:ascii="Consolas" w:hAnsi="Consolas" w:eastAsia="Consolas" w:cs="Consolas"/>
          <w:b w:val="0"/>
          <w:bCs w:val="0"/>
          <w:noProof/>
          <w:color w:val="CCCCCC"/>
          <w:sz w:val="21"/>
          <w:szCs w:val="21"/>
          <w:lang w:val="pt-BR"/>
        </w:rPr>
        <w:t xml:space="preserve"> </w:t>
      </w:r>
      <w:r w:rsidRPr="170FA85C" w:rsidR="19445745">
        <w:rPr>
          <w:rFonts w:ascii="Consolas" w:hAnsi="Consolas" w:eastAsia="Consolas" w:cs="Consolas"/>
          <w:b w:val="0"/>
          <w:bCs w:val="0"/>
          <w:noProof/>
          <w:color w:val="DCDCAA"/>
          <w:sz w:val="21"/>
          <w:szCs w:val="21"/>
          <w:lang w:val="pt-BR"/>
        </w:rPr>
        <w:t>redirect</w:t>
      </w:r>
      <w:r w:rsidRPr="170FA85C" w:rsidR="19445745">
        <w:rPr>
          <w:rFonts w:ascii="Consolas" w:hAnsi="Consolas" w:eastAsia="Consolas" w:cs="Consolas"/>
          <w:b w:val="0"/>
          <w:bCs w:val="0"/>
          <w:noProof/>
          <w:color w:val="CCCCCC"/>
          <w:sz w:val="21"/>
          <w:szCs w:val="21"/>
          <w:lang w:val="pt-BR"/>
        </w:rPr>
        <w:t>(</w:t>
      </w:r>
      <w:r w:rsidRPr="170FA85C" w:rsidR="19445745">
        <w:rPr>
          <w:rFonts w:ascii="Consolas" w:hAnsi="Consolas" w:eastAsia="Consolas" w:cs="Consolas"/>
          <w:b w:val="0"/>
          <w:bCs w:val="0"/>
          <w:noProof/>
          <w:color w:val="CE9178"/>
          <w:sz w:val="21"/>
          <w:szCs w:val="21"/>
          <w:lang w:val="pt-BR"/>
        </w:rPr>
        <w:t>"/"</w:t>
      </w:r>
      <w:r w:rsidRPr="170FA85C" w:rsidR="19445745">
        <w:rPr>
          <w:rFonts w:ascii="Consolas" w:hAnsi="Consolas" w:eastAsia="Consolas" w:cs="Consolas"/>
          <w:b w:val="0"/>
          <w:bCs w:val="0"/>
          <w:noProof/>
          <w:color w:val="CCCCCC"/>
          <w:sz w:val="21"/>
          <w:szCs w:val="21"/>
          <w:lang w:val="pt-BR"/>
        </w:rPr>
        <w:t>)</w:t>
      </w:r>
    </w:p>
    <w:p w:rsidR="0EA31F95" w:rsidP="1E30BB8E" w:rsidRDefault="0EA31F95" w14:paraId="1F79E0CE" w14:textId="62994061">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884514275" w:id="1583701213"/>
      <w:r w:rsidRPr="170FA85C" w:rsidR="0EA31F95">
        <w:rPr>
          <w:rFonts w:ascii="Times New Roman" w:hAnsi="Times New Roman" w:cs="Times New Roman"/>
          <w:noProof/>
          <w:color w:val="auto"/>
          <w:sz w:val="24"/>
          <w:szCs w:val="24"/>
          <w:lang w:val="pt-BR"/>
        </w:rPr>
        <w:t xml:space="preserve">1.11 </w:t>
      </w:r>
      <w:r w:rsidRPr="170FA85C" w:rsidR="639881D8">
        <w:rPr>
          <w:rFonts w:ascii="Times New Roman" w:hAnsi="Times New Roman" w:cs="Times New Roman"/>
          <w:noProof/>
          <w:color w:val="auto"/>
          <w:sz w:val="24"/>
          <w:szCs w:val="24"/>
          <w:lang w:val="pt-BR"/>
        </w:rPr>
        <w:t xml:space="preserve">- </w:t>
      </w:r>
      <w:r w:rsidRPr="170FA85C" w:rsidR="0EA31F95">
        <w:rPr>
          <w:rFonts w:ascii="Times New Roman" w:hAnsi="Times New Roman" w:cs="Times New Roman"/>
          <w:noProof/>
          <w:color w:val="auto"/>
          <w:sz w:val="24"/>
          <w:szCs w:val="24"/>
          <w:lang w:val="pt-BR"/>
        </w:rPr>
        <w:t>Proteção contra força bruta (rate limit, bloqueio, atraso)</w:t>
      </w:r>
      <w:bookmarkEnd w:id="1583701213"/>
    </w:p>
    <w:p w:rsidR="3B46A208" w:rsidP="170FA85C" w:rsidRDefault="3B46A208" w14:paraId="34296E35" w14:textId="446D2667">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4FC1FF"/>
          <w:sz w:val="21"/>
          <w:szCs w:val="21"/>
          <w:lang w:val="pt-BR"/>
        </w:rPr>
        <w:t>MAX_TENTATIVAS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B5CEA8"/>
          <w:sz w:val="21"/>
          <w:szCs w:val="21"/>
          <w:lang w:val="pt-BR"/>
        </w:rPr>
        <w:t>5</w:t>
      </w:r>
    </w:p>
    <w:p w:rsidR="170FA85C" w:rsidP="170FA85C" w:rsidRDefault="170FA85C" w14:paraId="576D764A" w14:textId="2949A791">
      <w:pPr>
        <w:shd w:val="clear" w:color="auto" w:fill="1F1F1F"/>
        <w:bidi w:val="0"/>
        <w:spacing w:before="0" w:beforeAutospacing="off" w:after="0" w:afterAutospacing="off" w:line="285" w:lineRule="auto"/>
      </w:pPr>
    </w:p>
    <w:p w:rsidR="3B46A208" w:rsidP="170FA85C" w:rsidRDefault="3B46A208" w14:paraId="6B94DC23" w14:textId="3C57934E">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DCDCAA"/>
          <w:sz w:val="21"/>
          <w:szCs w:val="21"/>
          <w:lang w:val="pt-BR"/>
        </w:rPr>
        <w:t>@</w:t>
      </w:r>
      <w:r w:rsidRPr="170FA85C" w:rsidR="3B46A208">
        <w:rPr>
          <w:rFonts w:ascii="Consolas" w:hAnsi="Consolas" w:eastAsia="Consolas" w:cs="Consolas"/>
          <w:b w:val="0"/>
          <w:bCs w:val="0"/>
          <w:noProof/>
          <w:color w:val="9CDCFE"/>
          <w:sz w:val="21"/>
          <w:szCs w:val="21"/>
          <w:lang w:val="pt-BR"/>
        </w:rPr>
        <w:t>auth_bp</w:t>
      </w:r>
      <w:r w:rsidRPr="170FA85C" w:rsidR="3B46A208">
        <w:rPr>
          <w:rFonts w:ascii="Consolas" w:hAnsi="Consolas" w:eastAsia="Consolas" w:cs="Consolas"/>
          <w:b w:val="0"/>
          <w:bCs w:val="0"/>
          <w:noProof/>
          <w:color w:val="DCDCAA"/>
          <w:sz w:val="21"/>
          <w:szCs w:val="21"/>
          <w:lang w:val="pt-BR"/>
        </w:rPr>
        <w:t>.route</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"/login"</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methods</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"GET"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E9178"/>
          <w:sz w:val="21"/>
          <w:szCs w:val="21"/>
          <w:lang w:val="pt-BR"/>
        </w:rPr>
        <w:t>"POST"</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22926589" w14:textId="100EB70D">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DCDCAA"/>
          <w:sz w:val="21"/>
          <w:szCs w:val="21"/>
          <w:lang w:val="pt-BR"/>
        </w:rPr>
        <w:t>@</w:t>
      </w:r>
      <w:r w:rsidRPr="170FA85C" w:rsidR="3B46A208">
        <w:rPr>
          <w:rFonts w:ascii="Consolas" w:hAnsi="Consolas" w:eastAsia="Consolas" w:cs="Consolas"/>
          <w:b w:val="0"/>
          <w:bCs w:val="0"/>
          <w:noProof/>
          <w:color w:val="9CDCFE"/>
          <w:sz w:val="21"/>
          <w:szCs w:val="21"/>
          <w:lang w:val="pt-BR"/>
        </w:rPr>
        <w:t>limiter</w:t>
      </w:r>
      <w:r w:rsidRPr="170FA85C" w:rsidR="3B46A208">
        <w:rPr>
          <w:rFonts w:ascii="Consolas" w:hAnsi="Consolas" w:eastAsia="Consolas" w:cs="Consolas"/>
          <w:b w:val="0"/>
          <w:bCs w:val="0"/>
          <w:noProof/>
          <w:color w:val="DCDCAA"/>
          <w:sz w:val="21"/>
          <w:szCs w:val="21"/>
          <w:lang w:val="pt-BR"/>
        </w:rPr>
        <w:t>.limit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"5 per minute"</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5E921324" w14:textId="0A11CD1B">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DCDCAA"/>
          <w:sz w:val="21"/>
          <w:szCs w:val="21"/>
          <w:lang w:val="pt-BR"/>
        </w:rPr>
        <w:t>@</w:t>
      </w:r>
      <w:r w:rsidRPr="170FA85C" w:rsidR="3B46A208">
        <w:rPr>
          <w:rFonts w:ascii="Consolas" w:hAnsi="Consolas" w:eastAsia="Consolas" w:cs="Consolas"/>
          <w:b w:val="0"/>
          <w:bCs w:val="0"/>
          <w:noProof/>
          <w:color w:val="9CDCFE"/>
          <w:sz w:val="21"/>
          <w:szCs w:val="21"/>
          <w:lang w:val="pt-BR"/>
        </w:rPr>
        <w:t>limiter</w:t>
      </w:r>
      <w:r w:rsidRPr="170FA85C" w:rsidR="3B46A208">
        <w:rPr>
          <w:rFonts w:ascii="Consolas" w:hAnsi="Consolas" w:eastAsia="Consolas" w:cs="Consolas"/>
          <w:b w:val="0"/>
          <w:bCs w:val="0"/>
          <w:noProof/>
          <w:color w:val="DCDCAA"/>
          <w:sz w:val="21"/>
          <w:szCs w:val="21"/>
          <w:lang w:val="pt-BR"/>
        </w:rPr>
        <w:t>.limit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"20 per hour"</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64225688" w14:textId="7A525183">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569CD6"/>
          <w:sz w:val="21"/>
          <w:szCs w:val="21"/>
          <w:lang w:val="pt-BR"/>
        </w:rPr>
        <w:t>def</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CDCAA"/>
          <w:sz w:val="21"/>
          <w:szCs w:val="21"/>
          <w:lang w:val="pt-BR"/>
        </w:rPr>
        <w:t>login</w:t>
      </w:r>
      <w:r w:rsidRPr="170FA85C" w:rsidR="3B46A208">
        <w:rPr>
          <w:rFonts w:ascii="Consolas" w:hAnsi="Consolas" w:eastAsia="Consolas" w:cs="Consolas"/>
          <w:b w:val="0"/>
          <w:bCs w:val="0"/>
          <w:noProof/>
          <w:color w:val="CCCCCC"/>
          <w:sz w:val="21"/>
          <w:szCs w:val="21"/>
          <w:lang w:val="pt-BR"/>
        </w:rPr>
        <w:t>():</w:t>
      </w:r>
    </w:p>
    <w:p w:rsidR="170FA85C" w:rsidP="170FA85C" w:rsidRDefault="170FA85C" w14:paraId="025AB320" w14:textId="673B914B">
      <w:pPr>
        <w:shd w:val="clear" w:color="auto" w:fill="1F1F1F"/>
        <w:bidi w:val="0"/>
        <w:spacing w:before="0" w:beforeAutospacing="off" w:after="0" w:afterAutospacing="off" w:line="285" w:lineRule="auto"/>
      </w:pPr>
    </w:p>
    <w:p w:rsidR="3B46A208" w:rsidP="170FA85C" w:rsidRDefault="3B46A208" w14:paraId="507026B3" w14:textId="308D8C49">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586C0"/>
          <w:sz w:val="21"/>
          <w:szCs w:val="21"/>
          <w:lang w:val="pt-BR"/>
        </w:rPr>
        <w:t>if</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request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9CDCFE"/>
          <w:sz w:val="21"/>
          <w:szCs w:val="21"/>
          <w:lang w:val="pt-BR"/>
        </w:rPr>
        <w:t>method</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E9178"/>
          <w:sz w:val="21"/>
          <w:szCs w:val="21"/>
          <w:lang w:val="pt-BR"/>
        </w:rPr>
        <w:t>"GET"</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5BF79CA2" w14:textId="4043D60C">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session</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DCDCAA"/>
          <w:sz w:val="21"/>
          <w:szCs w:val="21"/>
          <w:lang w:val="pt-BR"/>
        </w:rPr>
        <w:t>setdefault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"tentativas"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B5CEA8"/>
          <w:sz w:val="21"/>
          <w:szCs w:val="21"/>
          <w:lang w:val="pt-BR"/>
        </w:rPr>
        <w:t>0</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1378E929" w14:textId="3DFE7BC8">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586C0"/>
          <w:sz w:val="21"/>
          <w:szCs w:val="21"/>
          <w:lang w:val="pt-BR"/>
        </w:rPr>
        <w:t>return</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CDCAA"/>
          <w:sz w:val="21"/>
          <w:szCs w:val="21"/>
          <w:lang w:val="pt-BR"/>
        </w:rPr>
        <w:t>render_template</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"login.html"</w:t>
      </w:r>
      <w:r w:rsidRPr="170FA85C" w:rsidR="3B46A208">
        <w:rPr>
          <w:rFonts w:ascii="Consolas" w:hAnsi="Consolas" w:eastAsia="Consolas" w:cs="Consolas"/>
          <w:b w:val="0"/>
          <w:bCs w:val="0"/>
          <w:noProof/>
          <w:color w:val="CCCCCC"/>
          <w:sz w:val="21"/>
          <w:szCs w:val="21"/>
          <w:lang w:val="pt-BR"/>
        </w:rPr>
        <w:t>)</w:t>
      </w:r>
    </w:p>
    <w:p w:rsidR="170FA85C" w:rsidP="170FA85C" w:rsidRDefault="170FA85C" w14:paraId="6A672EC3" w14:textId="2DD5AD05">
      <w:pPr>
        <w:shd w:val="clear" w:color="auto" w:fill="1F1F1F"/>
        <w:bidi w:val="0"/>
        <w:spacing w:before="0" w:beforeAutospacing="off" w:after="0" w:afterAutospacing="off" w:line="285" w:lineRule="auto"/>
      </w:pPr>
    </w:p>
    <w:p w:rsidR="3B46A208" w:rsidP="170FA85C" w:rsidRDefault="3B46A208" w14:paraId="3ED42BEB" w14:textId="6509CD67">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session</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DCDCAA"/>
          <w:sz w:val="21"/>
          <w:szCs w:val="21"/>
          <w:lang w:val="pt-BR"/>
        </w:rPr>
        <w:t>setdefault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"tentativas"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B5CEA8"/>
          <w:sz w:val="21"/>
          <w:szCs w:val="21"/>
          <w:lang w:val="pt-BR"/>
        </w:rPr>
        <w:t>0</w:t>
      </w:r>
      <w:r w:rsidRPr="170FA85C" w:rsidR="3B46A208">
        <w:rPr>
          <w:rFonts w:ascii="Consolas" w:hAnsi="Consolas" w:eastAsia="Consolas" w:cs="Consolas"/>
          <w:b w:val="0"/>
          <w:bCs w:val="0"/>
          <w:noProof/>
          <w:color w:val="CCCCCC"/>
          <w:sz w:val="21"/>
          <w:szCs w:val="21"/>
          <w:lang w:val="pt-BR"/>
        </w:rPr>
        <w:t>)</w:t>
      </w:r>
    </w:p>
    <w:p w:rsidR="170FA85C" w:rsidP="170FA85C" w:rsidRDefault="170FA85C" w14:paraId="06FDC6D3" w14:textId="34A8C1E3">
      <w:pPr>
        <w:shd w:val="clear" w:color="auto" w:fill="1F1F1F"/>
        <w:bidi w:val="0"/>
        <w:spacing w:before="0" w:beforeAutospacing="off" w:after="0" w:afterAutospacing="off" w:line="285" w:lineRule="auto"/>
      </w:pPr>
    </w:p>
    <w:p w:rsidR="3B46A208" w:rsidP="170FA85C" w:rsidRDefault="3B46A208" w14:paraId="738767D1" w14:textId="1B7BF5B6">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6A9955"/>
          <w:sz w:val="21"/>
          <w:szCs w:val="21"/>
          <w:lang w:val="pt-BR"/>
        </w:rPr>
        <w:t># Verifica bloqueio</w:t>
      </w:r>
    </w:p>
    <w:p w:rsidR="3B46A208" w:rsidP="170FA85C" w:rsidRDefault="3B46A208" w14:paraId="21E9D1BF" w14:textId="400EACAF">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586C0"/>
          <w:sz w:val="21"/>
          <w:szCs w:val="21"/>
          <w:lang w:val="pt-BR"/>
        </w:rPr>
        <w:t>if</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session</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"tentativas"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&gt;=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4FC1FF"/>
          <w:sz w:val="21"/>
          <w:szCs w:val="21"/>
          <w:lang w:val="pt-BR"/>
        </w:rPr>
        <w:t>MAX_TENTATIVAS</w:t>
      </w:r>
      <w:r w:rsidRPr="170FA85C" w:rsidR="3B46A208">
        <w:rPr>
          <w:rFonts w:ascii="Consolas" w:hAnsi="Consolas" w:eastAsia="Consolas" w:cs="Consolas"/>
          <w:b w:val="0"/>
          <w:bCs w:val="0"/>
          <w:noProof/>
          <w:color w:val="CCCCCC"/>
          <w:sz w:val="21"/>
          <w:szCs w:val="21"/>
          <w:lang w:val="pt-BR"/>
        </w:rPr>
        <w:t>:</w:t>
      </w:r>
    </w:p>
    <w:p w:rsidR="170FA85C" w:rsidP="170FA85C" w:rsidRDefault="170FA85C" w14:paraId="18594D32" w14:textId="602E1110">
      <w:pPr>
        <w:shd w:val="clear" w:color="auto" w:fill="1F1F1F"/>
        <w:bidi w:val="0"/>
        <w:spacing w:before="0" w:beforeAutospacing="off" w:after="0" w:afterAutospacing="off" w:line="285" w:lineRule="auto"/>
      </w:pPr>
    </w:p>
    <w:p w:rsidR="3B46A208" w:rsidP="170FA85C" w:rsidRDefault="3B46A208" w14:paraId="73D36D71" w14:textId="1ADA971E">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CDCAA"/>
          <w:sz w:val="21"/>
          <w:szCs w:val="21"/>
          <w:lang w:val="pt-BR"/>
        </w:rPr>
        <w:t>create_log_auth</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17704A18" w14:textId="07D7748F">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email</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9CDCFE"/>
          <w:sz w:val="21"/>
          <w:szCs w:val="21"/>
          <w:lang w:val="pt-BR"/>
        </w:rPr>
        <w:t>request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9CDCFE"/>
          <w:sz w:val="21"/>
          <w:szCs w:val="21"/>
          <w:lang w:val="pt-BR"/>
        </w:rPr>
        <w:t>form</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DCDCAA"/>
          <w:sz w:val="21"/>
          <w:szCs w:val="21"/>
          <w:lang w:val="pt-BR"/>
        </w:rPr>
        <w:t>get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"email"</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37C8B049" w14:textId="25978D85">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sucesso</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569CD6"/>
          <w:sz w:val="21"/>
          <w:szCs w:val="21"/>
          <w:lang w:val="pt-BR"/>
        </w:rPr>
        <w:t>False</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4F2C1D08" w14:textId="7FBEF572">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ip</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9CDCFE"/>
          <w:sz w:val="21"/>
          <w:szCs w:val="21"/>
          <w:lang w:val="pt-BR"/>
        </w:rPr>
        <w:t>request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9CDCFE"/>
          <w:sz w:val="21"/>
          <w:szCs w:val="21"/>
          <w:lang w:val="pt-BR"/>
        </w:rPr>
        <w:t>remote_addr</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498DBCAD" w14:textId="1F6065F1">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user_agent</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9CDCFE"/>
          <w:sz w:val="21"/>
          <w:szCs w:val="21"/>
          <w:lang w:val="pt-BR"/>
        </w:rPr>
        <w:t>request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9CDCFE"/>
          <w:sz w:val="21"/>
          <w:szCs w:val="21"/>
          <w:lang w:val="pt-BR"/>
        </w:rPr>
        <w:t>headers</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DCDCAA"/>
          <w:sz w:val="21"/>
          <w:szCs w:val="21"/>
          <w:lang w:val="pt-BR"/>
        </w:rPr>
        <w:t>get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"User-Agent"</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1D05E529" w14:textId="36D76C17">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motivo_falha</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E9178"/>
          <w:sz w:val="21"/>
          <w:szCs w:val="21"/>
          <w:lang w:val="pt-BR"/>
        </w:rPr>
        <w:t>"Conta bloqueada por excesso de tentativas"</w:t>
      </w:r>
    </w:p>
    <w:p w:rsidR="3B46A208" w:rsidP="170FA85C" w:rsidRDefault="3B46A208" w14:paraId="5E2D1B30" w14:textId="74F42153">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p>
    <w:p w:rsidR="170FA85C" w:rsidP="170FA85C" w:rsidRDefault="170FA85C" w14:paraId="084C27A9" w14:textId="586CA696">
      <w:pPr>
        <w:shd w:val="clear" w:color="auto" w:fill="1F1F1F"/>
        <w:bidi w:val="0"/>
        <w:spacing w:before="0" w:beforeAutospacing="off" w:after="0" w:afterAutospacing="off" w:line="285" w:lineRule="auto"/>
      </w:pPr>
    </w:p>
    <w:p w:rsidR="3B46A208" w:rsidP="170FA85C" w:rsidRDefault="3B46A208" w14:paraId="0B5E0BBF" w14:textId="6CF99A69">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586C0"/>
          <w:sz w:val="21"/>
          <w:szCs w:val="21"/>
          <w:lang w:val="pt-BR"/>
        </w:rPr>
        <w:t>return</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CDCAA"/>
          <w:sz w:val="21"/>
          <w:szCs w:val="21"/>
          <w:lang w:val="pt-BR"/>
        </w:rPr>
        <w:t>render_template</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3EA7C0BF" w14:textId="25FB9E99">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E9178"/>
          <w:sz w:val="21"/>
          <w:szCs w:val="21"/>
          <w:lang w:val="pt-BR"/>
        </w:rPr>
        <w:t>"login.html"</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0F052E35" w14:textId="1615419E">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tipo</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E9178"/>
          <w:sz w:val="21"/>
          <w:szCs w:val="21"/>
          <w:lang w:val="pt-BR"/>
        </w:rPr>
        <w:t>"erro"</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78E48419" w14:textId="61759476">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tentativas_restantes</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B5CEA8"/>
          <w:sz w:val="21"/>
          <w:szCs w:val="21"/>
          <w:lang w:val="pt-BR"/>
        </w:rPr>
        <w:t>0</w:t>
      </w:r>
    </w:p>
    <w:p w:rsidR="3B46A208" w:rsidP="170FA85C" w:rsidRDefault="3B46A208" w14:paraId="3946C1CA" w14:textId="058C41F7">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p>
    <w:p w:rsidR="170FA85C" w:rsidP="170FA85C" w:rsidRDefault="170FA85C" w14:paraId="4FC86BC9" w14:textId="00B59253">
      <w:pPr>
        <w:shd w:val="clear" w:color="auto" w:fill="1F1F1F"/>
        <w:bidi w:val="0"/>
        <w:spacing w:before="0" w:beforeAutospacing="off" w:after="0" w:afterAutospacing="off" w:line="285" w:lineRule="auto"/>
      </w:pPr>
    </w:p>
    <w:p w:rsidR="3B46A208" w:rsidP="170FA85C" w:rsidRDefault="3B46A208" w14:paraId="714530A2" w14:textId="3ECF1469">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result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CDCAA"/>
          <w:sz w:val="21"/>
          <w:szCs w:val="21"/>
          <w:lang w:val="pt-BR"/>
        </w:rPr>
        <w:t>realizar_login</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5B34A31C" w14:textId="5D920754">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request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9CDCFE"/>
          <w:sz w:val="21"/>
          <w:szCs w:val="21"/>
          <w:lang w:val="pt-BR"/>
        </w:rPr>
        <w:t>form</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688836DB" w14:textId="55B0C5D0">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ip</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9CDCFE"/>
          <w:sz w:val="21"/>
          <w:szCs w:val="21"/>
          <w:lang w:val="pt-BR"/>
        </w:rPr>
        <w:t>request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9CDCFE"/>
          <w:sz w:val="21"/>
          <w:szCs w:val="21"/>
          <w:lang w:val="pt-BR"/>
        </w:rPr>
        <w:t>remote_addr</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792D9A5D" w14:textId="0590CC47">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user_agent</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9CDCFE"/>
          <w:sz w:val="21"/>
          <w:szCs w:val="21"/>
          <w:lang w:val="pt-BR"/>
        </w:rPr>
        <w:t>request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9CDCFE"/>
          <w:sz w:val="21"/>
          <w:szCs w:val="21"/>
          <w:lang w:val="pt-BR"/>
        </w:rPr>
        <w:t>headers</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DCDCAA"/>
          <w:sz w:val="21"/>
          <w:szCs w:val="21"/>
          <w:lang w:val="pt-BR"/>
        </w:rPr>
        <w:t>get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"User-Agent"</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7C64E5CD" w14:textId="39B2F072">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p>
    <w:p w:rsidR="170FA85C" w:rsidP="170FA85C" w:rsidRDefault="170FA85C" w14:paraId="1C026A5D" w14:textId="522510A0">
      <w:pPr>
        <w:shd w:val="clear" w:color="auto" w:fill="1F1F1F"/>
        <w:bidi w:val="0"/>
        <w:spacing w:before="0" w:beforeAutospacing="off" w:after="0" w:afterAutospacing="off" w:line="285" w:lineRule="auto"/>
      </w:pPr>
    </w:p>
    <w:p w:rsidR="3B46A208" w:rsidP="170FA85C" w:rsidRDefault="3B46A208" w14:paraId="507E4642" w14:textId="1E959AD2">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586C0"/>
          <w:sz w:val="21"/>
          <w:szCs w:val="21"/>
          <w:lang w:val="pt-BR"/>
        </w:rPr>
        <w:t>if</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569CD6"/>
          <w:sz w:val="21"/>
          <w:szCs w:val="21"/>
          <w:lang w:val="pt-BR"/>
        </w:rPr>
        <w:t>not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result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"success"</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100C0A5B" w14:textId="6F94BB45">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session</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"tentativas"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B5CEA8"/>
          <w:sz w:val="21"/>
          <w:szCs w:val="21"/>
          <w:lang w:val="pt-BR"/>
        </w:rPr>
        <w:t>1</w:t>
      </w:r>
    </w:p>
    <w:p w:rsidR="3B46A208" w:rsidP="170FA85C" w:rsidRDefault="3B46A208" w14:paraId="5B688DE2" w14:textId="70C5DD3A">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tentativas_restantes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4FC1FF"/>
          <w:sz w:val="21"/>
          <w:szCs w:val="21"/>
          <w:lang w:val="pt-BR"/>
        </w:rPr>
        <w:t>MAX_TENTATIVAS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session</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"tentativas"</w:t>
      </w:r>
      <w:r w:rsidRPr="170FA85C" w:rsidR="3B46A208">
        <w:rPr>
          <w:rFonts w:ascii="Consolas" w:hAnsi="Consolas" w:eastAsia="Consolas" w:cs="Consolas"/>
          <w:b w:val="0"/>
          <w:bCs w:val="0"/>
          <w:noProof/>
          <w:color w:val="CCCCCC"/>
          <w:sz w:val="21"/>
          <w:szCs w:val="21"/>
          <w:lang w:val="pt-BR"/>
        </w:rPr>
        <w:t>]</w:t>
      </w:r>
    </w:p>
    <w:p w:rsidR="170FA85C" w:rsidP="170FA85C" w:rsidRDefault="170FA85C" w14:paraId="2C654123" w14:textId="458DF01C">
      <w:pPr>
        <w:shd w:val="clear" w:color="auto" w:fill="1F1F1F"/>
        <w:bidi w:val="0"/>
        <w:spacing w:before="0" w:beforeAutospacing="off" w:after="0" w:afterAutospacing="off" w:line="285" w:lineRule="auto"/>
      </w:pPr>
    </w:p>
    <w:p w:rsidR="3B46A208" w:rsidP="170FA85C" w:rsidRDefault="3B46A208" w14:paraId="0E6FB359" w14:textId="7CEF41CC">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586C0"/>
          <w:sz w:val="21"/>
          <w:szCs w:val="21"/>
          <w:lang w:val="pt-BR"/>
        </w:rPr>
        <w:t>return</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CDCAA"/>
          <w:sz w:val="21"/>
          <w:szCs w:val="21"/>
          <w:lang w:val="pt-BR"/>
        </w:rPr>
        <w:t>render_template</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5E8F4E81" w14:textId="2330257D">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CE9178"/>
          <w:sz w:val="21"/>
          <w:szCs w:val="21"/>
          <w:lang w:val="pt-BR"/>
        </w:rPr>
        <w:t>"login.html"</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4D8A8F93" w14:textId="30EC101F">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mensagem</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9CDCFE"/>
          <w:sz w:val="21"/>
          <w:szCs w:val="21"/>
          <w:lang w:val="pt-BR"/>
        </w:rPr>
        <w:t>result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"erro"</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4A9F5886" w14:textId="000F111E">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tipo</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E9178"/>
          <w:sz w:val="21"/>
          <w:szCs w:val="21"/>
          <w:lang w:val="pt-BR"/>
        </w:rPr>
        <w:t>"erro"</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7E0DD93C" w14:textId="2A226A3B">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tentativas_restantes</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9CDCFE"/>
          <w:sz w:val="21"/>
          <w:szCs w:val="21"/>
          <w:lang w:val="pt-BR"/>
        </w:rPr>
        <w:t>tentativas_restantes</w:t>
      </w:r>
    </w:p>
    <w:p w:rsidR="3B46A208" w:rsidP="170FA85C" w:rsidRDefault="3B46A208" w14:paraId="74D5F5F7" w14:textId="6760C930">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p>
    <w:p w:rsidR="170FA85C" w:rsidP="170FA85C" w:rsidRDefault="170FA85C" w14:paraId="4362F3FC" w14:textId="791B56B6">
      <w:pPr>
        <w:shd w:val="clear" w:color="auto" w:fill="1F1F1F"/>
        <w:bidi w:val="0"/>
        <w:spacing w:before="0" w:beforeAutospacing="off" w:after="0" w:afterAutospacing="off" w:line="285" w:lineRule="auto"/>
      </w:pPr>
    </w:p>
    <w:p w:rsidR="3B46A208" w:rsidP="170FA85C" w:rsidRDefault="3B46A208" w14:paraId="7C328063" w14:textId="5A949135">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usuario</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result</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"usuario"</w:t>
      </w:r>
      <w:r w:rsidRPr="170FA85C" w:rsidR="3B46A208">
        <w:rPr>
          <w:rFonts w:ascii="Consolas" w:hAnsi="Consolas" w:eastAsia="Consolas" w:cs="Consolas"/>
          <w:b w:val="0"/>
          <w:bCs w:val="0"/>
          <w:noProof/>
          <w:color w:val="CCCCCC"/>
          <w:sz w:val="21"/>
          <w:szCs w:val="21"/>
          <w:lang w:val="pt-BR"/>
        </w:rPr>
        <w:t>]</w:t>
      </w:r>
    </w:p>
    <w:p w:rsidR="3B46A208" w:rsidP="170FA85C" w:rsidRDefault="3B46A208" w14:paraId="6333085A" w14:textId="34C9AC46">
      <w:pPr>
        <w:shd w:val="clear" w:color="auto" w:fill="1F1F1F"/>
        <w:bidi w:val="0"/>
        <w:spacing w:before="0" w:beforeAutospacing="off" w:after="0" w:afterAutospacing="off" w:line="285" w:lineRule="auto"/>
      </w:pP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9CDCFE"/>
          <w:sz w:val="21"/>
          <w:szCs w:val="21"/>
          <w:lang w:val="pt-BR"/>
        </w:rPr>
        <w:t>session</w:t>
      </w:r>
      <w:r w:rsidRPr="170FA85C" w:rsidR="3B46A208">
        <w:rPr>
          <w:rFonts w:ascii="Consolas" w:hAnsi="Consolas" w:eastAsia="Consolas" w:cs="Consolas"/>
          <w:b w:val="0"/>
          <w:bCs w:val="0"/>
          <w:noProof/>
          <w:color w:val="CCCCCC"/>
          <w:sz w:val="21"/>
          <w:szCs w:val="21"/>
          <w:lang w:val="pt-BR"/>
        </w:rPr>
        <w:t>[</w:t>
      </w:r>
      <w:r w:rsidRPr="170FA85C" w:rsidR="3B46A208">
        <w:rPr>
          <w:rFonts w:ascii="Consolas" w:hAnsi="Consolas" w:eastAsia="Consolas" w:cs="Consolas"/>
          <w:b w:val="0"/>
          <w:bCs w:val="0"/>
          <w:noProof/>
          <w:color w:val="CE9178"/>
          <w:sz w:val="21"/>
          <w:szCs w:val="21"/>
          <w:lang w:val="pt-BR"/>
        </w:rPr>
        <w:t>"tentativas"</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D4D4D4"/>
          <w:sz w:val="21"/>
          <w:szCs w:val="21"/>
          <w:lang w:val="pt-BR"/>
        </w:rPr>
        <w:t>=</w:t>
      </w:r>
      <w:r w:rsidRPr="170FA85C" w:rsidR="3B46A208">
        <w:rPr>
          <w:rFonts w:ascii="Consolas" w:hAnsi="Consolas" w:eastAsia="Consolas" w:cs="Consolas"/>
          <w:b w:val="0"/>
          <w:bCs w:val="0"/>
          <w:noProof/>
          <w:color w:val="CCCCCC"/>
          <w:sz w:val="21"/>
          <w:szCs w:val="21"/>
          <w:lang w:val="pt-BR"/>
        </w:rPr>
        <w:t xml:space="preserve"> </w:t>
      </w:r>
      <w:r w:rsidRPr="170FA85C" w:rsidR="3B46A208">
        <w:rPr>
          <w:rFonts w:ascii="Consolas" w:hAnsi="Consolas" w:eastAsia="Consolas" w:cs="Consolas"/>
          <w:b w:val="0"/>
          <w:bCs w:val="0"/>
          <w:noProof/>
          <w:color w:val="B5CEA8"/>
          <w:sz w:val="21"/>
          <w:szCs w:val="21"/>
          <w:lang w:val="pt-BR"/>
        </w:rPr>
        <w:t>0</w:t>
      </w:r>
    </w:p>
    <w:p w:rsidR="170FA85C" w:rsidP="170FA85C" w:rsidRDefault="170FA85C" w14:paraId="2F22410F" w14:textId="13F82FC6">
      <w:pPr>
        <w:pStyle w:val="Normal"/>
        <w:bidi w:val="0"/>
        <w:rPr>
          <w:rFonts w:ascii="Times New Roman" w:hAnsi="Times New Roman" w:eastAsia="Times New Roman" w:cs="Times New Roman"/>
          <w:noProof/>
          <w:sz w:val="20"/>
          <w:szCs w:val="20"/>
          <w:lang w:val="pt-BR"/>
        </w:rPr>
      </w:pPr>
    </w:p>
    <w:p w:rsidR="0EA31F95" w:rsidP="1E30BB8E" w:rsidRDefault="0EA31F95" w14:paraId="79AE7620" w14:textId="642742B4">
      <w:pPr>
        <w:pStyle w:val="Ttulo2"/>
        <w:suppressLineNumbers w:val="0"/>
        <w:bidi w:val="0"/>
        <w:spacing w:before="200" w:beforeAutospacing="off" w:after="0" w:afterAutospacing="off" w:line="360" w:lineRule="auto"/>
        <w:ind w:left="0" w:right="0"/>
        <w:jc w:val="left"/>
        <w:rPr>
          <w:rFonts w:ascii="Times New Roman" w:hAnsi="Times New Roman" w:cs="Times New Roman"/>
          <w:noProof/>
          <w:color w:val="auto"/>
          <w:sz w:val="24"/>
          <w:szCs w:val="24"/>
          <w:lang w:val="pt-BR"/>
        </w:rPr>
      </w:pPr>
      <w:bookmarkStart w:name="_Toc1946150224" w:id="1381085046"/>
      <w:r w:rsidRPr="170FA85C" w:rsidR="0EA31F95">
        <w:rPr>
          <w:rFonts w:ascii="Times New Roman" w:hAnsi="Times New Roman" w:cs="Times New Roman"/>
          <w:noProof/>
          <w:color w:val="auto"/>
          <w:sz w:val="24"/>
          <w:szCs w:val="24"/>
          <w:lang w:val="pt-BR"/>
        </w:rPr>
        <w:t xml:space="preserve">1.12 </w:t>
      </w:r>
      <w:r w:rsidRPr="170FA85C" w:rsidR="2587AD80">
        <w:rPr>
          <w:rFonts w:ascii="Times New Roman" w:hAnsi="Times New Roman" w:cs="Times New Roman"/>
          <w:noProof/>
          <w:color w:val="auto"/>
          <w:sz w:val="24"/>
          <w:szCs w:val="24"/>
          <w:lang w:val="pt-BR"/>
        </w:rPr>
        <w:t xml:space="preserve">- </w:t>
      </w:r>
      <w:r w:rsidRPr="170FA85C" w:rsidR="0EA31F95">
        <w:rPr>
          <w:rFonts w:ascii="Times New Roman" w:hAnsi="Times New Roman" w:cs="Times New Roman"/>
          <w:noProof/>
          <w:color w:val="auto"/>
          <w:sz w:val="24"/>
          <w:szCs w:val="24"/>
          <w:lang w:val="pt-BR"/>
        </w:rPr>
        <w:t>Justificativas técnicas documentadas</w:t>
      </w:r>
      <w:bookmarkEnd w:id="1381085046"/>
    </w:p>
    <w:p w:rsidRPr="00AC5F89" w:rsidR="004F1400" w:rsidP="5329596D" w:rsidRDefault="00AC5F89" w14:paraId="4F51690E" w14:textId="007BBA99">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No desenvolvimento do sistema SAECA, procuramos adotar decisões técnicas que contribuíssem para a segurança da aplicação, a organização do projeto e o controle adequado do acesso dos usuários. Nesse contexto, entendemos que a documentação das justificativas técnicas é importante não apenas para registrar as escolhas realizadas, mas também para demonstrar que tais decisões foram tomadas com base em critérios de funcionalidade, proteção das informações e boas práticas de desenvolvimento.</w:t>
      </w:r>
    </w:p>
    <w:p w:rsidRPr="00AC5F89" w:rsidR="004F1400" w:rsidP="5329596D" w:rsidRDefault="00AC5F89" w14:paraId="53164657" w14:textId="6515F8A5">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Uma das principais decisões adotadas foi o uso de hash criptográfico para o armazenamento das senhas. Optamos por não manter senhas em texto simples no banco de dados, uma vez que esse tipo de armazenamento representa um risco elevado à segurança dos usuários. Ao registrar apenas a versão protegida da senha, reduzimos o impacto de um eventual comprometimento da base de dados, uma vez que terceiros não teriam acesso imediato às credenciais originais.</w:t>
      </w:r>
    </w:p>
    <w:p w:rsidRPr="00AC5F89" w:rsidR="004F1400" w:rsidP="5329596D" w:rsidRDefault="00AC5F89" w14:paraId="68C5BB10" w14:textId="31C84789">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Associada a essa escolha, definimos o uso do algoritmo Argon2 como mecanismo de proteção de senhas. Tal decisão se justifica por se tratar de uma solução reconhecida pela sua robustez e adequação a cenários que demandam proteção de credenciais. Além disso, utilizamos parâmetros de custo configuráveis, o que permite tornar o processo de verificação mais resistente. O uso de salt automático, característica inerente ao algoritmo, reforça ainda mais essa proteção, pois evita que senhas idênticas gerem sempre a mesma representação protegida.</w:t>
      </w:r>
    </w:p>
    <w:p w:rsidRPr="00AC5F89" w:rsidR="004F1400" w:rsidP="5329596D" w:rsidRDefault="00AC5F89" w14:paraId="165B6BB3" w14:textId="1B558EE0">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Outra decisão técnica identificada no código foi a adoção de autenticação em dois fatores por e-mail. Esse recurso foi incorporado como etapa posterior à validação da senha, exigindo que o usuário informe um código temporário enviado para seu e-mail. A definição de um código de seis dígitos com expiração de cinco minutos contribui para reduzir o risco de acesso indevido apenas com a posse da senha.</w:t>
      </w:r>
    </w:p>
    <w:p w:rsidRPr="00AC5F89" w:rsidR="004F1400" w:rsidP="5329596D" w:rsidRDefault="00AC5F89" w14:paraId="715E07D1" w14:textId="2CAEF68A">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Além disso, implementamos mecanismos de proteção contra ataques de força bruta por meio de rate limiting. O sistema utiliza a biblioteca Flask-Limiter para limitar a quantidade de requisições realizadas pelos usuários, mitigando tentativas automatizadas de acesso indevido e reduzindo significativamente a viabilidade de ataques direcionados às rotas de autenticação.</w:t>
      </w:r>
    </w:p>
    <w:p w:rsidRPr="00AC5F89" w:rsidR="004F1400" w:rsidP="5329596D" w:rsidRDefault="00AC5F89" w14:paraId="185EBD07" w14:textId="76570461">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Foi definido um limite global de requisições aplicável às rotas gerais da aplicação, configurado em até 2000 requisições por dia e 200 requisições por hora por usuário/IP. Para as rotas críticas de autenticação, especialmente relacionadas ao login, foram estabelecidos limites mais restritivos, permitindo no máximo 5 tentativas por minuto e 20 tentativas por hora. Essa abordagem contribui para dificultar ataques automatizados de descoberta de credenciais, além de auxiliar na preservação da disponibilidade e estabilidade da aplicação.</w:t>
      </w:r>
    </w:p>
    <w:p w:rsidRPr="00AC5F89" w:rsidR="004F1400" w:rsidP="5329596D" w:rsidRDefault="00AC5F89" w14:paraId="0221EEB0" w14:textId="09C50491">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Outra decisão relevante foi a adoção de sessão para manutenção da autenticação. Escolhemos esse mecanismo porque ele permite que o sistema preserve o estado do usuário autenticado durante a navegação, dispensando a necessidade de repetição do login a cada interação. Sob a perspectiva da segurança da informação, essa abordagem favorece a identificação do usuário autenticado e serve como base para o controle do acesso às áreas restritas, ao mesmo tempo em que contribui para a usabilidade da aplicação.</w:t>
      </w:r>
    </w:p>
    <w:p w:rsidRPr="00AC5F89" w:rsidR="004F1400" w:rsidP="5329596D" w:rsidRDefault="00AC5F89" w14:paraId="3627C5D5" w14:textId="250DBA41">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De modo complementar, implementamos a invalidação da sessão no logout, procedimento que encerra adequadamente o vínculo entre o usuário e o sistema ao final da utilização. Consideramos essa medida importante para reduzir riscos de permanência indevida do acesso, sobretudo em ambientes compartilhados ou quando o usuário se afasta do dispositivo após encerrar suas atividades.</w:t>
      </w:r>
    </w:p>
    <w:p w:rsidRPr="00AC5F89" w:rsidR="004F1400" w:rsidP="5329596D" w:rsidRDefault="00AC5F89" w14:paraId="6CE691B6" w14:textId="3BEF1482">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 xml:space="preserve">Apesar disso, a análise do código também demonstra que a verificação obrigatória da sessão ainda precisa ser aplicada às rotas internas. A implementação de um mecanismo centralizado de proteção, como um decorator </w:t>
      </w:r>
      <w:r w:rsidRPr="5329596D" w:rsidR="0C5DAFE0">
        <w:rPr>
          <w:rFonts w:ascii="Times New Roman" w:hAnsi="Times New Roman" w:eastAsia="Times New Roman" w:cs="Times New Roman"/>
          <w:noProof/>
          <w:sz w:val="24"/>
          <w:szCs w:val="24"/>
          <w:lang w:val="pt-BR"/>
        </w:rPr>
        <w:t>login_required</w:t>
      </w:r>
      <w:r w:rsidRPr="5329596D" w:rsidR="0C5DAFE0">
        <w:rPr>
          <w:rFonts w:ascii="Times New Roman" w:hAnsi="Times New Roman" w:eastAsia="Times New Roman" w:cs="Times New Roman"/>
          <w:noProof/>
          <w:sz w:val="24"/>
          <w:szCs w:val="24"/>
          <w:lang w:val="pt-BR"/>
        </w:rPr>
        <w:t>, permitiria reforçar o controle de acesso às páginas restritas e alinhar de forma mais completa a navegação interna ao fluxo de autenticação já implementado.</w:t>
      </w:r>
    </w:p>
    <w:p w:rsidRPr="00AC5F89" w:rsidR="004F1400" w:rsidP="5329596D" w:rsidRDefault="00AC5F89" w14:paraId="7B59EF7A" w14:textId="2B71D9BC">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Também adotamos o uso de variáveis de ambiente para separar informações sensíveis de configuração do corpo principal do código. Essa decisão favorece uma organização mais segura da aplicação, além de facilitar a administração de parâmetros críticos, como a conexão com o banco de dados. No mesmo sentido, empregamos consultas SQL parametrizadas, técnica importante para a prevenção de injeção de SQL, uma das vulnerabilidades mais conhecidas em aplicações integradas a bancos de dados.</w:t>
      </w:r>
    </w:p>
    <w:p w:rsidRPr="00AC5F89" w:rsidR="004F1400" w:rsidP="5329596D" w:rsidRDefault="00AC5F89" w14:paraId="33D4F838" w14:textId="2E12DC72">
      <w:pPr>
        <w:spacing w:before="240" w:beforeAutospacing="off" w:after="240" w:afterAutospacing="off" w:line="360" w:lineRule="auto"/>
        <w:jc w:val="both"/>
        <w:rPr>
          <w:rFonts w:ascii="Times New Roman" w:hAnsi="Times New Roman" w:eastAsia="Times New Roman" w:cs="Times New Roman"/>
          <w:noProof/>
          <w:sz w:val="24"/>
          <w:szCs w:val="24"/>
          <w:lang w:val="pt-BR"/>
        </w:rPr>
      </w:pPr>
      <w:r w:rsidRPr="5329596D" w:rsidR="0C5DAFE0">
        <w:rPr>
          <w:rFonts w:ascii="Times New Roman" w:hAnsi="Times New Roman" w:eastAsia="Times New Roman" w:cs="Times New Roman"/>
          <w:noProof/>
          <w:sz w:val="24"/>
          <w:szCs w:val="24"/>
          <w:lang w:val="pt-BR"/>
        </w:rPr>
        <w:t>Além das escolhas diretamente relacionadas à autenticação, organizamos o sistema em camadas distintas, divididas entre rotas, controllers, models e views. Embora essa seja uma decisão arquitetural, entendemos que ela também possui impacto relevante na segurança, pois melhora a estrutura do projeto, facilita processos de manutenção, favorece revisões técnicas e torna mais clara a responsabilidade de cada parte do sistema.</w:t>
      </w:r>
    </w:p>
    <w:p w:rsidRPr="00AC5F89" w:rsidR="004F1400" w:rsidP="5329596D" w:rsidRDefault="00AC5F89" w14:paraId="24A8DF77" w14:textId="5AE372CE">
      <w:pPr>
        <w:spacing w:before="240" w:beforeAutospacing="off" w:after="240" w:afterAutospacing="off" w:line="360" w:lineRule="auto"/>
        <w:jc w:val="both"/>
      </w:pPr>
      <w:r w:rsidRPr="5329596D" w:rsidR="0C5DAFE0">
        <w:rPr>
          <w:rFonts w:ascii="Times New Roman" w:hAnsi="Times New Roman" w:eastAsia="Times New Roman" w:cs="Times New Roman"/>
          <w:noProof/>
          <w:sz w:val="24"/>
          <w:szCs w:val="24"/>
          <w:lang w:val="pt-BR"/>
        </w:rPr>
        <w:t>Dessa forma, as justificativas técnicas adotadas por nosso grupo estão fundamentadas em princípios básicos de segurança da informação e de organização de software. Entre as principais decisões, destacamos o uso de hash com Argon2, os parâmetros de custo configuráveis, o uso de salt automático, a autenticação em dois fatores por e-mail, os mecanismos de rate limiting para mitigação de ataques de força bruta, o controle de autenticação por sessão, a invalidação da sessão no logout, o uso de variáveis de ambiente e a adoção de consultas parametrizadas. Consideramos que essas escolhas fornecem uma base adequada para o desenvolvimento de um sistema mais seguro, estruturado e alinhado às exigências de proteção da informação.</w:t>
      </w:r>
    </w:p>
    <w:p w:rsidRPr="00AC5F89" w:rsidR="004F1400" w:rsidP="5329596D" w:rsidRDefault="00AC5F89" w14:paraId="7F5928BB" w14:textId="64DCCCA5">
      <w:pPr>
        <w:pStyle w:val="Ttulo2"/>
        <w:suppressLineNumbers w:val="0"/>
        <w:bidi w:val="0"/>
        <w:spacing w:before="200" w:beforeAutospacing="off" w:after="0" w:afterAutospacing="off" w:line="360" w:lineRule="auto"/>
        <w:ind w:left="0" w:right="0"/>
        <w:jc w:val="left"/>
        <w:rPr>
          <w:rFonts w:ascii="Times New Roman" w:hAnsi="Times New Roman" w:cs="Times New Roman"/>
          <w:color w:val="auto"/>
          <w:sz w:val="24"/>
          <w:szCs w:val="24"/>
        </w:rPr>
      </w:pPr>
      <w:bookmarkStart w:name="_Toc965294262" w:id="1315492394"/>
      <w:r w:rsidRPr="170FA85C" w:rsidR="00AC5F89">
        <w:rPr>
          <w:rFonts w:ascii="Times New Roman" w:hAnsi="Times New Roman" w:cs="Times New Roman"/>
          <w:color w:val="auto"/>
          <w:sz w:val="24"/>
          <w:szCs w:val="24"/>
        </w:rPr>
        <w:t>2. RECUPERAÇÃO DE SENHA</w:t>
      </w:r>
      <w:bookmarkEnd w:id="1315492394"/>
      <w:r w:rsidRPr="170FA85C" w:rsidR="00AC5F89">
        <w:rPr>
          <w:rFonts w:ascii="Times New Roman" w:hAnsi="Times New Roman" w:cs="Times New Roman"/>
          <w:color w:val="auto"/>
          <w:sz w:val="24"/>
          <w:szCs w:val="24"/>
        </w:rPr>
        <w:t xml:space="preserve"> </w:t>
      </w:r>
    </w:p>
    <w:p w:rsidR="0985258A" w:rsidP="5329596D" w:rsidRDefault="0985258A" w14:paraId="6B537D88" w14:textId="4B7139D8">
      <w:pPr>
        <w:pStyle w:val="Ttulo2"/>
        <w:spacing w:line="360" w:lineRule="auto"/>
      </w:pPr>
      <w:bookmarkStart w:name="_Toc1600213283" w:id="1651898197"/>
      <w:r w:rsidRPr="170FA85C" w:rsidR="0985258A">
        <w:rPr>
          <w:rFonts w:ascii="Times New Roman" w:hAnsi="Times New Roman" w:cs="Times New Roman"/>
          <w:color w:val="auto"/>
          <w:sz w:val="24"/>
          <w:szCs w:val="24"/>
        </w:rPr>
        <w:t xml:space="preserve">2.1 </w:t>
      </w:r>
      <w:r w:rsidRPr="170FA85C" w:rsidR="0985258A">
        <w:rPr>
          <w:rFonts w:ascii="Times New Roman" w:hAnsi="Times New Roman" w:cs="Times New Roman"/>
          <w:color w:val="auto"/>
          <w:sz w:val="24"/>
          <w:szCs w:val="24"/>
        </w:rPr>
        <w:t xml:space="preserve">- </w:t>
      </w:r>
      <w:r w:rsidRPr="170FA85C" w:rsidR="0985258A">
        <w:rPr>
          <w:rFonts w:ascii="Times New Roman" w:hAnsi="Times New Roman" w:cs="Times New Roman"/>
          <w:color w:val="auto"/>
          <w:sz w:val="24"/>
          <w:szCs w:val="24"/>
        </w:rPr>
        <w:t>Funcionalidade de recuperação de senha implementada</w:t>
      </w:r>
      <w:bookmarkEnd w:id="1651898197"/>
      <w:r w:rsidRPr="170FA85C" w:rsidR="0985258A">
        <w:rPr>
          <w:rFonts w:ascii="Times New Roman" w:hAnsi="Times New Roman" w:cs="Times New Roman"/>
          <w:color w:val="auto"/>
          <w:sz w:val="24"/>
          <w:szCs w:val="24"/>
        </w:rPr>
        <w:t xml:space="preserve"> </w:t>
      </w:r>
    </w:p>
    <w:p w:rsidR="3DD6D00D" w:rsidP="170FA85C" w:rsidRDefault="3DD6D00D" w14:paraId="1FD35FF5" w14:textId="1BB7827F">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DCDCAA"/>
          <w:sz w:val="21"/>
          <w:szCs w:val="21"/>
          <w:lang w:val="pt-BR"/>
        </w:rPr>
        <w:t>@</w:t>
      </w:r>
      <w:r w:rsidRPr="170FA85C" w:rsidR="3DD6D00D">
        <w:rPr>
          <w:rFonts w:ascii="Consolas" w:hAnsi="Consolas" w:eastAsia="Consolas" w:cs="Consolas"/>
          <w:b w:val="0"/>
          <w:bCs w:val="0"/>
          <w:noProof/>
          <w:color w:val="9CDCFE"/>
          <w:sz w:val="21"/>
          <w:szCs w:val="21"/>
          <w:lang w:val="pt-BR"/>
        </w:rPr>
        <w:t>auth_bp</w:t>
      </w:r>
      <w:r w:rsidRPr="170FA85C" w:rsidR="3DD6D00D">
        <w:rPr>
          <w:rFonts w:ascii="Consolas" w:hAnsi="Consolas" w:eastAsia="Consolas" w:cs="Consolas"/>
          <w:b w:val="0"/>
          <w:bCs w:val="0"/>
          <w:noProof/>
          <w:color w:val="DCDCAA"/>
          <w:sz w:val="21"/>
          <w:szCs w:val="21"/>
          <w:lang w:val="pt-BR"/>
        </w:rPr>
        <w:t>.route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"/recuperar-senha"</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methods</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"GET"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"POST"</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28AAD1F2" w14:textId="3CC29D8F">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569CD6"/>
          <w:sz w:val="21"/>
          <w:szCs w:val="21"/>
          <w:lang w:val="pt-BR"/>
        </w:rPr>
        <w:t>def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recuperar_senha</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4522B872" w14:textId="632488C7">
      <w:pPr>
        <w:shd w:val="clear" w:color="auto" w:fill="1F1F1F"/>
        <w:spacing w:before="0" w:beforeAutospacing="off" w:after="0" w:afterAutospacing="off" w:line="285" w:lineRule="auto"/>
      </w:pPr>
    </w:p>
    <w:p w:rsidR="3DD6D00D" w:rsidP="170FA85C" w:rsidRDefault="3DD6D00D" w14:paraId="43E3568E" w14:textId="6BCFF755">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request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method</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"GET"</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41AF32E4" w14:textId="00C2C2FE">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render_template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"recuperarSenha.html"</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00CA2115" w14:textId="3CE0F38A">
      <w:pPr>
        <w:shd w:val="clear" w:color="auto" w:fill="1F1F1F"/>
        <w:spacing w:before="0" w:beforeAutospacing="off" w:after="0" w:afterAutospacing="off" w:line="285" w:lineRule="auto"/>
      </w:pPr>
    </w:p>
    <w:p w:rsidR="3DD6D00D" w:rsidP="170FA85C" w:rsidRDefault="3DD6D00D" w14:paraId="38ACE44F" w14:textId="6DADEF8F">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email</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request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form</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"email"</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1ABEB5FC" w14:textId="5EDAD7A7">
      <w:pPr>
        <w:shd w:val="clear" w:color="auto" w:fill="1F1F1F"/>
        <w:spacing w:before="0" w:beforeAutospacing="off" w:after="0" w:afterAutospacing="off" w:line="285" w:lineRule="auto"/>
      </w:pPr>
    </w:p>
    <w:p w:rsidR="3DD6D00D" w:rsidP="170FA85C" w:rsidRDefault="3DD6D00D" w14:paraId="228EBE73" w14:textId="75043E88">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usuario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find_user_by_email</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email</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48CCF293" w14:textId="207FF18C">
      <w:pPr>
        <w:shd w:val="clear" w:color="auto" w:fill="1F1F1F"/>
        <w:spacing w:before="0" w:beforeAutospacing="off" w:after="0" w:afterAutospacing="off" w:line="285" w:lineRule="auto"/>
      </w:pPr>
    </w:p>
    <w:p w:rsidR="3DD6D00D" w:rsidP="170FA85C" w:rsidRDefault="3DD6D00D" w14:paraId="796FB35D" w14:textId="64A5BEB1">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usuario</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46585D8D" w14:textId="4A6C91DF">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render_template</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0A27C57A" w14:textId="0B4294EE">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"recuperarSenha.html"</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77B21D12" w14:textId="40F70BCE">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mensagem</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E9178"/>
          <w:sz w:val="21"/>
          <w:szCs w:val="21"/>
          <w:lang w:val="pt-BR"/>
        </w:rPr>
        <w:t>"Email não encontrado"</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5FD300AA" w14:textId="6E78A850">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tipo</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E9178"/>
          <w:sz w:val="21"/>
          <w:szCs w:val="21"/>
          <w:lang w:val="pt-BR"/>
        </w:rPr>
        <w:t>"erro"</w:t>
      </w:r>
    </w:p>
    <w:p w:rsidR="3DD6D00D" w:rsidP="170FA85C" w:rsidRDefault="3DD6D00D" w14:paraId="05E9FFCD" w14:textId="342B2377">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p>
    <w:p w:rsidR="170FA85C" w:rsidP="170FA85C" w:rsidRDefault="170FA85C" w14:paraId="2482D152" w14:textId="5CDF2E95">
      <w:pPr>
        <w:shd w:val="clear" w:color="auto" w:fill="1F1F1F"/>
        <w:spacing w:before="0" w:beforeAutospacing="off" w:after="0" w:afterAutospacing="off" w:line="285" w:lineRule="auto"/>
      </w:pPr>
    </w:p>
    <w:p w:rsidR="3DD6D00D" w:rsidP="170FA85C" w:rsidRDefault="3DD6D00D" w14:paraId="22AD9056" w14:textId="231E1CE9">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codigo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expiracao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gerar_codigo_2fa</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1E47C2D8" w14:textId="23672251">
      <w:pPr>
        <w:shd w:val="clear" w:color="auto" w:fill="1F1F1F"/>
        <w:spacing w:before="0" w:beforeAutospacing="off" w:after="0" w:afterAutospacing="off" w:line="285" w:lineRule="auto"/>
      </w:pPr>
    </w:p>
    <w:p w:rsidR="3DD6D00D" w:rsidP="170FA85C" w:rsidRDefault="3DD6D00D" w14:paraId="2486B5F0" w14:textId="6DD0C8BA">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"email_recuperacao"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email</w:t>
      </w:r>
    </w:p>
    <w:p w:rsidR="3DD6D00D" w:rsidP="170FA85C" w:rsidRDefault="3DD6D00D" w14:paraId="27376AF2" w14:textId="0F81E131">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"reset_codigo"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codigo</w:t>
      </w:r>
    </w:p>
    <w:p w:rsidR="3DD6D00D" w:rsidP="170FA85C" w:rsidRDefault="3DD6D00D" w14:paraId="03D398B9" w14:textId="43C98701">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"reset_expira"</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expiracao</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strftime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"%Y-%m-</w:t>
      </w:r>
      <w:r w:rsidRPr="170FA85C" w:rsidR="3DD6D00D">
        <w:rPr>
          <w:rFonts w:ascii="Consolas" w:hAnsi="Consolas" w:eastAsia="Consolas" w:cs="Consolas"/>
          <w:b w:val="0"/>
          <w:bCs w:val="0"/>
          <w:noProof/>
          <w:color w:val="569CD6"/>
          <w:sz w:val="21"/>
          <w:szCs w:val="21"/>
          <w:lang w:val="pt-BR"/>
        </w:rPr>
        <w:t>%d</w:t>
      </w:r>
      <w:r w:rsidRPr="170FA85C" w:rsidR="3DD6D00D">
        <w:rPr>
          <w:rFonts w:ascii="Consolas" w:hAnsi="Consolas" w:eastAsia="Consolas" w:cs="Consolas"/>
          <w:b w:val="0"/>
          <w:bCs w:val="0"/>
          <w:noProof/>
          <w:color w:val="CE9178"/>
          <w:sz w:val="21"/>
          <w:szCs w:val="21"/>
          <w:lang w:val="pt-BR"/>
        </w:rPr>
        <w:t xml:space="preserve"> %H:%M:%S"</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4C775422" w14:textId="5779809E">
      <w:pPr>
        <w:shd w:val="clear" w:color="auto" w:fill="1F1F1F"/>
        <w:spacing w:before="0" w:beforeAutospacing="off" w:after="0" w:afterAutospacing="off" w:line="285" w:lineRule="auto"/>
      </w:pPr>
    </w:p>
    <w:p w:rsidR="3DD6D00D" w:rsidP="170FA85C" w:rsidRDefault="3DD6D00D" w14:paraId="1B7AF8C0" w14:textId="284029A7">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enviar_codigo_email</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email</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codigo</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1D0DE2B1" w14:textId="2AFCE8D1">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current_app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logger</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debug</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 xml:space="preserve">"Codigo recuperacao: </w:t>
      </w:r>
      <w:r w:rsidRPr="170FA85C" w:rsidR="3DD6D00D">
        <w:rPr>
          <w:rFonts w:ascii="Consolas" w:hAnsi="Consolas" w:eastAsia="Consolas" w:cs="Consolas"/>
          <w:b w:val="0"/>
          <w:bCs w:val="0"/>
          <w:noProof/>
          <w:color w:val="569CD6"/>
          <w:sz w:val="21"/>
          <w:szCs w:val="21"/>
          <w:lang w:val="pt-BR"/>
        </w:rPr>
        <w:t>%s</w:t>
      </w:r>
      <w:r w:rsidRPr="170FA85C" w:rsidR="3DD6D00D">
        <w:rPr>
          <w:rFonts w:ascii="Consolas" w:hAnsi="Consolas" w:eastAsia="Consolas" w:cs="Consolas"/>
          <w:b w:val="0"/>
          <w:bCs w:val="0"/>
          <w:noProof/>
          <w:color w:val="CE9178"/>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codigo</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6B915CA1" w14:textId="65EF4A63">
      <w:pPr>
        <w:shd w:val="clear" w:color="auto" w:fill="1F1F1F"/>
        <w:spacing w:before="0" w:beforeAutospacing="off" w:after="0" w:afterAutospacing="off" w:line="285" w:lineRule="auto"/>
      </w:pPr>
    </w:p>
    <w:p w:rsidR="3DD6D00D" w:rsidP="170FA85C" w:rsidRDefault="3DD6D00D" w14:paraId="7E3B2943" w14:textId="6A0CE70A">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redirect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url_for</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"auth.validar_codigo_recuperacao"</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00517EA3" w14:textId="5BD95C75">
      <w:pPr>
        <w:shd w:val="clear" w:color="auto" w:fill="1F1F1F"/>
        <w:spacing w:before="0" w:beforeAutospacing="off" w:after="0" w:afterAutospacing="off" w:line="285" w:lineRule="auto"/>
      </w:pPr>
    </w:p>
    <w:p w:rsidR="170FA85C" w:rsidP="170FA85C" w:rsidRDefault="170FA85C" w14:paraId="62126789" w14:textId="55DB85BC">
      <w:pPr>
        <w:shd w:val="clear" w:color="auto" w:fill="1F1F1F"/>
        <w:spacing w:before="0" w:beforeAutospacing="off" w:after="0" w:afterAutospacing="off" w:line="285" w:lineRule="auto"/>
      </w:pPr>
    </w:p>
    <w:p w:rsidR="3DD6D00D" w:rsidP="170FA85C" w:rsidRDefault="3DD6D00D" w14:paraId="73201BB2" w14:textId="7ADE50A7">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DCDCAA"/>
          <w:sz w:val="21"/>
          <w:szCs w:val="21"/>
          <w:lang w:val="pt-BR"/>
        </w:rPr>
        <w:t>@</w:t>
      </w:r>
      <w:r w:rsidRPr="170FA85C" w:rsidR="3DD6D00D">
        <w:rPr>
          <w:rFonts w:ascii="Consolas" w:hAnsi="Consolas" w:eastAsia="Consolas" w:cs="Consolas"/>
          <w:b w:val="0"/>
          <w:bCs w:val="0"/>
          <w:noProof/>
          <w:color w:val="9CDCFE"/>
          <w:sz w:val="21"/>
          <w:szCs w:val="21"/>
          <w:lang w:val="pt-BR"/>
        </w:rPr>
        <w:t>auth_bp</w:t>
      </w:r>
      <w:r w:rsidRPr="170FA85C" w:rsidR="3DD6D00D">
        <w:rPr>
          <w:rFonts w:ascii="Consolas" w:hAnsi="Consolas" w:eastAsia="Consolas" w:cs="Consolas"/>
          <w:b w:val="0"/>
          <w:bCs w:val="0"/>
          <w:noProof/>
          <w:color w:val="DCDCAA"/>
          <w:sz w:val="21"/>
          <w:szCs w:val="21"/>
          <w:lang w:val="pt-BR"/>
        </w:rPr>
        <w:t>.route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"/validar-recuperacao"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methods</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"GET"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"POST"</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411B7545" w14:textId="29CB4CDF">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569CD6"/>
          <w:sz w:val="21"/>
          <w:szCs w:val="21"/>
          <w:lang w:val="pt-BR"/>
        </w:rPr>
        <w:t>def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validar_codigo_recuperacao</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7B0A15CA" w14:textId="307E0036">
      <w:pPr>
        <w:shd w:val="clear" w:color="auto" w:fill="1F1F1F"/>
        <w:spacing w:before="0" w:beforeAutospacing="off" w:after="0" w:afterAutospacing="off" w:line="285" w:lineRule="auto"/>
      </w:pPr>
    </w:p>
    <w:p w:rsidR="3DD6D00D" w:rsidP="170FA85C" w:rsidRDefault="3DD6D00D" w14:paraId="7371696F" w14:textId="2D35AF73">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request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method</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"GET"</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362608B4" w14:textId="75A03726">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render_template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"validarCodigoRecuperacao.html"</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1B03E714" w14:textId="78D343DD">
      <w:pPr>
        <w:pStyle w:val="Normal"/>
        <w:shd w:val="clear" w:color="auto" w:fill="1F1F1F"/>
        <w:spacing w:before="0" w:beforeAutospacing="off" w:after="0" w:afterAutospacing="off" w:line="285" w:lineRule="auto"/>
      </w:pPr>
    </w:p>
    <w:p w:rsidR="3DD6D00D" w:rsidP="170FA85C" w:rsidRDefault="3DD6D00D" w14:paraId="09BD88E6" w14:textId="38C544D2">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expiracao_datetime</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4EC9B0"/>
          <w:sz w:val="21"/>
          <w:szCs w:val="21"/>
          <w:lang w:val="pt-BR"/>
        </w:rPr>
        <w:t>datetime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strptime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expiracao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"%Y-%m-</w:t>
      </w:r>
      <w:r w:rsidRPr="170FA85C" w:rsidR="3DD6D00D">
        <w:rPr>
          <w:rFonts w:ascii="Consolas" w:hAnsi="Consolas" w:eastAsia="Consolas" w:cs="Consolas"/>
          <w:b w:val="0"/>
          <w:bCs w:val="0"/>
          <w:noProof/>
          <w:color w:val="569CD6"/>
          <w:sz w:val="21"/>
          <w:szCs w:val="21"/>
          <w:lang w:val="pt-BR"/>
        </w:rPr>
        <w:t>%d</w:t>
      </w:r>
      <w:r w:rsidRPr="170FA85C" w:rsidR="3DD6D00D">
        <w:rPr>
          <w:rFonts w:ascii="Consolas" w:hAnsi="Consolas" w:eastAsia="Consolas" w:cs="Consolas"/>
          <w:b w:val="0"/>
          <w:bCs w:val="0"/>
          <w:noProof/>
          <w:color w:val="CE9178"/>
          <w:sz w:val="21"/>
          <w:szCs w:val="21"/>
          <w:lang w:val="pt-BR"/>
        </w:rPr>
        <w:t xml:space="preserve"> %H:%M:%S"</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4589346C" w14:textId="1738E115">
      <w:pPr>
        <w:shd w:val="clear" w:color="auto" w:fill="1F1F1F"/>
        <w:spacing w:before="0" w:beforeAutospacing="off" w:after="0" w:afterAutospacing="off" w:line="285" w:lineRule="auto"/>
      </w:pPr>
    </w:p>
    <w:p w:rsidR="3DD6D00D" w:rsidP="170FA85C" w:rsidRDefault="3DD6D00D" w14:paraId="083E5EAE" w14:textId="2CC0EEB7">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4EC9B0"/>
          <w:sz w:val="21"/>
          <w:szCs w:val="21"/>
          <w:lang w:val="pt-BR"/>
        </w:rPr>
        <w:t>datetime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now</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&gt;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expiracao_datetime</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7E6ECB3C" w14:textId="6ABD35B6">
      <w:pPr>
        <w:shd w:val="clear" w:color="auto" w:fill="1F1F1F"/>
        <w:spacing w:before="0" w:beforeAutospacing="off" w:after="0" w:afterAutospacing="off" w:line="285" w:lineRule="auto"/>
      </w:pPr>
    </w:p>
    <w:p w:rsidR="3DD6D00D" w:rsidP="170FA85C" w:rsidRDefault="3DD6D00D" w14:paraId="7F9CDBBB" w14:textId="52BDA4E5">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pop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"reset_codigo"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None</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7D7040C5" w14:textId="43183757">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pop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"reset_expira"</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None</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0FE3C956" w14:textId="3D2E89E4">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pop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"email_recuperacao"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None</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033B4EB1" w14:textId="494B0BE6">
      <w:pPr>
        <w:shd w:val="clear" w:color="auto" w:fill="1F1F1F"/>
        <w:spacing w:before="0" w:beforeAutospacing="off" w:after="0" w:afterAutospacing="off" w:line="285" w:lineRule="auto"/>
      </w:pPr>
    </w:p>
    <w:p w:rsidR="3DD6D00D" w:rsidP="170FA85C" w:rsidRDefault="3DD6D00D" w14:paraId="1F256372" w14:textId="544611C8">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render_template</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58CFCF68" w14:textId="341C50A6">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"validarCodigoRecuperacao.html"</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38F44875" w14:textId="20683551">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mensagem</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E9178"/>
          <w:sz w:val="21"/>
          <w:szCs w:val="21"/>
          <w:lang w:val="pt-BR"/>
        </w:rPr>
        <w:t>"Código expirado. Solicite outro código."</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1FD827EC" w14:textId="01CD6D08">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tipo</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E9178"/>
          <w:sz w:val="21"/>
          <w:szCs w:val="21"/>
          <w:lang w:val="pt-BR"/>
        </w:rPr>
        <w:t>"erro"</w:t>
      </w:r>
    </w:p>
    <w:p w:rsidR="3DD6D00D" w:rsidP="170FA85C" w:rsidRDefault="3DD6D00D" w14:paraId="6EF11D4F" w14:textId="6D51FBCC">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p>
    <w:p w:rsidR="170FA85C" w:rsidP="170FA85C" w:rsidRDefault="170FA85C" w14:paraId="6287D0C4" w14:textId="59E5A6F6">
      <w:pPr>
        <w:shd w:val="clear" w:color="auto" w:fill="1F1F1F"/>
        <w:spacing w:before="0" w:beforeAutospacing="off" w:after="0" w:afterAutospacing="off" w:line="285" w:lineRule="auto"/>
      </w:pPr>
    </w:p>
    <w:p w:rsidR="3DD6D00D" w:rsidP="170FA85C" w:rsidRDefault="3DD6D00D" w14:paraId="7697693A" w14:textId="303017B0">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"reset_validado"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True</w:t>
      </w:r>
    </w:p>
    <w:p w:rsidR="170FA85C" w:rsidP="170FA85C" w:rsidRDefault="170FA85C" w14:paraId="36F4BE09" w14:textId="0523D908">
      <w:pPr>
        <w:shd w:val="clear" w:color="auto" w:fill="1F1F1F"/>
        <w:spacing w:before="0" w:beforeAutospacing="off" w:after="0" w:afterAutospacing="off" w:line="285" w:lineRule="auto"/>
      </w:pPr>
    </w:p>
    <w:p w:rsidR="3DD6D00D" w:rsidP="170FA85C" w:rsidRDefault="3DD6D00D" w14:paraId="5215173E" w14:textId="0232C875">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pop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"reset_codigo"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None</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706EEB93" w14:textId="7AD4901F">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pop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"reset_expira"</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None</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4AE3329F" w14:textId="18E0EDAA">
      <w:pPr>
        <w:shd w:val="clear" w:color="auto" w:fill="1F1F1F"/>
        <w:spacing w:before="0" w:beforeAutospacing="off" w:after="0" w:afterAutospacing="off" w:line="285" w:lineRule="auto"/>
      </w:pPr>
    </w:p>
    <w:p w:rsidR="3DD6D00D" w:rsidP="170FA85C" w:rsidRDefault="3DD6D00D" w14:paraId="4D18FB57" w14:textId="3BA88BF5">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redirect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url_for</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"auth.nova_senha"</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769BFA60" w14:textId="735C0C71">
      <w:pPr>
        <w:shd w:val="clear" w:color="auto" w:fill="1F1F1F"/>
        <w:spacing w:before="0" w:beforeAutospacing="off" w:after="0" w:afterAutospacing="off" w:line="285" w:lineRule="auto"/>
      </w:pPr>
    </w:p>
    <w:p w:rsidR="170FA85C" w:rsidP="170FA85C" w:rsidRDefault="170FA85C" w14:paraId="3D3783E3" w14:textId="27685AAB">
      <w:pPr>
        <w:shd w:val="clear" w:color="auto" w:fill="1F1F1F"/>
        <w:spacing w:before="0" w:beforeAutospacing="off" w:after="0" w:afterAutospacing="off" w:line="285" w:lineRule="auto"/>
      </w:pPr>
    </w:p>
    <w:p w:rsidR="3DD6D00D" w:rsidP="170FA85C" w:rsidRDefault="3DD6D00D" w14:paraId="522C9363" w14:textId="7085FB49">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DCDCAA"/>
          <w:sz w:val="21"/>
          <w:szCs w:val="21"/>
          <w:lang w:val="pt-BR"/>
        </w:rPr>
        <w:t>@</w:t>
      </w:r>
      <w:r w:rsidRPr="170FA85C" w:rsidR="3DD6D00D">
        <w:rPr>
          <w:rFonts w:ascii="Consolas" w:hAnsi="Consolas" w:eastAsia="Consolas" w:cs="Consolas"/>
          <w:b w:val="0"/>
          <w:bCs w:val="0"/>
          <w:noProof/>
          <w:color w:val="9CDCFE"/>
          <w:sz w:val="21"/>
          <w:szCs w:val="21"/>
          <w:lang w:val="pt-BR"/>
        </w:rPr>
        <w:t>auth_bp</w:t>
      </w:r>
      <w:r w:rsidRPr="170FA85C" w:rsidR="3DD6D00D">
        <w:rPr>
          <w:rFonts w:ascii="Consolas" w:hAnsi="Consolas" w:eastAsia="Consolas" w:cs="Consolas"/>
          <w:b w:val="0"/>
          <w:bCs w:val="0"/>
          <w:noProof/>
          <w:color w:val="DCDCAA"/>
          <w:sz w:val="21"/>
          <w:szCs w:val="21"/>
          <w:lang w:val="pt-BR"/>
        </w:rPr>
        <w:t>.route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"/nova-senha"</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methods</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"GET"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"POST"</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5F757810" w14:textId="31D113E0">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569CD6"/>
          <w:sz w:val="21"/>
          <w:szCs w:val="21"/>
          <w:lang w:val="pt-BR"/>
        </w:rPr>
        <w:t>def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nova_senha</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05B2B18B" w14:textId="2F1BCFA9">
      <w:pPr>
        <w:shd w:val="clear" w:color="auto" w:fill="1F1F1F"/>
        <w:spacing w:before="0" w:beforeAutospacing="off" w:after="0" w:afterAutospacing="off" w:line="285" w:lineRule="auto"/>
      </w:pPr>
    </w:p>
    <w:p w:rsidR="3DD6D00D" w:rsidP="170FA85C" w:rsidRDefault="3DD6D00D" w14:paraId="76D87CD8" w14:textId="26EF0C62">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email</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get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"email_recuperacao"</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2319D467" w14:textId="61853A5C">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reset_validado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get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"reset_validado"</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3D6E521F" w14:textId="0DAD2295">
      <w:pPr>
        <w:shd w:val="clear" w:color="auto" w:fill="1F1F1F"/>
        <w:spacing w:before="0" w:beforeAutospacing="off" w:after="0" w:afterAutospacing="off" w:line="285" w:lineRule="auto"/>
      </w:pPr>
    </w:p>
    <w:p w:rsidR="3DD6D00D" w:rsidP="170FA85C" w:rsidRDefault="3DD6D00D" w14:paraId="7BEA5151" w14:textId="17F3B0F1">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email</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or</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reset_validado</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493B4949" w14:textId="3EE4FA18">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redirect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url_for</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"auth.recuperar_senha"</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755A9E24" w14:textId="7154308B">
      <w:pPr>
        <w:shd w:val="clear" w:color="auto" w:fill="1F1F1F"/>
        <w:spacing w:before="0" w:beforeAutospacing="off" w:after="0" w:afterAutospacing="off" w:line="285" w:lineRule="auto"/>
      </w:pPr>
    </w:p>
    <w:p w:rsidR="3DD6D00D" w:rsidP="170FA85C" w:rsidRDefault="3DD6D00D" w14:paraId="47DE8F77" w14:textId="76380F43">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request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method</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"GET"</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347C4190" w14:textId="1CF19289">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render_template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"novaSenha.html"</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1682B191" w14:textId="73A6B5F5">
      <w:pPr>
        <w:shd w:val="clear" w:color="auto" w:fill="1F1F1F"/>
        <w:spacing w:before="0" w:beforeAutospacing="off" w:after="0" w:afterAutospacing="off" w:line="285" w:lineRule="auto"/>
      </w:pPr>
    </w:p>
    <w:p w:rsidR="3DD6D00D" w:rsidP="170FA85C" w:rsidRDefault="3DD6D00D" w14:paraId="53A34C18" w14:textId="413B0BDD">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elif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request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method</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"POST"</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59829961" w14:textId="4D4C608E">
      <w:pPr>
        <w:shd w:val="clear" w:color="auto" w:fill="1F1F1F"/>
        <w:spacing w:before="0" w:beforeAutospacing="off" w:after="0" w:afterAutospacing="off" w:line="285" w:lineRule="auto"/>
      </w:pPr>
    </w:p>
    <w:p w:rsidR="3DD6D00D" w:rsidP="170FA85C" w:rsidRDefault="3DD6D00D" w14:paraId="633C0D1F" w14:textId="0565AFA9">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resultado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redefinir_senha</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742DD587" w14:textId="6BC2A865">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email</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9CDCFE"/>
          <w:sz w:val="21"/>
          <w:szCs w:val="21"/>
          <w:lang w:val="pt-BR"/>
        </w:rPr>
        <w:t>email</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365CD273" w14:textId="6CFC755B">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form</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9CDCFE"/>
          <w:sz w:val="21"/>
          <w:szCs w:val="21"/>
          <w:lang w:val="pt-BR"/>
        </w:rPr>
        <w:t>request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9CDCFE"/>
          <w:sz w:val="21"/>
          <w:szCs w:val="21"/>
          <w:lang w:val="pt-BR"/>
        </w:rPr>
        <w:t>form</w:t>
      </w:r>
    </w:p>
    <w:p w:rsidR="3DD6D00D" w:rsidP="170FA85C" w:rsidRDefault="3DD6D00D" w14:paraId="7C43C334" w14:textId="47F4401A">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p>
    <w:p w:rsidR="170FA85C" w:rsidP="170FA85C" w:rsidRDefault="170FA85C" w14:paraId="37E2BF19" w14:textId="37CED390">
      <w:pPr>
        <w:shd w:val="clear" w:color="auto" w:fill="1F1F1F"/>
        <w:spacing w:before="0" w:beforeAutospacing="off" w:after="0" w:afterAutospacing="off" w:line="285" w:lineRule="auto"/>
      </w:pPr>
    </w:p>
    <w:p w:rsidR="3DD6D00D" w:rsidP="170FA85C" w:rsidRDefault="3DD6D00D" w14:paraId="38576773" w14:textId="1578E4F3">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if</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not</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resultado</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"success"</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061496F9" w14:textId="12D3447C">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render_template</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78A38EEA" w14:textId="7AB98FA3">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E9178"/>
          <w:sz w:val="21"/>
          <w:szCs w:val="21"/>
          <w:lang w:val="pt-BR"/>
        </w:rPr>
        <w:t>"novaSenha.html"</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5A429C0B" w14:textId="4C6DE3B9">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mensagem</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9CDCFE"/>
          <w:sz w:val="21"/>
          <w:szCs w:val="21"/>
          <w:lang w:val="pt-BR"/>
        </w:rPr>
        <w:t>resultado</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"erro"</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3732B147" w14:textId="34EA4F8B">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tipo</w:t>
      </w:r>
      <w:r w:rsidRPr="170FA85C" w:rsidR="3DD6D00D">
        <w:rPr>
          <w:rFonts w:ascii="Consolas" w:hAnsi="Consolas" w:eastAsia="Consolas" w:cs="Consolas"/>
          <w:b w:val="0"/>
          <w:bCs w:val="0"/>
          <w:noProof/>
          <w:color w:val="D4D4D4"/>
          <w:sz w:val="21"/>
          <w:szCs w:val="21"/>
          <w:lang w:val="pt-BR"/>
        </w:rPr>
        <w:t>=</w:t>
      </w:r>
      <w:r w:rsidRPr="170FA85C" w:rsidR="3DD6D00D">
        <w:rPr>
          <w:rFonts w:ascii="Consolas" w:hAnsi="Consolas" w:eastAsia="Consolas" w:cs="Consolas"/>
          <w:b w:val="0"/>
          <w:bCs w:val="0"/>
          <w:noProof/>
          <w:color w:val="CE9178"/>
          <w:sz w:val="21"/>
          <w:szCs w:val="21"/>
          <w:lang w:val="pt-BR"/>
        </w:rPr>
        <w:t>"erro"</w:t>
      </w:r>
    </w:p>
    <w:p w:rsidR="3DD6D00D" w:rsidP="170FA85C" w:rsidRDefault="3DD6D00D" w14:paraId="20976CC8" w14:textId="1FF744A6">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p>
    <w:p w:rsidR="170FA85C" w:rsidP="170FA85C" w:rsidRDefault="170FA85C" w14:paraId="382403C0" w14:textId="569C6983">
      <w:pPr>
        <w:shd w:val="clear" w:color="auto" w:fill="1F1F1F"/>
        <w:spacing w:before="0" w:beforeAutospacing="off" w:after="0" w:afterAutospacing="off" w:line="285" w:lineRule="auto"/>
      </w:pPr>
    </w:p>
    <w:p w:rsidR="3DD6D00D" w:rsidP="170FA85C" w:rsidRDefault="3DD6D00D" w14:paraId="304DCE4C" w14:textId="45DEEBFB">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pop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"email_recuperacao"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None</w:t>
      </w:r>
      <w:r w:rsidRPr="170FA85C" w:rsidR="3DD6D00D">
        <w:rPr>
          <w:rFonts w:ascii="Consolas" w:hAnsi="Consolas" w:eastAsia="Consolas" w:cs="Consolas"/>
          <w:b w:val="0"/>
          <w:bCs w:val="0"/>
          <w:noProof/>
          <w:color w:val="CCCCCC"/>
          <w:sz w:val="21"/>
          <w:szCs w:val="21"/>
          <w:lang w:val="pt-BR"/>
        </w:rPr>
        <w:t>)</w:t>
      </w:r>
    </w:p>
    <w:p w:rsidR="3DD6D00D" w:rsidP="170FA85C" w:rsidRDefault="3DD6D00D" w14:paraId="10FED34B" w14:textId="6B8CD2D1">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9CDCFE"/>
          <w:sz w:val="21"/>
          <w:szCs w:val="21"/>
          <w:lang w:val="pt-BR"/>
        </w:rPr>
        <w:t>session</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pop</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"reset_validado"</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569CD6"/>
          <w:sz w:val="21"/>
          <w:szCs w:val="21"/>
          <w:lang w:val="pt-BR"/>
        </w:rPr>
        <w:t>None</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1A72B4F7" w14:textId="735A3289">
      <w:pPr>
        <w:shd w:val="clear" w:color="auto" w:fill="1F1F1F"/>
        <w:spacing w:before="0" w:beforeAutospacing="off" w:after="0" w:afterAutospacing="off" w:line="285" w:lineRule="auto"/>
      </w:pPr>
    </w:p>
    <w:p w:rsidR="3DD6D00D" w:rsidP="170FA85C" w:rsidRDefault="3DD6D00D" w14:paraId="19F2CBD6" w14:textId="466BD3EB">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redirect</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DCDCAA"/>
          <w:sz w:val="21"/>
          <w:szCs w:val="21"/>
          <w:lang w:val="pt-BR"/>
        </w:rPr>
        <w:t>url_for</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"auth.login"</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2FBD63CF" w14:textId="6F7B21B3">
      <w:pPr>
        <w:shd w:val="clear" w:color="auto" w:fill="1F1F1F"/>
        <w:spacing w:before="0" w:beforeAutospacing="off" w:after="0" w:afterAutospacing="off" w:line="285" w:lineRule="auto"/>
      </w:pPr>
    </w:p>
    <w:p w:rsidR="3DD6D00D" w:rsidP="170FA85C" w:rsidRDefault="3DD6D00D" w14:paraId="04537B17" w14:textId="5603BFD2">
      <w:pPr>
        <w:shd w:val="clear" w:color="auto" w:fill="1F1F1F"/>
        <w:spacing w:before="0" w:beforeAutospacing="off" w:after="0" w:afterAutospacing="off" w:line="285" w:lineRule="auto"/>
      </w:pP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C586C0"/>
          <w:sz w:val="21"/>
          <w:szCs w:val="21"/>
          <w:lang w:val="pt-BR"/>
        </w:rPr>
        <w:t>return</w:t>
      </w:r>
      <w:r w:rsidRPr="170FA85C" w:rsidR="3DD6D00D">
        <w:rPr>
          <w:rFonts w:ascii="Consolas" w:hAnsi="Consolas" w:eastAsia="Consolas" w:cs="Consolas"/>
          <w:b w:val="0"/>
          <w:bCs w:val="0"/>
          <w:noProof/>
          <w:color w:val="CCCCCC"/>
          <w:sz w:val="21"/>
          <w:szCs w:val="21"/>
          <w:lang w:val="pt-BR"/>
        </w:rPr>
        <w:t xml:space="preserve"> </w:t>
      </w:r>
      <w:r w:rsidRPr="170FA85C" w:rsidR="3DD6D00D">
        <w:rPr>
          <w:rFonts w:ascii="Consolas" w:hAnsi="Consolas" w:eastAsia="Consolas" w:cs="Consolas"/>
          <w:b w:val="0"/>
          <w:bCs w:val="0"/>
          <w:noProof/>
          <w:color w:val="DCDCAA"/>
          <w:sz w:val="21"/>
          <w:szCs w:val="21"/>
          <w:lang w:val="pt-BR"/>
        </w:rPr>
        <w:t>render_template</w:t>
      </w:r>
      <w:r w:rsidRPr="170FA85C" w:rsidR="3DD6D00D">
        <w:rPr>
          <w:rFonts w:ascii="Consolas" w:hAnsi="Consolas" w:eastAsia="Consolas" w:cs="Consolas"/>
          <w:b w:val="0"/>
          <w:bCs w:val="0"/>
          <w:noProof/>
          <w:color w:val="CCCCCC"/>
          <w:sz w:val="21"/>
          <w:szCs w:val="21"/>
          <w:lang w:val="pt-BR"/>
        </w:rPr>
        <w:t>(</w:t>
      </w:r>
      <w:r w:rsidRPr="170FA85C" w:rsidR="3DD6D00D">
        <w:rPr>
          <w:rFonts w:ascii="Consolas" w:hAnsi="Consolas" w:eastAsia="Consolas" w:cs="Consolas"/>
          <w:b w:val="0"/>
          <w:bCs w:val="0"/>
          <w:noProof/>
          <w:color w:val="CE9178"/>
          <w:sz w:val="21"/>
          <w:szCs w:val="21"/>
          <w:lang w:val="pt-BR"/>
        </w:rPr>
        <w:t>"novaSenha.html"</w:t>
      </w:r>
      <w:r w:rsidRPr="170FA85C" w:rsidR="3DD6D00D">
        <w:rPr>
          <w:rFonts w:ascii="Consolas" w:hAnsi="Consolas" w:eastAsia="Consolas" w:cs="Consolas"/>
          <w:b w:val="0"/>
          <w:bCs w:val="0"/>
          <w:noProof/>
          <w:color w:val="CCCCCC"/>
          <w:sz w:val="21"/>
          <w:szCs w:val="21"/>
          <w:lang w:val="pt-BR"/>
        </w:rPr>
        <w:t>)</w:t>
      </w:r>
    </w:p>
    <w:p w:rsidR="170FA85C" w:rsidP="170FA85C" w:rsidRDefault="170FA85C" w14:paraId="31F0D080" w14:textId="5650BF36">
      <w:pPr>
        <w:pStyle w:val="Normal"/>
      </w:pPr>
    </w:p>
    <w:p w:rsidR="0985258A" w:rsidP="5329596D" w:rsidRDefault="0985258A" w14:paraId="66CFE86D" w14:textId="13CC71D6">
      <w:pPr>
        <w:pStyle w:val="Ttulo2"/>
        <w:spacing w:line="360" w:lineRule="auto"/>
        <w:rPr>
          <w:rFonts w:ascii="Times New Roman" w:hAnsi="Times New Roman" w:cs="Times New Roman"/>
          <w:color w:val="auto"/>
          <w:sz w:val="24"/>
          <w:szCs w:val="24"/>
        </w:rPr>
      </w:pPr>
      <w:bookmarkStart w:name="_Toc390379752" w:id="1499044309"/>
      <w:r w:rsidRPr="170FA85C" w:rsidR="0985258A">
        <w:rPr>
          <w:rFonts w:ascii="Times New Roman" w:hAnsi="Times New Roman" w:cs="Times New Roman"/>
          <w:color w:val="auto"/>
          <w:sz w:val="24"/>
          <w:szCs w:val="24"/>
        </w:rPr>
        <w:t xml:space="preserve">2.2 </w:t>
      </w:r>
      <w:r w:rsidRPr="170FA85C" w:rsidR="0985258A">
        <w:rPr>
          <w:rFonts w:ascii="Times New Roman" w:hAnsi="Times New Roman" w:cs="Times New Roman"/>
          <w:color w:val="auto"/>
          <w:sz w:val="24"/>
          <w:szCs w:val="24"/>
        </w:rPr>
        <w:t xml:space="preserve">- </w:t>
      </w:r>
      <w:r w:rsidRPr="170FA85C" w:rsidR="0985258A">
        <w:rPr>
          <w:rFonts w:ascii="Times New Roman" w:hAnsi="Times New Roman" w:cs="Times New Roman"/>
          <w:color w:val="auto"/>
          <w:sz w:val="24"/>
          <w:szCs w:val="24"/>
        </w:rPr>
        <w:t>Token criptograficamente seguro</w:t>
      </w:r>
      <w:bookmarkEnd w:id="1499044309"/>
      <w:r w:rsidRPr="170FA85C" w:rsidR="0985258A">
        <w:rPr>
          <w:rFonts w:ascii="Times New Roman" w:hAnsi="Times New Roman" w:cs="Times New Roman"/>
          <w:color w:val="auto"/>
          <w:sz w:val="24"/>
          <w:szCs w:val="24"/>
        </w:rPr>
        <w:t xml:space="preserve"> </w:t>
      </w:r>
    </w:p>
    <w:p w:rsidR="0985258A" w:rsidP="5329596D" w:rsidRDefault="0985258A" w14:paraId="36B3B7B7" w14:textId="7AF0D3EA">
      <w:pPr>
        <w:pStyle w:val="Ttulo2"/>
        <w:spacing w:line="360" w:lineRule="auto"/>
      </w:pPr>
      <w:bookmarkStart w:name="_Toc454939716" w:id="941014161"/>
      <w:r w:rsidRPr="170FA85C" w:rsidR="0985258A">
        <w:rPr>
          <w:rFonts w:ascii="Times New Roman" w:hAnsi="Times New Roman" w:cs="Times New Roman"/>
          <w:color w:val="auto"/>
          <w:sz w:val="24"/>
          <w:szCs w:val="24"/>
        </w:rPr>
        <w:t xml:space="preserve">2.3 </w:t>
      </w:r>
      <w:r w:rsidRPr="170FA85C" w:rsidR="0985258A">
        <w:rPr>
          <w:rFonts w:ascii="Times New Roman" w:hAnsi="Times New Roman" w:cs="Times New Roman"/>
          <w:color w:val="auto"/>
          <w:sz w:val="24"/>
          <w:szCs w:val="24"/>
        </w:rPr>
        <w:t xml:space="preserve">- </w:t>
      </w:r>
      <w:r w:rsidRPr="170FA85C" w:rsidR="0985258A">
        <w:rPr>
          <w:rFonts w:ascii="Times New Roman" w:hAnsi="Times New Roman" w:cs="Times New Roman"/>
          <w:color w:val="auto"/>
          <w:sz w:val="24"/>
          <w:szCs w:val="24"/>
        </w:rPr>
        <w:t>Token com tempo de expiração</w:t>
      </w:r>
      <w:bookmarkEnd w:id="941014161"/>
      <w:r w:rsidRPr="170FA85C" w:rsidR="0985258A">
        <w:rPr>
          <w:rFonts w:ascii="Times New Roman" w:hAnsi="Times New Roman" w:cs="Times New Roman"/>
          <w:color w:val="auto"/>
          <w:sz w:val="24"/>
          <w:szCs w:val="24"/>
        </w:rPr>
        <w:t xml:space="preserve"> </w:t>
      </w:r>
    </w:p>
    <w:p w:rsidR="340B26E0" w:rsidP="170FA85C" w:rsidRDefault="340B26E0" w14:paraId="418F18A8" w14:textId="013330B5">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9CDCFE"/>
          <w:sz w:val="21"/>
          <w:szCs w:val="21"/>
          <w:lang w:val="pt-BR"/>
        </w:rPr>
        <w:t>codigo_digitado</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D4D4D4"/>
          <w:sz w:val="21"/>
          <w:szCs w:val="21"/>
          <w:lang w:val="pt-BR"/>
        </w:rPr>
        <w:t>=</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request</w:t>
      </w:r>
      <w:r w:rsidRPr="170FA85C" w:rsidR="340B26E0">
        <w:rPr>
          <w:rFonts w:ascii="Consolas" w:hAnsi="Consolas" w:eastAsia="Consolas" w:cs="Consolas"/>
          <w:b w:val="0"/>
          <w:bCs w:val="0"/>
          <w:noProof/>
          <w:color w:val="CCCCCC"/>
          <w:sz w:val="21"/>
          <w:szCs w:val="21"/>
          <w:lang w:val="pt-BR"/>
        </w:rPr>
        <w:t>.</w:t>
      </w:r>
      <w:r w:rsidRPr="170FA85C" w:rsidR="340B26E0">
        <w:rPr>
          <w:rFonts w:ascii="Consolas" w:hAnsi="Consolas" w:eastAsia="Consolas" w:cs="Consolas"/>
          <w:b w:val="0"/>
          <w:bCs w:val="0"/>
          <w:noProof/>
          <w:color w:val="9CDCFE"/>
          <w:sz w:val="21"/>
          <w:szCs w:val="21"/>
          <w:lang w:val="pt-BR"/>
        </w:rPr>
        <w:t>form</w:t>
      </w:r>
      <w:r w:rsidRPr="170FA85C" w:rsidR="340B26E0">
        <w:rPr>
          <w:rFonts w:ascii="Consolas" w:hAnsi="Consolas" w:eastAsia="Consolas" w:cs="Consolas"/>
          <w:b w:val="0"/>
          <w:bCs w:val="0"/>
          <w:noProof/>
          <w:color w:val="CCCCCC"/>
          <w:sz w:val="21"/>
          <w:szCs w:val="21"/>
          <w:lang w:val="pt-BR"/>
        </w:rPr>
        <w:t>[</w:t>
      </w:r>
      <w:r w:rsidRPr="170FA85C" w:rsidR="340B26E0">
        <w:rPr>
          <w:rFonts w:ascii="Consolas" w:hAnsi="Consolas" w:eastAsia="Consolas" w:cs="Consolas"/>
          <w:b w:val="0"/>
          <w:bCs w:val="0"/>
          <w:noProof/>
          <w:color w:val="CE9178"/>
          <w:sz w:val="21"/>
          <w:szCs w:val="21"/>
          <w:lang w:val="pt-BR"/>
        </w:rPr>
        <w:t>"codigo"</w:t>
      </w:r>
      <w:r w:rsidRPr="170FA85C" w:rsidR="340B26E0">
        <w:rPr>
          <w:rFonts w:ascii="Consolas" w:hAnsi="Consolas" w:eastAsia="Consolas" w:cs="Consolas"/>
          <w:b w:val="0"/>
          <w:bCs w:val="0"/>
          <w:noProof/>
          <w:color w:val="CCCCCC"/>
          <w:sz w:val="21"/>
          <w:szCs w:val="21"/>
          <w:lang w:val="pt-BR"/>
        </w:rPr>
        <w:t>]</w:t>
      </w:r>
    </w:p>
    <w:p w:rsidR="340B26E0" w:rsidP="170FA85C" w:rsidRDefault="340B26E0" w14:paraId="296D796C" w14:textId="79A4ADC9">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codigo_salvo</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D4D4D4"/>
          <w:sz w:val="21"/>
          <w:szCs w:val="21"/>
          <w:lang w:val="pt-BR"/>
        </w:rPr>
        <w:t>=</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session</w:t>
      </w:r>
      <w:r w:rsidRPr="170FA85C" w:rsidR="340B26E0">
        <w:rPr>
          <w:rFonts w:ascii="Consolas" w:hAnsi="Consolas" w:eastAsia="Consolas" w:cs="Consolas"/>
          <w:b w:val="0"/>
          <w:bCs w:val="0"/>
          <w:noProof/>
          <w:color w:val="CCCCCC"/>
          <w:sz w:val="21"/>
          <w:szCs w:val="21"/>
          <w:lang w:val="pt-BR"/>
        </w:rPr>
        <w:t>.</w:t>
      </w:r>
      <w:r w:rsidRPr="170FA85C" w:rsidR="340B26E0">
        <w:rPr>
          <w:rFonts w:ascii="Consolas" w:hAnsi="Consolas" w:eastAsia="Consolas" w:cs="Consolas"/>
          <w:b w:val="0"/>
          <w:bCs w:val="0"/>
          <w:noProof/>
          <w:color w:val="DCDCAA"/>
          <w:sz w:val="21"/>
          <w:szCs w:val="21"/>
          <w:lang w:val="pt-BR"/>
        </w:rPr>
        <w:t>get</w:t>
      </w:r>
      <w:r w:rsidRPr="170FA85C" w:rsidR="340B26E0">
        <w:rPr>
          <w:rFonts w:ascii="Consolas" w:hAnsi="Consolas" w:eastAsia="Consolas" w:cs="Consolas"/>
          <w:b w:val="0"/>
          <w:bCs w:val="0"/>
          <w:noProof/>
          <w:color w:val="CCCCCC"/>
          <w:sz w:val="21"/>
          <w:szCs w:val="21"/>
          <w:lang w:val="pt-BR"/>
        </w:rPr>
        <w:t>(</w:t>
      </w:r>
      <w:r w:rsidRPr="170FA85C" w:rsidR="340B26E0">
        <w:rPr>
          <w:rFonts w:ascii="Consolas" w:hAnsi="Consolas" w:eastAsia="Consolas" w:cs="Consolas"/>
          <w:b w:val="0"/>
          <w:bCs w:val="0"/>
          <w:noProof/>
          <w:color w:val="CE9178"/>
          <w:sz w:val="21"/>
          <w:szCs w:val="21"/>
          <w:lang w:val="pt-BR"/>
        </w:rPr>
        <w:t>"reset_codigo"</w:t>
      </w:r>
      <w:r w:rsidRPr="170FA85C" w:rsidR="340B26E0">
        <w:rPr>
          <w:rFonts w:ascii="Consolas" w:hAnsi="Consolas" w:eastAsia="Consolas" w:cs="Consolas"/>
          <w:b w:val="0"/>
          <w:bCs w:val="0"/>
          <w:noProof/>
          <w:color w:val="CCCCCC"/>
          <w:sz w:val="21"/>
          <w:szCs w:val="21"/>
          <w:lang w:val="pt-BR"/>
        </w:rPr>
        <w:t>)</w:t>
      </w:r>
    </w:p>
    <w:p w:rsidR="340B26E0" w:rsidP="170FA85C" w:rsidRDefault="340B26E0" w14:paraId="52E2E96A" w14:textId="2FC8025C">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expiracao</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D4D4D4"/>
          <w:sz w:val="21"/>
          <w:szCs w:val="21"/>
          <w:lang w:val="pt-BR"/>
        </w:rPr>
        <w:t>=</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session</w:t>
      </w:r>
      <w:r w:rsidRPr="170FA85C" w:rsidR="340B26E0">
        <w:rPr>
          <w:rFonts w:ascii="Consolas" w:hAnsi="Consolas" w:eastAsia="Consolas" w:cs="Consolas"/>
          <w:b w:val="0"/>
          <w:bCs w:val="0"/>
          <w:noProof/>
          <w:color w:val="CCCCCC"/>
          <w:sz w:val="21"/>
          <w:szCs w:val="21"/>
          <w:lang w:val="pt-BR"/>
        </w:rPr>
        <w:t>.</w:t>
      </w:r>
      <w:r w:rsidRPr="170FA85C" w:rsidR="340B26E0">
        <w:rPr>
          <w:rFonts w:ascii="Consolas" w:hAnsi="Consolas" w:eastAsia="Consolas" w:cs="Consolas"/>
          <w:b w:val="0"/>
          <w:bCs w:val="0"/>
          <w:noProof/>
          <w:color w:val="DCDCAA"/>
          <w:sz w:val="21"/>
          <w:szCs w:val="21"/>
          <w:lang w:val="pt-BR"/>
        </w:rPr>
        <w:t>get</w:t>
      </w:r>
      <w:r w:rsidRPr="170FA85C" w:rsidR="340B26E0">
        <w:rPr>
          <w:rFonts w:ascii="Consolas" w:hAnsi="Consolas" w:eastAsia="Consolas" w:cs="Consolas"/>
          <w:b w:val="0"/>
          <w:bCs w:val="0"/>
          <w:noProof/>
          <w:color w:val="CCCCCC"/>
          <w:sz w:val="21"/>
          <w:szCs w:val="21"/>
          <w:lang w:val="pt-BR"/>
        </w:rPr>
        <w:t>(</w:t>
      </w:r>
      <w:r w:rsidRPr="170FA85C" w:rsidR="340B26E0">
        <w:rPr>
          <w:rFonts w:ascii="Consolas" w:hAnsi="Consolas" w:eastAsia="Consolas" w:cs="Consolas"/>
          <w:b w:val="0"/>
          <w:bCs w:val="0"/>
          <w:noProof/>
          <w:color w:val="CE9178"/>
          <w:sz w:val="21"/>
          <w:szCs w:val="21"/>
          <w:lang w:val="pt-BR"/>
        </w:rPr>
        <w:t>"reset_expira"</w:t>
      </w:r>
      <w:r w:rsidRPr="170FA85C" w:rsidR="340B26E0">
        <w:rPr>
          <w:rFonts w:ascii="Consolas" w:hAnsi="Consolas" w:eastAsia="Consolas" w:cs="Consolas"/>
          <w:b w:val="0"/>
          <w:bCs w:val="0"/>
          <w:noProof/>
          <w:color w:val="CCCCCC"/>
          <w:sz w:val="21"/>
          <w:szCs w:val="21"/>
          <w:lang w:val="pt-BR"/>
        </w:rPr>
        <w:t>)</w:t>
      </w:r>
    </w:p>
    <w:p w:rsidR="170FA85C" w:rsidP="170FA85C" w:rsidRDefault="170FA85C" w14:paraId="23D72D36" w14:textId="64E9147C">
      <w:pPr>
        <w:shd w:val="clear" w:color="auto" w:fill="1F1F1F"/>
        <w:spacing w:before="0" w:beforeAutospacing="off" w:after="0" w:afterAutospacing="off" w:line="285" w:lineRule="auto"/>
      </w:pPr>
    </w:p>
    <w:p w:rsidR="340B26E0" w:rsidP="170FA85C" w:rsidRDefault="340B26E0" w14:paraId="1EF752BC" w14:textId="71226544">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C586C0"/>
          <w:sz w:val="21"/>
          <w:szCs w:val="21"/>
          <w:lang w:val="pt-BR"/>
        </w:rPr>
        <w:t>if</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569CD6"/>
          <w:sz w:val="21"/>
          <w:szCs w:val="21"/>
          <w:lang w:val="pt-BR"/>
        </w:rPr>
        <w:t>not</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codigo_salvo</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569CD6"/>
          <w:sz w:val="21"/>
          <w:szCs w:val="21"/>
          <w:lang w:val="pt-BR"/>
        </w:rPr>
        <w:t>or</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569CD6"/>
          <w:sz w:val="21"/>
          <w:szCs w:val="21"/>
          <w:lang w:val="pt-BR"/>
        </w:rPr>
        <w:t>not</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expiracao</w:t>
      </w:r>
      <w:r w:rsidRPr="170FA85C" w:rsidR="340B26E0">
        <w:rPr>
          <w:rFonts w:ascii="Consolas" w:hAnsi="Consolas" w:eastAsia="Consolas" w:cs="Consolas"/>
          <w:b w:val="0"/>
          <w:bCs w:val="0"/>
          <w:noProof/>
          <w:color w:val="CCCCCC"/>
          <w:sz w:val="21"/>
          <w:szCs w:val="21"/>
          <w:lang w:val="pt-BR"/>
        </w:rPr>
        <w:t>:</w:t>
      </w:r>
    </w:p>
    <w:p w:rsidR="170FA85C" w:rsidP="170FA85C" w:rsidRDefault="170FA85C" w14:paraId="6882D689" w14:textId="6B1FA22A">
      <w:pPr>
        <w:shd w:val="clear" w:color="auto" w:fill="1F1F1F"/>
        <w:spacing w:before="0" w:beforeAutospacing="off" w:after="0" w:afterAutospacing="off" w:line="285" w:lineRule="auto"/>
      </w:pPr>
    </w:p>
    <w:p w:rsidR="340B26E0" w:rsidP="170FA85C" w:rsidRDefault="340B26E0" w14:paraId="388B4E87" w14:textId="22098C7B">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session</w:t>
      </w:r>
      <w:r w:rsidRPr="170FA85C" w:rsidR="340B26E0">
        <w:rPr>
          <w:rFonts w:ascii="Consolas" w:hAnsi="Consolas" w:eastAsia="Consolas" w:cs="Consolas"/>
          <w:b w:val="0"/>
          <w:bCs w:val="0"/>
          <w:noProof/>
          <w:color w:val="CCCCCC"/>
          <w:sz w:val="21"/>
          <w:szCs w:val="21"/>
          <w:lang w:val="pt-BR"/>
        </w:rPr>
        <w:t>.</w:t>
      </w:r>
      <w:r w:rsidRPr="170FA85C" w:rsidR="340B26E0">
        <w:rPr>
          <w:rFonts w:ascii="Consolas" w:hAnsi="Consolas" w:eastAsia="Consolas" w:cs="Consolas"/>
          <w:b w:val="0"/>
          <w:bCs w:val="0"/>
          <w:noProof/>
          <w:color w:val="DCDCAA"/>
          <w:sz w:val="21"/>
          <w:szCs w:val="21"/>
          <w:lang w:val="pt-BR"/>
        </w:rPr>
        <w:t>clear</w:t>
      </w:r>
      <w:r w:rsidRPr="170FA85C" w:rsidR="340B26E0">
        <w:rPr>
          <w:rFonts w:ascii="Consolas" w:hAnsi="Consolas" w:eastAsia="Consolas" w:cs="Consolas"/>
          <w:b w:val="0"/>
          <w:bCs w:val="0"/>
          <w:noProof/>
          <w:color w:val="CCCCCC"/>
          <w:sz w:val="21"/>
          <w:szCs w:val="21"/>
          <w:lang w:val="pt-BR"/>
        </w:rPr>
        <w:t>()</w:t>
      </w:r>
    </w:p>
    <w:p w:rsidR="170FA85C" w:rsidP="170FA85C" w:rsidRDefault="170FA85C" w14:paraId="5DA135BC" w14:textId="1D2FE6F8">
      <w:pPr>
        <w:shd w:val="clear" w:color="auto" w:fill="1F1F1F"/>
        <w:spacing w:before="0" w:beforeAutospacing="off" w:after="0" w:afterAutospacing="off" w:line="285" w:lineRule="auto"/>
      </w:pPr>
    </w:p>
    <w:p w:rsidR="340B26E0" w:rsidP="170FA85C" w:rsidRDefault="340B26E0" w14:paraId="01386A77" w14:textId="779637A7">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C586C0"/>
          <w:sz w:val="21"/>
          <w:szCs w:val="21"/>
          <w:lang w:val="pt-BR"/>
        </w:rPr>
        <w:t>return</w:t>
      </w: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DCDCAA"/>
          <w:sz w:val="21"/>
          <w:szCs w:val="21"/>
          <w:lang w:val="pt-BR"/>
        </w:rPr>
        <w:t>render_template</w:t>
      </w:r>
      <w:r w:rsidRPr="170FA85C" w:rsidR="340B26E0">
        <w:rPr>
          <w:rFonts w:ascii="Consolas" w:hAnsi="Consolas" w:eastAsia="Consolas" w:cs="Consolas"/>
          <w:b w:val="0"/>
          <w:bCs w:val="0"/>
          <w:noProof/>
          <w:color w:val="CCCCCC"/>
          <w:sz w:val="21"/>
          <w:szCs w:val="21"/>
          <w:lang w:val="pt-BR"/>
        </w:rPr>
        <w:t>(</w:t>
      </w:r>
    </w:p>
    <w:p w:rsidR="340B26E0" w:rsidP="170FA85C" w:rsidRDefault="340B26E0" w14:paraId="12950885" w14:textId="1032A8A0">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CE9178"/>
          <w:sz w:val="21"/>
          <w:szCs w:val="21"/>
          <w:lang w:val="pt-BR"/>
        </w:rPr>
        <w:t>"validarCodigoRecuperacao.html"</w:t>
      </w:r>
      <w:r w:rsidRPr="170FA85C" w:rsidR="340B26E0">
        <w:rPr>
          <w:rFonts w:ascii="Consolas" w:hAnsi="Consolas" w:eastAsia="Consolas" w:cs="Consolas"/>
          <w:b w:val="0"/>
          <w:bCs w:val="0"/>
          <w:noProof/>
          <w:color w:val="CCCCCC"/>
          <w:sz w:val="21"/>
          <w:szCs w:val="21"/>
          <w:lang w:val="pt-BR"/>
        </w:rPr>
        <w:t>,</w:t>
      </w:r>
    </w:p>
    <w:p w:rsidR="340B26E0" w:rsidP="170FA85C" w:rsidRDefault="340B26E0" w14:paraId="0008ED43" w14:textId="0C75385F">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mensagem</w:t>
      </w:r>
      <w:r w:rsidRPr="170FA85C" w:rsidR="340B26E0">
        <w:rPr>
          <w:rFonts w:ascii="Consolas" w:hAnsi="Consolas" w:eastAsia="Consolas" w:cs="Consolas"/>
          <w:b w:val="0"/>
          <w:bCs w:val="0"/>
          <w:noProof/>
          <w:color w:val="D4D4D4"/>
          <w:sz w:val="21"/>
          <w:szCs w:val="21"/>
          <w:lang w:val="pt-BR"/>
        </w:rPr>
        <w:t>=</w:t>
      </w:r>
      <w:r w:rsidRPr="170FA85C" w:rsidR="340B26E0">
        <w:rPr>
          <w:rFonts w:ascii="Consolas" w:hAnsi="Consolas" w:eastAsia="Consolas" w:cs="Consolas"/>
          <w:b w:val="0"/>
          <w:bCs w:val="0"/>
          <w:noProof/>
          <w:color w:val="CE9178"/>
          <w:sz w:val="21"/>
          <w:szCs w:val="21"/>
          <w:lang w:val="pt-BR"/>
        </w:rPr>
        <w:t>"Sessão expirada. Solicite um novo código."</w:t>
      </w:r>
      <w:r w:rsidRPr="170FA85C" w:rsidR="340B26E0">
        <w:rPr>
          <w:rFonts w:ascii="Consolas" w:hAnsi="Consolas" w:eastAsia="Consolas" w:cs="Consolas"/>
          <w:b w:val="0"/>
          <w:bCs w:val="0"/>
          <w:noProof/>
          <w:color w:val="CCCCCC"/>
          <w:sz w:val="21"/>
          <w:szCs w:val="21"/>
          <w:lang w:val="pt-BR"/>
        </w:rPr>
        <w:t>,</w:t>
      </w:r>
    </w:p>
    <w:p w:rsidR="340B26E0" w:rsidP="170FA85C" w:rsidRDefault="340B26E0" w14:paraId="76354050" w14:textId="0008F826">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r w:rsidRPr="170FA85C" w:rsidR="340B26E0">
        <w:rPr>
          <w:rFonts w:ascii="Consolas" w:hAnsi="Consolas" w:eastAsia="Consolas" w:cs="Consolas"/>
          <w:b w:val="0"/>
          <w:bCs w:val="0"/>
          <w:noProof/>
          <w:color w:val="9CDCFE"/>
          <w:sz w:val="21"/>
          <w:szCs w:val="21"/>
          <w:lang w:val="pt-BR"/>
        </w:rPr>
        <w:t>tipo</w:t>
      </w:r>
      <w:r w:rsidRPr="170FA85C" w:rsidR="340B26E0">
        <w:rPr>
          <w:rFonts w:ascii="Consolas" w:hAnsi="Consolas" w:eastAsia="Consolas" w:cs="Consolas"/>
          <w:b w:val="0"/>
          <w:bCs w:val="0"/>
          <w:noProof/>
          <w:color w:val="D4D4D4"/>
          <w:sz w:val="21"/>
          <w:szCs w:val="21"/>
          <w:lang w:val="pt-BR"/>
        </w:rPr>
        <w:t>=</w:t>
      </w:r>
      <w:r w:rsidRPr="170FA85C" w:rsidR="340B26E0">
        <w:rPr>
          <w:rFonts w:ascii="Consolas" w:hAnsi="Consolas" w:eastAsia="Consolas" w:cs="Consolas"/>
          <w:b w:val="0"/>
          <w:bCs w:val="0"/>
          <w:noProof/>
          <w:color w:val="CE9178"/>
          <w:sz w:val="21"/>
          <w:szCs w:val="21"/>
          <w:lang w:val="pt-BR"/>
        </w:rPr>
        <w:t>"erro"</w:t>
      </w:r>
    </w:p>
    <w:p w:rsidR="340B26E0" w:rsidP="170FA85C" w:rsidRDefault="340B26E0" w14:paraId="2F86F2D3" w14:textId="2D53BE5C">
      <w:pPr>
        <w:shd w:val="clear" w:color="auto" w:fill="1F1F1F"/>
        <w:spacing w:before="0" w:beforeAutospacing="off" w:after="0" w:afterAutospacing="off" w:line="285" w:lineRule="auto"/>
      </w:pPr>
      <w:r w:rsidRPr="170FA85C" w:rsidR="340B26E0">
        <w:rPr>
          <w:rFonts w:ascii="Consolas" w:hAnsi="Consolas" w:eastAsia="Consolas" w:cs="Consolas"/>
          <w:b w:val="0"/>
          <w:bCs w:val="0"/>
          <w:noProof/>
          <w:color w:val="CCCCCC"/>
          <w:sz w:val="21"/>
          <w:szCs w:val="21"/>
          <w:lang w:val="pt-BR"/>
        </w:rPr>
        <w:t xml:space="preserve">        )</w:t>
      </w:r>
    </w:p>
    <w:p w:rsidR="0985258A" w:rsidP="5329596D" w:rsidRDefault="0985258A" w14:paraId="20B36DE9" w14:textId="0DCBC44E">
      <w:pPr>
        <w:pStyle w:val="Ttulo2"/>
        <w:spacing w:line="360" w:lineRule="auto"/>
      </w:pPr>
      <w:bookmarkStart w:name="_Toc1912903754" w:id="840529655"/>
      <w:r w:rsidRPr="170FA85C" w:rsidR="0985258A">
        <w:rPr>
          <w:rFonts w:ascii="Times New Roman" w:hAnsi="Times New Roman" w:cs="Times New Roman"/>
          <w:color w:val="auto"/>
          <w:sz w:val="24"/>
          <w:szCs w:val="24"/>
        </w:rPr>
        <w:t>2.4 -</w:t>
      </w:r>
      <w:r w:rsidRPr="170FA85C" w:rsidR="0985258A">
        <w:rPr>
          <w:rFonts w:ascii="Times New Roman" w:hAnsi="Times New Roman" w:cs="Times New Roman"/>
          <w:color w:val="auto"/>
          <w:sz w:val="24"/>
          <w:szCs w:val="24"/>
        </w:rPr>
        <w:t xml:space="preserve"> </w:t>
      </w:r>
      <w:r w:rsidRPr="170FA85C" w:rsidR="0985258A">
        <w:rPr>
          <w:rFonts w:ascii="Times New Roman" w:hAnsi="Times New Roman" w:cs="Times New Roman"/>
          <w:color w:val="auto"/>
          <w:sz w:val="24"/>
          <w:szCs w:val="24"/>
        </w:rPr>
        <w:t>Token invalidado após uso</w:t>
      </w:r>
      <w:bookmarkEnd w:id="840529655"/>
      <w:r w:rsidRPr="170FA85C" w:rsidR="0985258A">
        <w:rPr>
          <w:rFonts w:ascii="Times New Roman" w:hAnsi="Times New Roman" w:cs="Times New Roman"/>
          <w:color w:val="auto"/>
          <w:sz w:val="24"/>
          <w:szCs w:val="24"/>
        </w:rPr>
        <w:t xml:space="preserve"> </w:t>
      </w:r>
    </w:p>
    <w:p w:rsidR="24DC31CD" w:rsidP="170FA85C" w:rsidRDefault="24DC31CD" w14:paraId="78656DE9" w14:textId="4AB4309F">
      <w:pPr>
        <w:shd w:val="clear" w:color="auto" w:fill="1F1F1F"/>
        <w:spacing w:before="0" w:beforeAutospacing="off" w:after="0" w:afterAutospacing="off" w:line="285" w:lineRule="auto"/>
      </w:pPr>
      <w:r w:rsidRPr="170FA85C" w:rsidR="24DC31CD">
        <w:rPr>
          <w:rFonts w:ascii="Consolas" w:hAnsi="Consolas" w:eastAsia="Consolas" w:cs="Consolas"/>
          <w:b w:val="0"/>
          <w:bCs w:val="0"/>
          <w:noProof/>
          <w:color w:val="C586C0"/>
          <w:sz w:val="21"/>
          <w:szCs w:val="21"/>
          <w:lang w:val="pt-BR"/>
        </w:rPr>
        <w:t>if</w:t>
      </w: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9CDCFE"/>
          <w:sz w:val="21"/>
          <w:szCs w:val="21"/>
          <w:lang w:val="pt-BR"/>
        </w:rPr>
        <w:t>codigo_digitado</w:t>
      </w: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D4D4D4"/>
          <w:sz w:val="21"/>
          <w:szCs w:val="21"/>
          <w:lang w:val="pt-BR"/>
        </w:rPr>
        <w:t>!=</w:t>
      </w: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9CDCFE"/>
          <w:sz w:val="21"/>
          <w:szCs w:val="21"/>
          <w:lang w:val="pt-BR"/>
        </w:rPr>
        <w:t>codigo_salvo</w:t>
      </w:r>
      <w:r w:rsidRPr="170FA85C" w:rsidR="24DC31CD">
        <w:rPr>
          <w:rFonts w:ascii="Consolas" w:hAnsi="Consolas" w:eastAsia="Consolas" w:cs="Consolas"/>
          <w:b w:val="0"/>
          <w:bCs w:val="0"/>
          <w:noProof/>
          <w:color w:val="CCCCCC"/>
          <w:sz w:val="21"/>
          <w:szCs w:val="21"/>
          <w:lang w:val="pt-BR"/>
        </w:rPr>
        <w:t>:</w:t>
      </w:r>
    </w:p>
    <w:p w:rsidR="170FA85C" w:rsidP="170FA85C" w:rsidRDefault="170FA85C" w14:paraId="0A49CCC9" w14:textId="435E6988">
      <w:pPr>
        <w:shd w:val="clear" w:color="auto" w:fill="1F1F1F"/>
        <w:spacing w:before="0" w:beforeAutospacing="off" w:after="0" w:afterAutospacing="off" w:line="285" w:lineRule="auto"/>
      </w:pPr>
    </w:p>
    <w:p w:rsidR="24DC31CD" w:rsidP="170FA85C" w:rsidRDefault="24DC31CD" w14:paraId="36F8036A" w14:textId="309E0550">
      <w:pPr>
        <w:shd w:val="clear" w:color="auto" w:fill="1F1F1F"/>
        <w:spacing w:before="0" w:beforeAutospacing="off" w:after="0" w:afterAutospacing="off" w:line="285" w:lineRule="auto"/>
      </w:pP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C586C0"/>
          <w:sz w:val="21"/>
          <w:szCs w:val="21"/>
          <w:lang w:val="pt-BR"/>
        </w:rPr>
        <w:t>return</w:t>
      </w: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DCDCAA"/>
          <w:sz w:val="21"/>
          <w:szCs w:val="21"/>
          <w:lang w:val="pt-BR"/>
        </w:rPr>
        <w:t>render_template</w:t>
      </w:r>
      <w:r w:rsidRPr="170FA85C" w:rsidR="24DC31CD">
        <w:rPr>
          <w:rFonts w:ascii="Consolas" w:hAnsi="Consolas" w:eastAsia="Consolas" w:cs="Consolas"/>
          <w:b w:val="0"/>
          <w:bCs w:val="0"/>
          <w:noProof/>
          <w:color w:val="CCCCCC"/>
          <w:sz w:val="21"/>
          <w:szCs w:val="21"/>
          <w:lang w:val="pt-BR"/>
        </w:rPr>
        <w:t>(</w:t>
      </w:r>
    </w:p>
    <w:p w:rsidR="24DC31CD" w:rsidP="170FA85C" w:rsidRDefault="24DC31CD" w14:paraId="6545C25E" w14:textId="21444052">
      <w:pPr>
        <w:shd w:val="clear" w:color="auto" w:fill="1F1F1F"/>
        <w:spacing w:before="0" w:beforeAutospacing="off" w:after="0" w:afterAutospacing="off" w:line="285" w:lineRule="auto"/>
      </w:pP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CE9178"/>
          <w:sz w:val="21"/>
          <w:szCs w:val="21"/>
          <w:lang w:val="pt-BR"/>
        </w:rPr>
        <w:t>"validarCodigoRecuperacao.html"</w:t>
      </w:r>
      <w:r w:rsidRPr="170FA85C" w:rsidR="24DC31CD">
        <w:rPr>
          <w:rFonts w:ascii="Consolas" w:hAnsi="Consolas" w:eastAsia="Consolas" w:cs="Consolas"/>
          <w:b w:val="0"/>
          <w:bCs w:val="0"/>
          <w:noProof/>
          <w:color w:val="CCCCCC"/>
          <w:sz w:val="21"/>
          <w:szCs w:val="21"/>
          <w:lang w:val="pt-BR"/>
        </w:rPr>
        <w:t>,</w:t>
      </w:r>
    </w:p>
    <w:p w:rsidR="24DC31CD" w:rsidP="170FA85C" w:rsidRDefault="24DC31CD" w14:paraId="703E7036" w14:textId="564956BE">
      <w:pPr>
        <w:shd w:val="clear" w:color="auto" w:fill="1F1F1F"/>
        <w:spacing w:before="0" w:beforeAutospacing="off" w:after="0" w:afterAutospacing="off" w:line="285" w:lineRule="auto"/>
      </w:pP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9CDCFE"/>
          <w:sz w:val="21"/>
          <w:szCs w:val="21"/>
          <w:lang w:val="pt-BR"/>
        </w:rPr>
        <w:t>mensagem</w:t>
      </w:r>
      <w:r w:rsidRPr="170FA85C" w:rsidR="24DC31CD">
        <w:rPr>
          <w:rFonts w:ascii="Consolas" w:hAnsi="Consolas" w:eastAsia="Consolas" w:cs="Consolas"/>
          <w:b w:val="0"/>
          <w:bCs w:val="0"/>
          <w:noProof/>
          <w:color w:val="D4D4D4"/>
          <w:sz w:val="21"/>
          <w:szCs w:val="21"/>
          <w:lang w:val="pt-BR"/>
        </w:rPr>
        <w:t>=</w:t>
      </w:r>
      <w:r w:rsidRPr="170FA85C" w:rsidR="24DC31CD">
        <w:rPr>
          <w:rFonts w:ascii="Consolas" w:hAnsi="Consolas" w:eastAsia="Consolas" w:cs="Consolas"/>
          <w:b w:val="0"/>
          <w:bCs w:val="0"/>
          <w:noProof/>
          <w:color w:val="CE9178"/>
          <w:sz w:val="21"/>
          <w:szCs w:val="21"/>
          <w:lang w:val="pt-BR"/>
        </w:rPr>
        <w:t>"Código inválido."</w:t>
      </w:r>
      <w:r w:rsidRPr="170FA85C" w:rsidR="24DC31CD">
        <w:rPr>
          <w:rFonts w:ascii="Consolas" w:hAnsi="Consolas" w:eastAsia="Consolas" w:cs="Consolas"/>
          <w:b w:val="0"/>
          <w:bCs w:val="0"/>
          <w:noProof/>
          <w:color w:val="CCCCCC"/>
          <w:sz w:val="21"/>
          <w:szCs w:val="21"/>
          <w:lang w:val="pt-BR"/>
        </w:rPr>
        <w:t>,</w:t>
      </w:r>
    </w:p>
    <w:p w:rsidR="24DC31CD" w:rsidP="170FA85C" w:rsidRDefault="24DC31CD" w14:paraId="27BD6E93" w14:textId="143BB799">
      <w:pPr>
        <w:shd w:val="clear" w:color="auto" w:fill="1F1F1F"/>
        <w:spacing w:before="0" w:beforeAutospacing="off" w:after="0" w:afterAutospacing="off" w:line="285" w:lineRule="auto"/>
      </w:pPr>
      <w:r w:rsidRPr="170FA85C" w:rsidR="24DC31CD">
        <w:rPr>
          <w:rFonts w:ascii="Consolas" w:hAnsi="Consolas" w:eastAsia="Consolas" w:cs="Consolas"/>
          <w:b w:val="0"/>
          <w:bCs w:val="0"/>
          <w:noProof/>
          <w:color w:val="CCCCCC"/>
          <w:sz w:val="21"/>
          <w:szCs w:val="21"/>
          <w:lang w:val="pt-BR"/>
        </w:rPr>
        <w:t xml:space="preserve">            </w:t>
      </w:r>
      <w:r w:rsidRPr="170FA85C" w:rsidR="24DC31CD">
        <w:rPr>
          <w:rFonts w:ascii="Consolas" w:hAnsi="Consolas" w:eastAsia="Consolas" w:cs="Consolas"/>
          <w:b w:val="0"/>
          <w:bCs w:val="0"/>
          <w:noProof/>
          <w:color w:val="9CDCFE"/>
          <w:sz w:val="21"/>
          <w:szCs w:val="21"/>
          <w:lang w:val="pt-BR"/>
        </w:rPr>
        <w:t>tipo</w:t>
      </w:r>
      <w:r w:rsidRPr="170FA85C" w:rsidR="24DC31CD">
        <w:rPr>
          <w:rFonts w:ascii="Consolas" w:hAnsi="Consolas" w:eastAsia="Consolas" w:cs="Consolas"/>
          <w:b w:val="0"/>
          <w:bCs w:val="0"/>
          <w:noProof/>
          <w:color w:val="D4D4D4"/>
          <w:sz w:val="21"/>
          <w:szCs w:val="21"/>
          <w:lang w:val="pt-BR"/>
        </w:rPr>
        <w:t>=</w:t>
      </w:r>
      <w:r w:rsidRPr="170FA85C" w:rsidR="24DC31CD">
        <w:rPr>
          <w:rFonts w:ascii="Consolas" w:hAnsi="Consolas" w:eastAsia="Consolas" w:cs="Consolas"/>
          <w:b w:val="0"/>
          <w:bCs w:val="0"/>
          <w:noProof/>
          <w:color w:val="CE9178"/>
          <w:sz w:val="21"/>
          <w:szCs w:val="21"/>
          <w:lang w:val="pt-BR"/>
        </w:rPr>
        <w:t>"erro"</w:t>
      </w:r>
    </w:p>
    <w:p w:rsidR="24DC31CD" w:rsidP="170FA85C" w:rsidRDefault="24DC31CD" w14:paraId="6DACEBBA" w14:textId="3E5B52AF">
      <w:pPr>
        <w:shd w:val="clear" w:color="auto" w:fill="1F1F1F"/>
        <w:spacing w:before="0" w:beforeAutospacing="off" w:after="0" w:afterAutospacing="off" w:line="285" w:lineRule="auto"/>
      </w:pPr>
      <w:r w:rsidRPr="170FA85C" w:rsidR="24DC31CD">
        <w:rPr>
          <w:rFonts w:ascii="Consolas" w:hAnsi="Consolas" w:eastAsia="Consolas" w:cs="Consolas"/>
          <w:b w:val="0"/>
          <w:bCs w:val="0"/>
          <w:noProof/>
          <w:color w:val="CCCCCC"/>
          <w:sz w:val="21"/>
          <w:szCs w:val="21"/>
          <w:lang w:val="pt-BR"/>
        </w:rPr>
        <w:t xml:space="preserve">        )</w:t>
      </w:r>
    </w:p>
    <w:p w:rsidR="0985258A" w:rsidP="5329596D" w:rsidRDefault="0985258A" w14:paraId="56BD9801" w14:textId="7BD9B42D">
      <w:pPr>
        <w:pStyle w:val="Ttulo2"/>
        <w:spacing w:line="360" w:lineRule="auto"/>
        <w:rPr>
          <w:rFonts w:ascii="Times New Roman" w:hAnsi="Times New Roman" w:cs="Times New Roman"/>
          <w:color w:val="auto"/>
          <w:sz w:val="24"/>
          <w:szCs w:val="24"/>
        </w:rPr>
      </w:pPr>
      <w:bookmarkStart w:name="_Toc1230716949" w:id="1375876981"/>
      <w:r w:rsidRPr="170FA85C" w:rsidR="0985258A">
        <w:rPr>
          <w:rFonts w:ascii="Times New Roman" w:hAnsi="Times New Roman" w:cs="Times New Roman"/>
          <w:color w:val="auto"/>
          <w:sz w:val="24"/>
          <w:szCs w:val="24"/>
        </w:rPr>
        <w:t>2.5</w:t>
      </w:r>
      <w:r w:rsidRPr="170FA85C" w:rsidR="0985258A">
        <w:rPr>
          <w:rFonts w:ascii="Times New Roman" w:hAnsi="Times New Roman" w:cs="Times New Roman"/>
          <w:color w:val="auto"/>
          <w:sz w:val="24"/>
          <w:szCs w:val="24"/>
        </w:rPr>
        <w:t xml:space="preserve"> - </w:t>
      </w:r>
      <w:r w:rsidRPr="170FA85C" w:rsidR="0985258A">
        <w:rPr>
          <w:rFonts w:ascii="Times New Roman" w:hAnsi="Times New Roman" w:cs="Times New Roman"/>
          <w:color w:val="auto"/>
          <w:sz w:val="24"/>
          <w:szCs w:val="24"/>
        </w:rPr>
        <w:t>Falha correta para token expirado</w:t>
      </w:r>
      <w:bookmarkEnd w:id="1375876981"/>
    </w:p>
    <w:p w:rsidR="4913C07B" w:rsidP="170FA85C" w:rsidRDefault="4913C07B" w14:paraId="7DFA2FEB" w14:textId="10A5AEF3">
      <w:pPr>
        <w:pStyle w:val="Normal"/>
      </w:pPr>
      <w:r w:rsidR="4913C07B">
        <w:drawing>
          <wp:inline wp14:editId="23253120" wp14:anchorId="479FA533">
            <wp:extent cx="5458587" cy="1076475"/>
            <wp:effectExtent l="0" t="0" r="0" b="0"/>
            <wp:docPr id="1338421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8421537" name="Picture 1338421537"/>
                    <pic:cNvPicPr/>
                  </pic:nvPicPr>
                  <pic:blipFill>
                    <a:blip xmlns:r="http://schemas.openxmlformats.org/officeDocument/2006/relationships" r:embed="rId464598735">
                      <a:extLst>
                        <a:ext uri="{28A0092B-C50C-407E-A947-70E740481C1C}">
                          <a14:useLocalDpi xmlns:a14="http://schemas.microsoft.com/office/drawing/2010/main"/>
                        </a:ext>
                      </a:extLst>
                    </a:blip>
                    <a:stretch>
                      <a:fillRect/>
                    </a:stretch>
                  </pic:blipFill>
                  <pic:spPr>
                    <a:xfrm>
                      <a:off x="0" y="0"/>
                      <a:ext cx="5458587" cy="1076475"/>
                    </a:xfrm>
                    <a:prstGeom prst="rect">
                      <a:avLst/>
                    </a:prstGeom>
                  </pic:spPr>
                </pic:pic>
              </a:graphicData>
            </a:graphic>
          </wp:inline>
        </w:drawing>
      </w:r>
    </w:p>
    <w:p w:rsidR="0985258A" w:rsidP="5329596D" w:rsidRDefault="0985258A" w14:paraId="442A8126" w14:textId="6CE8CEDC">
      <w:pPr>
        <w:pStyle w:val="Ttulo2"/>
        <w:spacing w:line="360" w:lineRule="auto"/>
      </w:pPr>
      <w:bookmarkStart w:name="_Toc2100623279" w:id="746477301"/>
      <w:r w:rsidRPr="170FA85C" w:rsidR="0985258A">
        <w:rPr>
          <w:rFonts w:ascii="Times New Roman" w:hAnsi="Times New Roman" w:cs="Times New Roman"/>
          <w:color w:val="auto"/>
          <w:sz w:val="24"/>
          <w:szCs w:val="24"/>
        </w:rPr>
        <w:t xml:space="preserve">2.6 </w:t>
      </w:r>
      <w:r w:rsidRPr="170FA85C" w:rsidR="0985258A">
        <w:rPr>
          <w:rFonts w:ascii="Times New Roman" w:hAnsi="Times New Roman" w:cs="Times New Roman"/>
          <w:color w:val="auto"/>
          <w:sz w:val="24"/>
          <w:szCs w:val="24"/>
        </w:rPr>
        <w:t xml:space="preserve">- </w:t>
      </w:r>
      <w:r w:rsidRPr="170FA85C" w:rsidR="0985258A">
        <w:rPr>
          <w:rFonts w:ascii="Times New Roman" w:hAnsi="Times New Roman" w:cs="Times New Roman"/>
          <w:color w:val="auto"/>
          <w:sz w:val="24"/>
          <w:szCs w:val="24"/>
        </w:rPr>
        <w:t>Registro de solicitação de recuperação em log</w:t>
      </w:r>
      <w:bookmarkEnd w:id="746477301"/>
      <w:r w:rsidRPr="170FA85C" w:rsidR="0985258A">
        <w:rPr>
          <w:rFonts w:ascii="Times New Roman" w:hAnsi="Times New Roman" w:cs="Times New Roman"/>
          <w:color w:val="auto"/>
          <w:sz w:val="24"/>
          <w:szCs w:val="24"/>
        </w:rPr>
        <w:t xml:space="preserve"> </w:t>
      </w:r>
    </w:p>
    <w:p w:rsidR="45229AD0" w:rsidP="170FA85C" w:rsidRDefault="45229AD0" w14:paraId="3C54C964" w14:textId="1EE0DCCD">
      <w:pPr>
        <w:pStyle w:val="Normal"/>
        <w:spacing w:before="240" w:beforeAutospacing="off" w:after="240" w:afterAutospacing="off"/>
      </w:pPr>
      <w:r w:rsidR="45229AD0">
        <w:drawing>
          <wp:inline wp14:editId="3A0AC095" wp14:anchorId="1EBE8AF5">
            <wp:extent cx="5486400" cy="838200"/>
            <wp:effectExtent l="0" t="0" r="0" b="0"/>
            <wp:docPr id="1672646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646509" name="Picture 1672646509"/>
                    <pic:cNvPicPr/>
                  </pic:nvPicPr>
                  <pic:blipFill>
                    <a:blip xmlns:r="http://schemas.openxmlformats.org/officeDocument/2006/relationships" r:embed="rId1360568643">
                      <a:extLst>
                        <a:ext uri="{28A0092B-C50C-407E-A947-70E740481C1C}">
                          <a14:useLocalDpi xmlns:a14="http://schemas.microsoft.com/office/drawing/2010/main"/>
                        </a:ext>
                      </a:extLst>
                    </a:blip>
                    <a:stretch>
                      <a:fillRect/>
                    </a:stretch>
                  </pic:blipFill>
                  <pic:spPr>
                    <a:xfrm>
                      <a:off x="0" y="0"/>
                      <a:ext cx="5486400" cy="838200"/>
                    </a:xfrm>
                    <a:prstGeom prst="rect">
                      <a:avLst/>
                    </a:prstGeom>
                  </pic:spPr>
                </pic:pic>
              </a:graphicData>
            </a:graphic>
          </wp:inline>
        </w:drawing>
      </w:r>
    </w:p>
    <w:p w:rsidR="0985258A" w:rsidP="5329596D" w:rsidRDefault="0985258A" w14:paraId="33D7222D" w14:textId="033CBCE8">
      <w:pPr>
        <w:pStyle w:val="Ttulo2"/>
        <w:spacing w:line="360" w:lineRule="auto"/>
        <w:rPr>
          <w:rFonts w:ascii="Times New Roman" w:hAnsi="Times New Roman" w:cs="Times New Roman"/>
          <w:color w:val="auto"/>
          <w:sz w:val="24"/>
          <w:szCs w:val="24"/>
        </w:rPr>
      </w:pPr>
      <w:bookmarkStart w:name="_Toc565466134" w:id="702382447"/>
      <w:r w:rsidRPr="170FA85C" w:rsidR="0985258A">
        <w:rPr>
          <w:rFonts w:ascii="Times New Roman" w:hAnsi="Times New Roman" w:cs="Times New Roman"/>
          <w:color w:val="auto"/>
          <w:sz w:val="24"/>
          <w:szCs w:val="24"/>
        </w:rPr>
        <w:t>2.7</w:t>
      </w:r>
      <w:r w:rsidRPr="170FA85C" w:rsidR="0985258A">
        <w:rPr>
          <w:rFonts w:ascii="Times New Roman" w:hAnsi="Times New Roman" w:cs="Times New Roman"/>
          <w:color w:val="auto"/>
          <w:sz w:val="24"/>
          <w:szCs w:val="24"/>
        </w:rPr>
        <w:t xml:space="preserve"> -</w:t>
      </w:r>
      <w:r w:rsidRPr="170FA85C" w:rsidR="0985258A">
        <w:rPr>
          <w:rFonts w:ascii="Times New Roman" w:hAnsi="Times New Roman" w:cs="Times New Roman"/>
          <w:color w:val="auto"/>
          <w:sz w:val="24"/>
          <w:szCs w:val="24"/>
        </w:rPr>
        <w:t xml:space="preserve"> Registro de sucesso/falha do processo</w:t>
      </w:r>
      <w:bookmarkEnd w:id="702382447"/>
    </w:p>
    <w:p w:rsidR="23683C56" w:rsidP="170FA85C" w:rsidRDefault="23683C56" w14:paraId="22052BF0" w14:textId="68777C2E">
      <w:pPr>
        <w:pStyle w:val="Normal"/>
      </w:pPr>
      <w:r w:rsidRPr="170FA85C" w:rsidR="23683C56">
        <w:rPr>
          <w:b w:val="1"/>
          <w:bCs w:val="1"/>
        </w:rPr>
        <w:t>Sucesso:</w:t>
      </w:r>
    </w:p>
    <w:p w:rsidR="23683C56" w:rsidP="170FA85C" w:rsidRDefault="23683C56" w14:paraId="222B6B75" w14:textId="1E446225">
      <w:pPr>
        <w:pStyle w:val="Normal"/>
      </w:pPr>
      <w:r w:rsidR="23683C56">
        <w:drawing>
          <wp:inline wp14:editId="40A10D2F" wp14:anchorId="31269E15">
            <wp:extent cx="5486400" cy="1228725"/>
            <wp:effectExtent l="0" t="0" r="0" b="0"/>
            <wp:docPr id="2061047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104739" name="Picture 206104739"/>
                    <pic:cNvPicPr/>
                  </pic:nvPicPr>
                  <pic:blipFill>
                    <a:blip xmlns:r="http://schemas.openxmlformats.org/officeDocument/2006/relationships" r:embed="rId1183453091">
                      <a:extLst>
                        <a:ext uri="{28A0092B-C50C-407E-A947-70E740481C1C}">
                          <a14:useLocalDpi xmlns:a14="http://schemas.microsoft.com/office/drawing/2010/main"/>
                        </a:ext>
                      </a:extLst>
                    </a:blip>
                    <a:stretch>
                      <a:fillRect/>
                    </a:stretch>
                  </pic:blipFill>
                  <pic:spPr>
                    <a:xfrm>
                      <a:off x="0" y="0"/>
                      <a:ext cx="5486400" cy="1228725"/>
                    </a:xfrm>
                    <a:prstGeom prst="rect">
                      <a:avLst/>
                    </a:prstGeom>
                  </pic:spPr>
                </pic:pic>
              </a:graphicData>
            </a:graphic>
          </wp:inline>
        </w:drawing>
      </w:r>
    </w:p>
    <w:p w:rsidR="5329596D" w:rsidP="5329596D" w:rsidRDefault="5329596D" w14:paraId="591D57F9" w14:textId="5C64C329">
      <w:pPr>
        <w:spacing w:before="240" w:beforeAutospacing="off" w:after="240" w:afterAutospacing="off"/>
        <w:jc w:val="both"/>
      </w:pPr>
      <w:r w:rsidRPr="170FA85C" w:rsidR="23683C56">
        <w:rPr>
          <w:rFonts w:ascii="Times New Roman" w:hAnsi="Times New Roman" w:cs="Times New Roman"/>
          <w:b w:val="1"/>
          <w:bCs w:val="1"/>
          <w:color w:val="auto"/>
          <w:sz w:val="24"/>
          <w:szCs w:val="24"/>
        </w:rPr>
        <w:t>Falha:</w:t>
      </w:r>
    </w:p>
    <w:p w:rsidRPr="00AC5F89" w:rsidR="004F1400" w:rsidP="170FA85C" w:rsidRDefault="00AC5F89" w14:paraId="084ED7C4" w14:textId="7EF9A0D9">
      <w:pPr>
        <w:pStyle w:val="Normal"/>
        <w:spacing w:before="240" w:beforeAutospacing="off" w:after="240" w:afterAutospacing="off" w:line="360" w:lineRule="auto"/>
        <w:jc w:val="both"/>
      </w:pPr>
      <w:r w:rsidR="0E67F747">
        <w:drawing>
          <wp:inline wp14:editId="4ACC3077" wp14:anchorId="22E74B24">
            <wp:extent cx="5486400" cy="1114425"/>
            <wp:effectExtent l="0" t="0" r="0" b="0"/>
            <wp:docPr id="1618248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7895440" name="Picture 997895440"/>
                    <pic:cNvPicPr/>
                  </pic:nvPicPr>
                  <pic:blipFill>
                    <a:blip xmlns:r="http://schemas.openxmlformats.org/officeDocument/2006/relationships" r:embed="rId900861206">
                      <a:extLst>
                        <a:ext uri="{28A0092B-C50C-407E-A947-70E740481C1C}">
                          <a14:useLocalDpi xmlns:a14="http://schemas.microsoft.com/office/drawing/2010/main"/>
                        </a:ext>
                      </a:extLst>
                    </a:blip>
                    <a:stretch>
                      <a:fillRect/>
                    </a:stretch>
                  </pic:blipFill>
                  <pic:spPr>
                    <a:xfrm>
                      <a:off x="0" y="0"/>
                      <a:ext cx="5486400" cy="1114425"/>
                    </a:xfrm>
                    <a:prstGeom prst="rect">
                      <a:avLst/>
                    </a:prstGeom>
                  </pic:spPr>
                </pic:pic>
              </a:graphicData>
            </a:graphic>
          </wp:inline>
        </w:drawing>
      </w:r>
    </w:p>
    <w:p w:rsidRPr="00AC5F89" w:rsidR="004F1400" w:rsidP="170FA85C" w:rsidRDefault="00AC5F89" w14:paraId="6C77AD5D" w14:textId="5A74D6D6">
      <w:pPr>
        <w:pStyle w:val="Ttulo1"/>
        <w:spacing w:before="240" w:beforeAutospacing="off" w:after="240" w:afterAutospacing="off" w:line="360" w:lineRule="auto"/>
        <w:jc w:val="both"/>
        <w:rPr>
          <w:rFonts w:ascii="Times New Roman" w:hAnsi="Times New Roman" w:eastAsia="Times New Roman" w:cs="Times New Roman"/>
          <w:color w:val="auto"/>
          <w:sz w:val="24"/>
          <w:szCs w:val="24"/>
        </w:rPr>
      </w:pPr>
      <w:bookmarkStart w:name="_Toc367227676" w:id="363308260"/>
      <w:r w:rsidRPr="170FA85C" w:rsidR="00AC5F89">
        <w:rPr>
          <w:rFonts w:ascii="Times New Roman" w:hAnsi="Times New Roman" w:eastAsia="Times New Roman" w:cs="Times New Roman"/>
          <w:color w:val="auto"/>
          <w:sz w:val="24"/>
          <w:szCs w:val="24"/>
        </w:rPr>
        <w:t>3 - CRIPTOGRAFIA E COMUNICAÇÃO SEGURA</w:t>
      </w:r>
      <w:bookmarkEnd w:id="363308260"/>
      <w:r w:rsidRPr="170FA85C" w:rsidR="00AC5F89">
        <w:rPr>
          <w:rFonts w:ascii="Times New Roman" w:hAnsi="Times New Roman" w:eastAsia="Times New Roman" w:cs="Times New Roman"/>
          <w:color w:val="auto"/>
          <w:sz w:val="24"/>
          <w:szCs w:val="24"/>
        </w:rPr>
        <w:t xml:space="preserve"> </w:t>
      </w:r>
    </w:p>
    <w:p w:rsidRPr="00AC5F89" w:rsidR="004F1400" w:rsidP="7C1C191D" w:rsidRDefault="0FA22762" w14:paraId="756D5943" w14:textId="0805ED05">
      <w:pPr>
        <w:pStyle w:val="Ttulo2"/>
        <w:spacing w:line="360" w:lineRule="auto"/>
        <w:rPr>
          <w:rFonts w:ascii="Times New Roman" w:hAnsi="Times New Roman" w:eastAsia="Times New Roman" w:cs="Times New Roman"/>
          <w:color w:val="auto"/>
          <w:sz w:val="24"/>
          <w:szCs w:val="24"/>
        </w:rPr>
      </w:pPr>
      <w:bookmarkStart w:name="_Toc772176611" w:id="367687627"/>
      <w:r w:rsidRPr="170FA85C" w:rsidR="0FA22762">
        <w:rPr>
          <w:rFonts w:ascii="Times New Roman" w:hAnsi="Times New Roman" w:eastAsia="Times New Roman" w:cs="Times New Roman"/>
          <w:color w:val="auto"/>
          <w:sz w:val="24"/>
          <w:szCs w:val="24"/>
        </w:rPr>
        <w:t xml:space="preserve">3.1 </w:t>
      </w:r>
      <w:r w:rsidRPr="170FA85C" w:rsidR="7D322CA4">
        <w:rPr>
          <w:rFonts w:ascii="Times New Roman" w:hAnsi="Times New Roman" w:eastAsia="Times New Roman" w:cs="Times New Roman"/>
          <w:color w:val="auto"/>
          <w:sz w:val="24"/>
          <w:szCs w:val="24"/>
        </w:rPr>
        <w:t xml:space="preserve">- </w:t>
      </w:r>
      <w:r w:rsidRPr="170FA85C" w:rsidR="0FA22762">
        <w:rPr>
          <w:rFonts w:ascii="Times New Roman" w:hAnsi="Times New Roman" w:eastAsia="Times New Roman" w:cs="Times New Roman"/>
          <w:color w:val="auto"/>
          <w:sz w:val="24"/>
          <w:szCs w:val="24"/>
        </w:rPr>
        <w:t>Comunicação protegida por TLS/HTTPS</w:t>
      </w:r>
      <w:bookmarkEnd w:id="367687627"/>
      <w:r w:rsidRPr="170FA85C" w:rsidR="0FA22762">
        <w:rPr>
          <w:rFonts w:ascii="Times New Roman" w:hAnsi="Times New Roman" w:eastAsia="Times New Roman" w:cs="Times New Roman"/>
          <w:color w:val="auto"/>
          <w:sz w:val="24"/>
          <w:szCs w:val="24"/>
        </w:rPr>
        <w:t xml:space="preserve">  </w:t>
      </w:r>
    </w:p>
    <w:p w:rsidRPr="00AC5F89" w:rsidR="004F1400" w:rsidP="170FA85C" w:rsidRDefault="0FA22762" w14:paraId="308ADDA0" w14:textId="2E30D2AC">
      <w:pPr>
        <w:pStyle w:val="Normal"/>
        <w:spacing w:line="360" w:lineRule="auto"/>
        <w:jc w:val="both"/>
      </w:pPr>
      <w:r w:rsidRPr="170FA85C" w:rsidR="2EBC4797">
        <w:rPr>
          <w:rFonts w:ascii="Times New Roman" w:hAnsi="Times New Roman" w:eastAsia="Times New Roman" w:cs="Times New Roman"/>
          <w:noProof/>
          <w:sz w:val="24"/>
          <w:szCs w:val="24"/>
          <w:lang w:val="pt-BR"/>
        </w:rPr>
        <w:t>O Flask-Talisman foi configurado para forçar HTTPS em todas as conexões, e os cookies de sessão foram configurados para trafegar exclusivamente por conexões seguras:</w:t>
      </w:r>
    </w:p>
    <w:p w:rsidRPr="00AC5F89" w:rsidR="004F1400" w:rsidP="170FA85C" w:rsidRDefault="0FA22762" w14:paraId="1D10F930" w14:textId="1F3FB40B">
      <w:pPr>
        <w:shd w:val="clear" w:color="auto" w:fill="1F1F1F"/>
        <w:spacing w:before="0" w:beforeAutospacing="off" w:after="0" w:afterAutospacing="off" w:line="285" w:lineRule="auto"/>
        <w:jc w:val="both"/>
      </w:pPr>
      <w:r w:rsidRPr="170FA85C" w:rsidR="2EBC4797">
        <w:rPr>
          <w:rFonts w:ascii="Consolas" w:hAnsi="Consolas" w:eastAsia="Consolas" w:cs="Consolas"/>
          <w:b w:val="0"/>
          <w:bCs w:val="0"/>
          <w:noProof/>
          <w:color w:val="9CDCFE"/>
          <w:sz w:val="21"/>
          <w:szCs w:val="21"/>
          <w:lang w:val="pt-BR"/>
        </w:rPr>
        <w:t>app</w:t>
      </w:r>
      <w:r w:rsidRPr="170FA85C" w:rsidR="2EBC4797">
        <w:rPr>
          <w:rFonts w:ascii="Consolas" w:hAnsi="Consolas" w:eastAsia="Consolas" w:cs="Consolas"/>
          <w:b w:val="0"/>
          <w:bCs w:val="0"/>
          <w:noProof/>
          <w:color w:val="CCCCCC"/>
          <w:sz w:val="21"/>
          <w:szCs w:val="21"/>
          <w:lang w:val="pt-BR"/>
        </w:rPr>
        <w:t>.</w:t>
      </w:r>
      <w:r w:rsidRPr="170FA85C" w:rsidR="2EBC4797">
        <w:rPr>
          <w:rFonts w:ascii="Consolas" w:hAnsi="Consolas" w:eastAsia="Consolas" w:cs="Consolas"/>
          <w:b w:val="0"/>
          <w:bCs w:val="0"/>
          <w:noProof/>
          <w:color w:val="9CDCFE"/>
          <w:sz w:val="21"/>
          <w:szCs w:val="21"/>
          <w:lang w:val="pt-BR"/>
        </w:rPr>
        <w:t>config</w:t>
      </w:r>
      <w:r w:rsidRPr="170FA85C" w:rsidR="2EBC4797">
        <w:rPr>
          <w:rFonts w:ascii="Consolas" w:hAnsi="Consolas" w:eastAsia="Consolas" w:cs="Consolas"/>
          <w:b w:val="0"/>
          <w:bCs w:val="0"/>
          <w:noProof/>
          <w:color w:val="CCCCCC"/>
          <w:sz w:val="21"/>
          <w:szCs w:val="21"/>
          <w:lang w:val="pt-BR"/>
        </w:rPr>
        <w:t>[</w:t>
      </w:r>
      <w:r w:rsidRPr="170FA85C" w:rsidR="2EBC4797">
        <w:rPr>
          <w:rFonts w:ascii="Consolas" w:hAnsi="Consolas" w:eastAsia="Consolas" w:cs="Consolas"/>
          <w:b w:val="0"/>
          <w:bCs w:val="0"/>
          <w:noProof/>
          <w:color w:val="CE9178"/>
          <w:sz w:val="21"/>
          <w:szCs w:val="21"/>
          <w:lang w:val="pt-BR"/>
        </w:rPr>
        <w:t>'SESSION_COOKIE_SECURE'</w:t>
      </w:r>
      <w:r w:rsidRPr="170FA85C" w:rsidR="2EBC4797">
        <w:rPr>
          <w:rFonts w:ascii="Consolas" w:hAnsi="Consolas" w:eastAsia="Consolas" w:cs="Consolas"/>
          <w:b w:val="0"/>
          <w:bCs w:val="0"/>
          <w:noProof/>
          <w:color w:val="CCCCCC"/>
          <w:sz w:val="21"/>
          <w:szCs w:val="21"/>
          <w:lang w:val="pt-BR"/>
        </w:rPr>
        <w:t xml:space="preserve">] </w:t>
      </w:r>
      <w:r w:rsidRPr="170FA85C" w:rsidR="2EBC4797">
        <w:rPr>
          <w:rFonts w:ascii="Consolas" w:hAnsi="Consolas" w:eastAsia="Consolas" w:cs="Consolas"/>
          <w:b w:val="0"/>
          <w:bCs w:val="0"/>
          <w:noProof/>
          <w:color w:val="D4D4D4"/>
          <w:sz w:val="21"/>
          <w:szCs w:val="21"/>
          <w:lang w:val="pt-BR"/>
        </w:rPr>
        <w:t>=</w:t>
      </w:r>
      <w:r w:rsidRPr="170FA85C" w:rsidR="2EBC4797">
        <w:rPr>
          <w:rFonts w:ascii="Consolas" w:hAnsi="Consolas" w:eastAsia="Consolas" w:cs="Consolas"/>
          <w:b w:val="0"/>
          <w:bCs w:val="0"/>
          <w:noProof/>
          <w:color w:val="CCCCCC"/>
          <w:sz w:val="21"/>
          <w:szCs w:val="21"/>
          <w:lang w:val="pt-BR"/>
        </w:rPr>
        <w:t xml:space="preserve"> </w:t>
      </w:r>
      <w:r w:rsidRPr="170FA85C" w:rsidR="2EBC4797">
        <w:rPr>
          <w:rFonts w:ascii="Consolas" w:hAnsi="Consolas" w:eastAsia="Consolas" w:cs="Consolas"/>
          <w:b w:val="0"/>
          <w:bCs w:val="0"/>
          <w:noProof/>
          <w:color w:val="569CD6"/>
          <w:sz w:val="21"/>
          <w:szCs w:val="21"/>
          <w:lang w:val="pt-BR"/>
        </w:rPr>
        <w:t>True</w:t>
      </w:r>
    </w:p>
    <w:p w:rsidRPr="00AC5F89" w:rsidR="004F1400" w:rsidP="170FA85C" w:rsidRDefault="0FA22762" w14:paraId="013DAC90" w14:textId="61DC9DBC">
      <w:pPr>
        <w:pStyle w:val="Ttulo2"/>
        <w:spacing w:line="360" w:lineRule="auto"/>
        <w:jc w:val="both"/>
        <w:rPr>
          <w:rFonts w:ascii="Times New Roman" w:hAnsi="Times New Roman" w:eastAsia="Times New Roman" w:cs="Times New Roman"/>
          <w:color w:val="auto"/>
          <w:sz w:val="24"/>
          <w:szCs w:val="24"/>
        </w:rPr>
      </w:pPr>
      <w:bookmarkStart w:name="_Toc85771710" w:id="2076260082"/>
      <w:r w:rsidRPr="170FA85C" w:rsidR="0FA22762">
        <w:rPr>
          <w:rFonts w:ascii="Times New Roman" w:hAnsi="Times New Roman" w:eastAsia="Times New Roman" w:cs="Times New Roman"/>
          <w:color w:val="auto"/>
          <w:sz w:val="24"/>
          <w:szCs w:val="24"/>
        </w:rPr>
        <w:t xml:space="preserve">3.2 </w:t>
      </w:r>
      <w:r w:rsidRPr="170FA85C" w:rsidR="13AA5A9B">
        <w:rPr>
          <w:rFonts w:ascii="Times New Roman" w:hAnsi="Times New Roman" w:eastAsia="Times New Roman" w:cs="Times New Roman"/>
          <w:color w:val="auto"/>
          <w:sz w:val="24"/>
          <w:szCs w:val="24"/>
        </w:rPr>
        <w:t xml:space="preserve">- </w:t>
      </w:r>
      <w:r w:rsidRPr="170FA85C" w:rsidR="0FA22762">
        <w:rPr>
          <w:rFonts w:ascii="Times New Roman" w:hAnsi="Times New Roman" w:eastAsia="Times New Roman" w:cs="Times New Roman"/>
          <w:color w:val="auto"/>
          <w:sz w:val="24"/>
          <w:szCs w:val="24"/>
        </w:rPr>
        <w:t>Bloqueio de conexões não seguras</w:t>
      </w:r>
      <w:bookmarkEnd w:id="2076260082"/>
      <w:r w:rsidRPr="170FA85C" w:rsidR="0FA22762">
        <w:rPr>
          <w:rFonts w:ascii="Times New Roman" w:hAnsi="Times New Roman" w:eastAsia="Times New Roman" w:cs="Times New Roman"/>
          <w:color w:val="auto"/>
          <w:sz w:val="24"/>
          <w:szCs w:val="24"/>
        </w:rPr>
        <w:t xml:space="preserve"> </w:t>
      </w:r>
    </w:p>
    <w:p w:rsidRPr="00AC5F89" w:rsidR="004F1400" w:rsidP="170FA85C" w:rsidRDefault="0FA22762" w14:paraId="553C04E0" w14:textId="59E96001">
      <w:pPr>
        <w:spacing w:before="240" w:beforeAutospacing="off" w:after="240" w:afterAutospacing="off" w:line="360" w:lineRule="auto"/>
        <w:rPr>
          <w:rFonts w:ascii="Times New Roman" w:hAnsi="Times New Roman" w:eastAsia="Times New Roman" w:cs="Times New Roman"/>
          <w:noProof/>
          <w:color w:val="auto"/>
          <w:sz w:val="24"/>
          <w:szCs w:val="24"/>
          <w:lang w:val="pt-BR"/>
        </w:rPr>
      </w:pPr>
      <w:r w:rsidRPr="170FA85C" w:rsidR="6ED3C3D2">
        <w:rPr>
          <w:rFonts w:ascii="Times New Roman" w:hAnsi="Times New Roman" w:eastAsia="Times New Roman" w:cs="Times New Roman"/>
          <w:noProof/>
          <w:color w:val="auto"/>
          <w:sz w:val="24"/>
          <w:szCs w:val="24"/>
          <w:lang w:val="pt-BR"/>
        </w:rPr>
        <w:t xml:space="preserve">O parâmetro </w:t>
      </w:r>
      <w:r w:rsidRPr="170FA85C" w:rsidR="6ED3C3D2">
        <w:rPr>
          <w:rFonts w:ascii="Times New Roman" w:hAnsi="Times New Roman" w:eastAsia="Times New Roman" w:cs="Times New Roman"/>
          <w:noProof/>
          <w:color w:val="auto"/>
          <w:sz w:val="24"/>
          <w:szCs w:val="24"/>
          <w:lang w:val="pt-BR"/>
        </w:rPr>
        <w:t>force_https=True</w:t>
      </w:r>
      <w:r w:rsidRPr="170FA85C" w:rsidR="6ED3C3D2">
        <w:rPr>
          <w:rFonts w:ascii="Times New Roman" w:hAnsi="Times New Roman" w:eastAsia="Times New Roman" w:cs="Times New Roman"/>
          <w:noProof/>
          <w:color w:val="auto"/>
          <w:sz w:val="24"/>
          <w:szCs w:val="24"/>
          <w:lang w:val="pt-BR"/>
        </w:rPr>
        <w:t xml:space="preserve"> do Talisman garante que qualquer requisição HTTP é automaticamente recusada e redirecionada para HTTPS, bloqueando conexões não cifradas:</w:t>
      </w:r>
    </w:p>
    <w:p w:rsidRPr="00AC5F89" w:rsidR="004F1400" w:rsidP="170FA85C" w:rsidRDefault="0FA22762" w14:paraId="29245D6B" w14:textId="300DB321">
      <w:pPr>
        <w:spacing w:before="0" w:beforeAutospacing="off" w:after="0" w:afterAutospacing="off" w:line="360" w:lineRule="auto"/>
        <w:rPr>
          <w:rFonts w:ascii="Times New Roman" w:hAnsi="Times New Roman" w:eastAsia="Times New Roman" w:cs="Times New Roman"/>
          <w:noProof/>
          <w:color w:val="auto"/>
          <w:sz w:val="24"/>
          <w:szCs w:val="24"/>
          <w:lang w:val="pt-BR"/>
        </w:rPr>
      </w:pPr>
      <w:r w:rsidRPr="170FA85C" w:rsidR="6ED3C3D2">
        <w:rPr>
          <w:rFonts w:ascii="Times New Roman" w:hAnsi="Times New Roman" w:eastAsia="Times New Roman" w:cs="Times New Roman"/>
          <w:noProof/>
          <w:color w:val="auto"/>
          <w:sz w:val="24"/>
          <w:szCs w:val="24"/>
          <w:lang w:val="pt-BR"/>
        </w:rPr>
        <w:t>python</w:t>
      </w:r>
    </w:p>
    <w:p w:rsidRPr="00AC5F89" w:rsidR="004F1400" w:rsidP="170FA85C" w:rsidRDefault="0FA22762" w14:paraId="430FC9DF" w14:textId="467ADDAB">
      <w:pPr>
        <w:spacing w:before="0" w:beforeAutospacing="off" w:after="0" w:afterAutospacing="off" w:line="360" w:lineRule="auto"/>
        <w:rPr>
          <w:rFonts w:ascii="Times New Roman" w:hAnsi="Times New Roman" w:eastAsia="Times New Roman" w:cs="Times New Roman"/>
          <w:noProof/>
          <w:color w:val="auto"/>
          <w:sz w:val="24"/>
          <w:szCs w:val="24"/>
          <w:lang w:val="pt-BR"/>
        </w:rPr>
      </w:pPr>
      <w:r w:rsidRPr="170FA85C" w:rsidR="6ED3C3D2">
        <w:rPr>
          <w:rFonts w:ascii="Times New Roman" w:hAnsi="Times New Roman" w:eastAsia="Times New Roman" w:cs="Times New Roman"/>
          <w:noProof/>
          <w:color w:val="auto"/>
          <w:sz w:val="24"/>
          <w:szCs w:val="24"/>
          <w:lang w:val="pt-BR"/>
        </w:rPr>
        <w:t>Talisman</w:t>
      </w:r>
      <w:r w:rsidRPr="170FA85C" w:rsidR="6ED3C3D2">
        <w:rPr>
          <w:rFonts w:ascii="Times New Roman" w:hAnsi="Times New Roman" w:eastAsia="Times New Roman" w:cs="Times New Roman"/>
          <w:noProof/>
          <w:color w:val="auto"/>
          <w:sz w:val="24"/>
          <w:szCs w:val="24"/>
          <w:lang w:val="pt-BR"/>
        </w:rPr>
        <w:t>(</w:t>
      </w:r>
      <w:r w:rsidRPr="170FA85C" w:rsidR="6ED3C3D2">
        <w:rPr>
          <w:rFonts w:ascii="Times New Roman" w:hAnsi="Times New Roman" w:eastAsia="Times New Roman" w:cs="Times New Roman"/>
          <w:noProof/>
          <w:color w:val="auto"/>
          <w:sz w:val="24"/>
          <w:szCs w:val="24"/>
          <w:lang w:val="pt-BR"/>
        </w:rPr>
        <w:t>app</w:t>
      </w:r>
      <w:r w:rsidRPr="170FA85C" w:rsidR="6ED3C3D2">
        <w:rPr>
          <w:rFonts w:ascii="Times New Roman" w:hAnsi="Times New Roman" w:eastAsia="Times New Roman" w:cs="Times New Roman"/>
          <w:noProof/>
          <w:color w:val="auto"/>
          <w:sz w:val="24"/>
          <w:szCs w:val="24"/>
          <w:lang w:val="pt-BR"/>
        </w:rPr>
        <w:t>,</w:t>
      </w:r>
      <w:r w:rsidRPr="170FA85C" w:rsidR="6ED3C3D2">
        <w:rPr>
          <w:rFonts w:ascii="Times New Roman" w:hAnsi="Times New Roman" w:eastAsia="Times New Roman" w:cs="Times New Roman"/>
          <w:noProof/>
          <w:color w:val="auto"/>
          <w:sz w:val="24"/>
          <w:szCs w:val="24"/>
          <w:lang w:val="pt-BR"/>
        </w:rPr>
        <w:t xml:space="preserve"> force_https=</w:t>
      </w:r>
      <w:r w:rsidRPr="170FA85C" w:rsidR="6ED3C3D2">
        <w:rPr>
          <w:rFonts w:ascii="Times New Roman" w:hAnsi="Times New Roman" w:eastAsia="Times New Roman" w:cs="Times New Roman"/>
          <w:noProof/>
          <w:color w:val="auto"/>
          <w:sz w:val="24"/>
          <w:szCs w:val="24"/>
          <w:lang w:val="pt-BR"/>
        </w:rPr>
        <w:t>True</w:t>
      </w:r>
      <w:r w:rsidRPr="170FA85C" w:rsidR="6ED3C3D2">
        <w:rPr>
          <w:rFonts w:ascii="Times New Roman" w:hAnsi="Times New Roman" w:eastAsia="Times New Roman" w:cs="Times New Roman"/>
          <w:noProof/>
          <w:color w:val="auto"/>
          <w:sz w:val="24"/>
          <w:szCs w:val="24"/>
          <w:lang w:val="pt-BR"/>
        </w:rPr>
        <w:t>,</w:t>
      </w:r>
      <w:r w:rsidRPr="170FA85C" w:rsidR="6ED3C3D2">
        <w:rPr>
          <w:rFonts w:ascii="Times New Roman" w:hAnsi="Times New Roman" w:eastAsia="Times New Roman" w:cs="Times New Roman"/>
          <w:noProof/>
          <w:color w:val="auto"/>
          <w:sz w:val="24"/>
          <w:szCs w:val="24"/>
          <w:lang w:val="pt-BR"/>
        </w:rPr>
        <w:t xml:space="preserve"> content_security_policy=</w:t>
      </w:r>
      <w:r w:rsidRPr="170FA85C" w:rsidR="6ED3C3D2">
        <w:rPr>
          <w:rFonts w:ascii="Times New Roman" w:hAnsi="Times New Roman" w:eastAsia="Times New Roman" w:cs="Times New Roman"/>
          <w:noProof/>
          <w:color w:val="auto"/>
          <w:sz w:val="24"/>
          <w:szCs w:val="24"/>
          <w:lang w:val="pt-BR"/>
        </w:rPr>
        <w:t>None</w:t>
      </w:r>
      <w:r w:rsidRPr="170FA85C" w:rsidR="6ED3C3D2">
        <w:rPr>
          <w:rFonts w:ascii="Times New Roman" w:hAnsi="Times New Roman" w:eastAsia="Times New Roman" w:cs="Times New Roman"/>
          <w:noProof/>
          <w:color w:val="auto"/>
          <w:sz w:val="24"/>
          <w:szCs w:val="24"/>
          <w:lang w:val="pt-BR"/>
        </w:rPr>
        <w:t>)</w:t>
      </w:r>
    </w:p>
    <w:p w:rsidRPr="00AC5F89" w:rsidR="004F1400" w:rsidP="170FA85C" w:rsidRDefault="0FA22762" w14:paraId="723EA49B" w14:textId="7A536F8E">
      <w:pPr>
        <w:pStyle w:val="Ttulo2"/>
        <w:rPr>
          <w:rFonts w:ascii="Times New Roman" w:hAnsi="Times New Roman" w:eastAsia="Times New Roman" w:cs="Times New Roman"/>
          <w:color w:val="auto"/>
          <w:sz w:val="24"/>
          <w:szCs w:val="24"/>
        </w:rPr>
      </w:pPr>
      <w:bookmarkStart w:name="_Toc1323662192" w:id="273934730"/>
      <w:r w:rsidRPr="170FA85C" w:rsidR="0FA22762">
        <w:rPr>
          <w:rFonts w:ascii="Times New Roman" w:hAnsi="Times New Roman" w:eastAsia="Times New Roman" w:cs="Times New Roman"/>
          <w:color w:val="auto"/>
          <w:sz w:val="24"/>
          <w:szCs w:val="24"/>
        </w:rPr>
        <w:t xml:space="preserve">3.3 </w:t>
      </w:r>
      <w:r w:rsidRPr="170FA85C" w:rsidR="5FB83AAD">
        <w:rPr>
          <w:rFonts w:ascii="Times New Roman" w:hAnsi="Times New Roman" w:eastAsia="Times New Roman" w:cs="Times New Roman"/>
          <w:color w:val="auto"/>
          <w:sz w:val="24"/>
          <w:szCs w:val="24"/>
        </w:rPr>
        <w:t xml:space="preserve">- </w:t>
      </w:r>
      <w:r w:rsidRPr="170FA85C" w:rsidR="0FA22762">
        <w:rPr>
          <w:rFonts w:ascii="Times New Roman" w:hAnsi="Times New Roman" w:eastAsia="Times New Roman" w:cs="Times New Roman"/>
          <w:color w:val="auto"/>
          <w:sz w:val="24"/>
          <w:szCs w:val="24"/>
        </w:rPr>
        <w:t>Evidência de tráfego cifrado</w:t>
      </w:r>
      <w:bookmarkEnd w:id="273934730"/>
      <w:r w:rsidRPr="170FA85C" w:rsidR="0FA22762">
        <w:rPr>
          <w:rFonts w:ascii="Times New Roman" w:hAnsi="Times New Roman" w:eastAsia="Times New Roman" w:cs="Times New Roman"/>
          <w:color w:val="auto"/>
          <w:sz w:val="24"/>
          <w:szCs w:val="24"/>
        </w:rPr>
        <w:t xml:space="preserve"> </w:t>
      </w:r>
    </w:p>
    <w:p w:rsidR="2744DB82" w:rsidP="170FA85C" w:rsidRDefault="2744DB82" w14:paraId="37198B70" w14:textId="4069C29E">
      <w:pPr>
        <w:pStyle w:val="Normal"/>
      </w:pPr>
      <w:r w:rsidR="2744DB82">
        <w:drawing>
          <wp:inline wp14:editId="4B8B9D0A" wp14:anchorId="51220E3E">
            <wp:extent cx="5486400" cy="3095625"/>
            <wp:effectExtent l="0" t="0" r="0" b="0"/>
            <wp:docPr id="780831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831351" name="Picture 780831351"/>
                    <pic:cNvPicPr/>
                  </pic:nvPicPr>
                  <pic:blipFill>
                    <a:blip xmlns:r="http://schemas.openxmlformats.org/officeDocument/2006/relationships" r:embed="rId794914482">
                      <a:extLst>
                        <a:ext uri="{28A0092B-C50C-407E-A947-70E740481C1C}">
                          <a14:useLocalDpi xmlns:a14="http://schemas.microsoft.com/office/drawing/2010/main"/>
                        </a:ext>
                      </a:extLst>
                    </a:blip>
                    <a:stretch>
                      <a:fillRect/>
                    </a:stretch>
                  </pic:blipFill>
                  <pic:spPr>
                    <a:xfrm>
                      <a:off x="0" y="0"/>
                      <a:ext cx="5486400" cy="3095625"/>
                    </a:xfrm>
                    <a:prstGeom prst="rect">
                      <a:avLst/>
                    </a:prstGeom>
                  </pic:spPr>
                </pic:pic>
              </a:graphicData>
            </a:graphic>
          </wp:inline>
        </w:drawing>
      </w:r>
      <w:r w:rsidR="5686D1E6">
        <w:drawing>
          <wp:inline wp14:editId="26F9160E" wp14:anchorId="7CE930FB">
            <wp:extent cx="5486400" cy="3095625"/>
            <wp:effectExtent l="0" t="0" r="0" b="0"/>
            <wp:docPr id="458731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731350" name="Picture 458731350"/>
                    <pic:cNvPicPr/>
                  </pic:nvPicPr>
                  <pic:blipFill>
                    <a:blip xmlns:r="http://schemas.openxmlformats.org/officeDocument/2006/relationships" r:embed="rId876452768">
                      <a:extLst>
                        <a:ext uri="{28A0092B-C50C-407E-A947-70E740481C1C}">
                          <a14:useLocalDpi xmlns:a14="http://schemas.microsoft.com/office/drawing/2010/main"/>
                        </a:ext>
                      </a:extLst>
                    </a:blip>
                    <a:stretch>
                      <a:fillRect/>
                    </a:stretch>
                  </pic:blipFill>
                  <pic:spPr>
                    <a:xfrm>
                      <a:off x="0" y="0"/>
                      <a:ext cx="5486400" cy="3095625"/>
                    </a:xfrm>
                    <a:prstGeom prst="rect">
                      <a:avLst/>
                    </a:prstGeom>
                  </pic:spPr>
                </pic:pic>
              </a:graphicData>
            </a:graphic>
          </wp:inline>
        </w:drawing>
      </w:r>
    </w:p>
    <w:p w:rsidRPr="00AC5F89" w:rsidR="004F1400" w:rsidP="170FA85C" w:rsidRDefault="0FA22762" w14:paraId="750B4CBA" w14:textId="15808C5B">
      <w:pPr>
        <w:pStyle w:val="Ttulo2"/>
        <w:spacing w:line="360" w:lineRule="auto"/>
        <w:rPr>
          <w:rFonts w:ascii="Times New Roman" w:hAnsi="Times New Roman" w:eastAsia="Times New Roman" w:cs="Times New Roman"/>
          <w:color w:val="auto"/>
          <w:sz w:val="24"/>
          <w:szCs w:val="24"/>
          <w:highlight w:val="yellow"/>
        </w:rPr>
      </w:pPr>
      <w:bookmarkStart w:name="_Toc1278697514" w:id="1140386832"/>
      <w:r w:rsidRPr="170FA85C" w:rsidR="0FA22762">
        <w:rPr>
          <w:rFonts w:ascii="Times New Roman" w:hAnsi="Times New Roman" w:eastAsia="Times New Roman" w:cs="Times New Roman"/>
          <w:color w:val="auto"/>
          <w:sz w:val="24"/>
          <w:szCs w:val="24"/>
          <w:highlight w:val="yellow"/>
        </w:rPr>
        <w:t xml:space="preserve">3.4 </w:t>
      </w:r>
      <w:r w:rsidRPr="170FA85C" w:rsidR="219DB1FB">
        <w:rPr>
          <w:rFonts w:ascii="Times New Roman" w:hAnsi="Times New Roman" w:eastAsia="Times New Roman" w:cs="Times New Roman"/>
          <w:color w:val="auto"/>
          <w:sz w:val="24"/>
          <w:szCs w:val="24"/>
          <w:highlight w:val="yellow"/>
        </w:rPr>
        <w:t>-</w:t>
      </w:r>
      <w:r w:rsidRPr="170FA85C" w:rsidR="22C96239">
        <w:rPr>
          <w:rFonts w:ascii="Times New Roman" w:hAnsi="Times New Roman" w:eastAsia="Times New Roman" w:cs="Times New Roman"/>
          <w:color w:val="auto"/>
          <w:sz w:val="24"/>
          <w:szCs w:val="24"/>
          <w:highlight w:val="yellow"/>
        </w:rPr>
        <w:t xml:space="preserve"> </w:t>
      </w:r>
      <w:r w:rsidRPr="170FA85C" w:rsidR="0FA22762">
        <w:rPr>
          <w:rFonts w:ascii="Times New Roman" w:hAnsi="Times New Roman" w:eastAsia="Times New Roman" w:cs="Times New Roman"/>
          <w:color w:val="auto"/>
          <w:sz w:val="24"/>
          <w:szCs w:val="24"/>
          <w:highlight w:val="yellow"/>
        </w:rPr>
        <w:t>Dados sensíveis criptografados em repouso</w:t>
      </w:r>
      <w:bookmarkEnd w:id="1140386832"/>
      <w:r w:rsidRPr="170FA85C" w:rsidR="0FA22762">
        <w:rPr>
          <w:rFonts w:ascii="Times New Roman" w:hAnsi="Times New Roman" w:eastAsia="Times New Roman" w:cs="Times New Roman"/>
          <w:color w:val="auto"/>
          <w:sz w:val="24"/>
          <w:szCs w:val="24"/>
        </w:rPr>
        <w:t xml:space="preserve">  </w:t>
      </w:r>
    </w:p>
    <w:p w:rsidRPr="00AC5F89" w:rsidR="004F1400" w:rsidP="170FA85C" w:rsidRDefault="0FA22762" w14:paraId="621215CB" w14:textId="3E319723">
      <w:pPr>
        <w:pStyle w:val="Ttulo2"/>
        <w:spacing w:line="360" w:lineRule="auto"/>
        <w:rPr>
          <w:rFonts w:ascii="Times New Roman" w:hAnsi="Times New Roman" w:eastAsia="Times New Roman" w:cs="Times New Roman"/>
          <w:color w:val="auto"/>
          <w:sz w:val="24"/>
          <w:szCs w:val="24"/>
          <w:highlight w:val="yellow"/>
        </w:rPr>
      </w:pPr>
      <w:bookmarkStart w:name="_Toc1765506079" w:id="920874461"/>
      <w:r w:rsidRPr="170FA85C" w:rsidR="0FA22762">
        <w:rPr>
          <w:rFonts w:ascii="Times New Roman" w:hAnsi="Times New Roman" w:eastAsia="Times New Roman" w:cs="Times New Roman"/>
          <w:color w:val="auto"/>
          <w:sz w:val="24"/>
          <w:szCs w:val="24"/>
          <w:highlight w:val="yellow"/>
        </w:rPr>
        <w:t xml:space="preserve">3.5 </w:t>
      </w:r>
      <w:r w:rsidRPr="170FA85C" w:rsidR="4E093759">
        <w:rPr>
          <w:rFonts w:ascii="Times New Roman" w:hAnsi="Times New Roman" w:eastAsia="Times New Roman" w:cs="Times New Roman"/>
          <w:color w:val="auto"/>
          <w:sz w:val="24"/>
          <w:szCs w:val="24"/>
          <w:highlight w:val="yellow"/>
        </w:rPr>
        <w:t xml:space="preserve">- </w:t>
      </w:r>
      <w:r w:rsidRPr="170FA85C" w:rsidR="0FA22762">
        <w:rPr>
          <w:rFonts w:ascii="Times New Roman" w:hAnsi="Times New Roman" w:eastAsia="Times New Roman" w:cs="Times New Roman"/>
          <w:color w:val="auto"/>
          <w:sz w:val="24"/>
          <w:szCs w:val="24"/>
          <w:highlight w:val="yellow"/>
        </w:rPr>
        <w:t>Uso de algoritmo criptográfico adequado</w:t>
      </w:r>
      <w:bookmarkEnd w:id="920874461"/>
    </w:p>
    <w:p w:rsidRPr="00AC5F89" w:rsidR="004F1400" w:rsidP="7C1C191D" w:rsidRDefault="0FA22762" w14:paraId="720E6B21" w14:textId="72606BC2">
      <w:pPr>
        <w:pStyle w:val="Ttulo2"/>
        <w:spacing w:line="360" w:lineRule="auto"/>
        <w:rPr>
          <w:rFonts w:ascii="Times New Roman" w:hAnsi="Times New Roman" w:eastAsia="Times New Roman" w:cs="Times New Roman"/>
          <w:color w:val="auto"/>
          <w:sz w:val="24"/>
          <w:szCs w:val="24"/>
        </w:rPr>
      </w:pPr>
      <w:bookmarkStart w:name="_Toc2085146445" w:id="846088406"/>
      <w:r w:rsidRPr="170FA85C" w:rsidR="0FA22762">
        <w:rPr>
          <w:rFonts w:ascii="Times New Roman" w:hAnsi="Times New Roman" w:eastAsia="Times New Roman" w:cs="Times New Roman"/>
          <w:color w:val="auto"/>
          <w:sz w:val="24"/>
          <w:szCs w:val="24"/>
        </w:rPr>
        <w:t xml:space="preserve">3.6 </w:t>
      </w:r>
      <w:r w:rsidRPr="170FA85C" w:rsidR="323AC95C">
        <w:rPr>
          <w:rFonts w:ascii="Times New Roman" w:hAnsi="Times New Roman" w:eastAsia="Times New Roman" w:cs="Times New Roman"/>
          <w:color w:val="auto"/>
          <w:sz w:val="24"/>
          <w:szCs w:val="24"/>
        </w:rPr>
        <w:t xml:space="preserve">- </w:t>
      </w:r>
      <w:r w:rsidRPr="170FA85C" w:rsidR="0FA22762">
        <w:rPr>
          <w:rFonts w:ascii="Times New Roman" w:hAnsi="Times New Roman" w:eastAsia="Times New Roman" w:cs="Times New Roman"/>
          <w:color w:val="auto"/>
          <w:sz w:val="24"/>
          <w:szCs w:val="24"/>
        </w:rPr>
        <w:t>Chaves criptográficas protegidas</w:t>
      </w:r>
      <w:bookmarkEnd w:id="846088406"/>
      <w:r w:rsidRPr="170FA85C" w:rsidR="0FA22762">
        <w:rPr>
          <w:rFonts w:ascii="Times New Roman" w:hAnsi="Times New Roman" w:eastAsia="Times New Roman" w:cs="Times New Roman"/>
          <w:color w:val="auto"/>
          <w:sz w:val="24"/>
          <w:szCs w:val="24"/>
        </w:rPr>
        <w:t xml:space="preserve"> </w:t>
      </w:r>
    </w:p>
    <w:p w:rsidR="7FBDB02B" w:rsidP="170FA85C" w:rsidRDefault="7FBDB02B" w14:paraId="01D81A0E" w14:textId="3F03BE0A">
      <w:pPr>
        <w:spacing w:before="240" w:beforeAutospacing="off" w:after="240" w:afterAutospacing="off"/>
        <w:jc w:val="both"/>
        <w:rPr>
          <w:rFonts w:ascii="Times New Roman" w:hAnsi="Times New Roman" w:eastAsia="Times New Roman" w:cs="Times New Roman"/>
          <w:noProof/>
          <w:color w:val="auto"/>
          <w:sz w:val="24"/>
          <w:szCs w:val="24"/>
          <w:lang w:val="pt-BR"/>
        </w:rPr>
      </w:pPr>
      <w:r w:rsidRPr="170FA85C" w:rsidR="7FBDB02B">
        <w:rPr>
          <w:rFonts w:ascii="Times New Roman" w:hAnsi="Times New Roman" w:eastAsia="Times New Roman" w:cs="Times New Roman"/>
          <w:noProof/>
          <w:color w:val="auto"/>
          <w:sz w:val="24"/>
          <w:szCs w:val="24"/>
          <w:lang w:val="pt-BR"/>
        </w:rPr>
        <w:t>A chave secreta da aplicação é gerada dinamicamente a cada inicialização usando secrets.token_hex(32), que produz 32 bytes (256 bits) de entropia criptograficamente segura. Ela nunca é hardcoded no código-fonte:</w:t>
      </w:r>
    </w:p>
    <w:p w:rsidR="7FBDB02B" w:rsidP="170FA85C" w:rsidRDefault="7FBDB02B" w14:paraId="3921AA34" w14:textId="4A1740F5">
      <w:pPr>
        <w:spacing w:before="0" w:beforeAutospacing="off" w:after="0" w:afterAutospacing="off"/>
        <w:rPr>
          <w:rFonts w:ascii="Times New Roman" w:hAnsi="Times New Roman" w:eastAsia="Times New Roman" w:cs="Times New Roman"/>
          <w:noProof/>
          <w:color w:val="auto"/>
          <w:sz w:val="24"/>
          <w:szCs w:val="24"/>
          <w:lang w:val="pt-BR"/>
        </w:rPr>
      </w:pPr>
      <w:r w:rsidRPr="170FA85C" w:rsidR="7FBDB02B">
        <w:rPr>
          <w:rFonts w:ascii="Times New Roman" w:hAnsi="Times New Roman" w:eastAsia="Times New Roman" w:cs="Times New Roman"/>
          <w:noProof/>
          <w:color w:val="auto"/>
          <w:sz w:val="24"/>
          <w:szCs w:val="24"/>
          <w:lang w:val="pt-BR"/>
        </w:rPr>
        <w:t>app</w:t>
      </w:r>
      <w:r w:rsidRPr="170FA85C" w:rsidR="7FBDB02B">
        <w:rPr>
          <w:rFonts w:ascii="Times New Roman" w:hAnsi="Times New Roman" w:eastAsia="Times New Roman" w:cs="Times New Roman"/>
          <w:noProof/>
          <w:color w:val="auto"/>
          <w:sz w:val="24"/>
          <w:szCs w:val="24"/>
          <w:lang w:val="pt-BR"/>
        </w:rPr>
        <w:t>.</w:t>
      </w:r>
      <w:r w:rsidRPr="170FA85C" w:rsidR="7FBDB02B">
        <w:rPr>
          <w:rFonts w:ascii="Times New Roman" w:hAnsi="Times New Roman" w:eastAsia="Times New Roman" w:cs="Times New Roman"/>
          <w:noProof/>
          <w:color w:val="auto"/>
          <w:sz w:val="24"/>
          <w:szCs w:val="24"/>
          <w:lang w:val="pt-BR"/>
        </w:rPr>
        <w:t>secret_key = secrets</w:t>
      </w:r>
      <w:r w:rsidRPr="170FA85C" w:rsidR="7FBDB02B">
        <w:rPr>
          <w:rFonts w:ascii="Times New Roman" w:hAnsi="Times New Roman" w:eastAsia="Times New Roman" w:cs="Times New Roman"/>
          <w:noProof/>
          <w:color w:val="auto"/>
          <w:sz w:val="24"/>
          <w:szCs w:val="24"/>
          <w:lang w:val="pt-BR"/>
        </w:rPr>
        <w:t>.</w:t>
      </w:r>
      <w:r w:rsidRPr="170FA85C" w:rsidR="7FBDB02B">
        <w:rPr>
          <w:rFonts w:ascii="Times New Roman" w:hAnsi="Times New Roman" w:eastAsia="Times New Roman" w:cs="Times New Roman"/>
          <w:noProof/>
          <w:color w:val="auto"/>
          <w:sz w:val="24"/>
          <w:szCs w:val="24"/>
          <w:lang w:val="pt-BR"/>
        </w:rPr>
        <w:t>token_hex</w:t>
      </w:r>
      <w:r w:rsidRPr="170FA85C" w:rsidR="7FBDB02B">
        <w:rPr>
          <w:rFonts w:ascii="Times New Roman" w:hAnsi="Times New Roman" w:eastAsia="Times New Roman" w:cs="Times New Roman"/>
          <w:noProof/>
          <w:color w:val="auto"/>
          <w:sz w:val="24"/>
          <w:szCs w:val="24"/>
          <w:lang w:val="pt-BR"/>
        </w:rPr>
        <w:t>(</w:t>
      </w:r>
      <w:r w:rsidRPr="170FA85C" w:rsidR="7FBDB02B">
        <w:rPr>
          <w:rFonts w:ascii="Times New Roman" w:hAnsi="Times New Roman" w:eastAsia="Times New Roman" w:cs="Times New Roman"/>
          <w:noProof/>
          <w:color w:val="auto"/>
          <w:sz w:val="24"/>
          <w:szCs w:val="24"/>
          <w:lang w:val="pt-BR"/>
        </w:rPr>
        <w:t>32</w:t>
      </w:r>
      <w:r w:rsidRPr="170FA85C" w:rsidR="7FBDB02B">
        <w:rPr>
          <w:rFonts w:ascii="Times New Roman" w:hAnsi="Times New Roman" w:eastAsia="Times New Roman" w:cs="Times New Roman"/>
          <w:noProof/>
          <w:color w:val="auto"/>
          <w:sz w:val="24"/>
          <w:szCs w:val="24"/>
          <w:lang w:val="pt-BR"/>
        </w:rPr>
        <w:t>)</w:t>
      </w:r>
    </w:p>
    <w:p w:rsidR="170FA85C" w:rsidP="170FA85C" w:rsidRDefault="170FA85C" w14:paraId="5FF7AF98" w14:textId="30DB799C">
      <w:pPr>
        <w:pStyle w:val="Normal"/>
        <w:rPr>
          <w:rFonts w:ascii="Times New Roman" w:hAnsi="Times New Roman" w:eastAsia="Times New Roman" w:cs="Times New Roman"/>
          <w:color w:val="auto"/>
          <w:sz w:val="24"/>
          <w:szCs w:val="24"/>
        </w:rPr>
      </w:pPr>
    </w:p>
    <w:p w:rsidRPr="00AC5F89" w:rsidR="004F1400" w:rsidP="7C1C191D" w:rsidRDefault="0FA22762" w14:paraId="58BD1915" w14:textId="0A3B7FC3">
      <w:pPr>
        <w:pStyle w:val="Ttulo2"/>
        <w:spacing w:line="360" w:lineRule="auto"/>
        <w:rPr>
          <w:rFonts w:ascii="Times New Roman" w:hAnsi="Times New Roman" w:eastAsia="Times New Roman" w:cs="Times New Roman"/>
          <w:color w:val="auto"/>
          <w:sz w:val="24"/>
          <w:szCs w:val="24"/>
        </w:rPr>
      </w:pPr>
      <w:bookmarkStart w:name="_Toc1170915102" w:id="1288113653"/>
      <w:r w:rsidRPr="170FA85C" w:rsidR="0FA22762">
        <w:rPr>
          <w:rFonts w:ascii="Times New Roman" w:hAnsi="Times New Roman" w:eastAsia="Times New Roman" w:cs="Times New Roman"/>
          <w:color w:val="auto"/>
          <w:sz w:val="24"/>
          <w:szCs w:val="24"/>
        </w:rPr>
        <w:t>3.7</w:t>
      </w:r>
      <w:r w:rsidRPr="170FA85C" w:rsidR="388D0022">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 xml:space="preserve"> </w:t>
      </w:r>
      <w:r w:rsidRPr="170FA85C" w:rsidR="0FA22762">
        <w:rPr>
          <w:rFonts w:ascii="Times New Roman" w:hAnsi="Times New Roman" w:eastAsia="Times New Roman" w:cs="Times New Roman"/>
          <w:color w:val="auto"/>
          <w:sz w:val="24"/>
          <w:szCs w:val="24"/>
        </w:rPr>
        <w:t>Estratégia de criptografia documentada</w:t>
      </w:r>
      <w:bookmarkEnd w:id="1288113653"/>
      <w:r w:rsidRPr="170FA85C" w:rsidR="0FA22762">
        <w:rPr>
          <w:rFonts w:ascii="Times New Roman" w:hAnsi="Times New Roman" w:eastAsia="Times New Roman" w:cs="Times New Roman"/>
          <w:color w:val="auto"/>
          <w:sz w:val="24"/>
          <w:szCs w:val="24"/>
        </w:rPr>
        <w:t xml:space="preserve"> </w:t>
      </w:r>
    </w:p>
    <w:p w:rsidR="60989FCA" w:rsidP="170FA85C" w:rsidRDefault="60989FCA" w14:paraId="0725E775" w14:textId="5E8E21E8">
      <w:pPr>
        <w:spacing w:before="240" w:beforeAutospacing="off" w:after="240" w:afterAutospacing="off"/>
        <w:rPr>
          <w:rFonts w:ascii="Times New Roman" w:hAnsi="Times New Roman" w:eastAsia="Times New Roman" w:cs="Times New Roman"/>
          <w:noProof/>
          <w:color w:val="auto"/>
          <w:sz w:val="24"/>
          <w:szCs w:val="24"/>
          <w:lang w:val="pt-BR"/>
        </w:rPr>
      </w:pPr>
      <w:r w:rsidRPr="170FA85C" w:rsidR="60989FCA">
        <w:rPr>
          <w:rFonts w:ascii="Times New Roman" w:hAnsi="Times New Roman" w:eastAsia="Times New Roman" w:cs="Times New Roman"/>
          <w:noProof/>
          <w:color w:val="auto"/>
          <w:sz w:val="24"/>
          <w:szCs w:val="24"/>
          <w:lang w:val="pt-BR"/>
        </w:rPr>
        <w:t>A estratégia adotada combina TLS para proteção em trânsito, cookies seguros para proteção da sessão, e geração dinâmica de chaves para proteção da aplicação:</w:t>
      </w:r>
    </w:p>
    <w:p w:rsidR="60989FCA" w:rsidP="170FA85C" w:rsidRDefault="60989FCA" w14:paraId="6F52014C" w14:textId="3E4B925B">
      <w:pPr>
        <w:spacing w:before="0" w:beforeAutospacing="off" w:after="0" w:afterAutospacing="off"/>
        <w:rPr>
          <w:rFonts w:ascii="Times New Roman" w:hAnsi="Times New Roman" w:eastAsia="Times New Roman" w:cs="Times New Roman"/>
          <w:noProof/>
          <w:color w:val="auto"/>
          <w:sz w:val="24"/>
          <w:szCs w:val="24"/>
          <w:lang w:val="pt-BR"/>
        </w:rPr>
      </w:pPr>
      <w:r w:rsidRPr="170FA85C" w:rsidR="60989FCA">
        <w:rPr>
          <w:rFonts w:ascii="Times New Roman" w:hAnsi="Times New Roman" w:eastAsia="Times New Roman" w:cs="Times New Roman"/>
          <w:noProof/>
          <w:color w:val="auto"/>
          <w:sz w:val="24"/>
          <w:szCs w:val="24"/>
          <w:lang w:val="pt-BR"/>
        </w:rPr>
        <w:t>app</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config</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'SESSION_COOKIE_SECURE'</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 xml:space="preserve"> = </w:t>
      </w:r>
      <w:r w:rsidRPr="170FA85C" w:rsidR="60989FCA">
        <w:rPr>
          <w:rFonts w:ascii="Times New Roman" w:hAnsi="Times New Roman" w:eastAsia="Times New Roman" w:cs="Times New Roman"/>
          <w:noProof/>
          <w:color w:val="auto"/>
          <w:sz w:val="24"/>
          <w:szCs w:val="24"/>
          <w:lang w:val="pt-BR"/>
        </w:rPr>
        <w:t>True</w:t>
      </w:r>
      <w:r w:rsidRPr="170FA85C" w:rsidR="60989FCA">
        <w:rPr>
          <w:rFonts w:ascii="Times New Roman" w:hAnsi="Times New Roman" w:eastAsia="Times New Roman" w:cs="Times New Roman"/>
          <w:noProof/>
          <w:color w:val="auto"/>
          <w:sz w:val="24"/>
          <w:szCs w:val="24"/>
          <w:lang w:val="pt-BR"/>
        </w:rPr>
        <w:t xml:space="preserve">    </w:t>
      </w:r>
      <w:r w:rsidRPr="170FA85C" w:rsidR="60989FCA">
        <w:rPr>
          <w:rFonts w:ascii="Times New Roman" w:hAnsi="Times New Roman" w:eastAsia="Times New Roman" w:cs="Times New Roman"/>
          <w:noProof/>
          <w:color w:val="auto"/>
          <w:sz w:val="24"/>
          <w:szCs w:val="24"/>
          <w:lang w:val="pt-BR"/>
        </w:rPr>
        <w:t># Cookie só trafega em HTTPS</w:t>
      </w:r>
      <w:r>
        <w:br/>
      </w:r>
      <w:r w:rsidRPr="170FA85C" w:rsidR="60989FCA">
        <w:rPr>
          <w:rFonts w:ascii="Times New Roman" w:hAnsi="Times New Roman" w:eastAsia="Times New Roman" w:cs="Times New Roman"/>
          <w:noProof/>
          <w:color w:val="auto"/>
          <w:sz w:val="24"/>
          <w:szCs w:val="24"/>
          <w:lang w:val="pt-BR"/>
        </w:rPr>
        <w:t>app</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config</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'SESSION_COOKIE_HTTPONLY'</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 xml:space="preserve"> = </w:t>
      </w:r>
      <w:r w:rsidRPr="170FA85C" w:rsidR="60989FCA">
        <w:rPr>
          <w:rFonts w:ascii="Times New Roman" w:hAnsi="Times New Roman" w:eastAsia="Times New Roman" w:cs="Times New Roman"/>
          <w:noProof/>
          <w:color w:val="auto"/>
          <w:sz w:val="24"/>
          <w:szCs w:val="24"/>
          <w:lang w:val="pt-BR"/>
        </w:rPr>
        <w:t>True</w:t>
      </w:r>
      <w:r w:rsidRPr="170FA85C" w:rsidR="60989FCA">
        <w:rPr>
          <w:rFonts w:ascii="Times New Roman" w:hAnsi="Times New Roman" w:eastAsia="Times New Roman" w:cs="Times New Roman"/>
          <w:noProof/>
          <w:color w:val="auto"/>
          <w:sz w:val="24"/>
          <w:szCs w:val="24"/>
          <w:lang w:val="pt-BR"/>
        </w:rPr>
        <w:t xml:space="preserve">  </w:t>
      </w:r>
      <w:r w:rsidRPr="170FA85C" w:rsidR="60989FCA">
        <w:rPr>
          <w:rFonts w:ascii="Times New Roman" w:hAnsi="Times New Roman" w:eastAsia="Times New Roman" w:cs="Times New Roman"/>
          <w:noProof/>
          <w:color w:val="auto"/>
          <w:sz w:val="24"/>
          <w:szCs w:val="24"/>
          <w:lang w:val="pt-BR"/>
        </w:rPr>
        <w:t># Bloqueia acesso via JavaScript (anti-XSS)</w:t>
      </w:r>
      <w:r>
        <w:br/>
      </w:r>
      <w:r w:rsidRPr="170FA85C" w:rsidR="60989FCA">
        <w:rPr>
          <w:rFonts w:ascii="Times New Roman" w:hAnsi="Times New Roman" w:eastAsia="Times New Roman" w:cs="Times New Roman"/>
          <w:noProof/>
          <w:color w:val="auto"/>
          <w:sz w:val="24"/>
          <w:szCs w:val="24"/>
          <w:lang w:val="pt-BR"/>
        </w:rPr>
        <w:t>app</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config</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'SESSION_COOKIE_SAMESITE'</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 xml:space="preserve"> = </w:t>
      </w:r>
      <w:r w:rsidRPr="170FA85C" w:rsidR="60989FCA">
        <w:rPr>
          <w:rFonts w:ascii="Times New Roman" w:hAnsi="Times New Roman" w:eastAsia="Times New Roman" w:cs="Times New Roman"/>
          <w:noProof/>
          <w:color w:val="auto"/>
          <w:sz w:val="24"/>
          <w:szCs w:val="24"/>
          <w:lang w:val="pt-BR"/>
        </w:rPr>
        <w:t>'Lax'</w:t>
      </w:r>
      <w:r w:rsidRPr="170FA85C" w:rsidR="60989FCA">
        <w:rPr>
          <w:rFonts w:ascii="Times New Roman" w:hAnsi="Times New Roman" w:eastAsia="Times New Roman" w:cs="Times New Roman"/>
          <w:noProof/>
          <w:color w:val="auto"/>
          <w:sz w:val="24"/>
          <w:szCs w:val="24"/>
          <w:lang w:val="pt-BR"/>
        </w:rPr>
        <w:t xml:space="preserve"> </w:t>
      </w:r>
      <w:r w:rsidRPr="170FA85C" w:rsidR="60989FCA">
        <w:rPr>
          <w:rFonts w:ascii="Times New Roman" w:hAnsi="Times New Roman" w:eastAsia="Times New Roman" w:cs="Times New Roman"/>
          <w:noProof/>
          <w:color w:val="auto"/>
          <w:sz w:val="24"/>
          <w:szCs w:val="24"/>
          <w:lang w:val="pt-BR"/>
        </w:rPr>
        <w:t># Restringe envio cross-site (anti-CSRF)</w:t>
      </w:r>
      <w:r>
        <w:br/>
      </w:r>
      <w:r w:rsidRPr="170FA85C" w:rsidR="60989FCA">
        <w:rPr>
          <w:rFonts w:ascii="Times New Roman" w:hAnsi="Times New Roman" w:eastAsia="Times New Roman" w:cs="Times New Roman"/>
          <w:noProof/>
          <w:color w:val="auto"/>
          <w:sz w:val="24"/>
          <w:szCs w:val="24"/>
          <w:lang w:val="pt-BR"/>
        </w:rPr>
        <w:t>Talisman</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app</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 xml:space="preserve"> force_https=</w:t>
      </w:r>
      <w:r w:rsidRPr="170FA85C" w:rsidR="60989FCA">
        <w:rPr>
          <w:rFonts w:ascii="Times New Roman" w:hAnsi="Times New Roman" w:eastAsia="Times New Roman" w:cs="Times New Roman"/>
          <w:noProof/>
          <w:color w:val="auto"/>
          <w:sz w:val="24"/>
          <w:szCs w:val="24"/>
          <w:lang w:val="pt-BR"/>
        </w:rPr>
        <w:t>True</w:t>
      </w:r>
      <w:r w:rsidRPr="170FA85C" w:rsidR="60989FCA">
        <w:rPr>
          <w:rFonts w:ascii="Times New Roman" w:hAnsi="Times New Roman" w:eastAsia="Times New Roman" w:cs="Times New Roman"/>
          <w:noProof/>
          <w:color w:val="auto"/>
          <w:sz w:val="24"/>
          <w:szCs w:val="24"/>
          <w:lang w:val="pt-BR"/>
        </w:rPr>
        <w:t>,</w:t>
      </w:r>
      <w:r w:rsidRPr="170FA85C" w:rsidR="60989FCA">
        <w:rPr>
          <w:rFonts w:ascii="Times New Roman" w:hAnsi="Times New Roman" w:eastAsia="Times New Roman" w:cs="Times New Roman"/>
          <w:noProof/>
          <w:color w:val="auto"/>
          <w:sz w:val="24"/>
          <w:szCs w:val="24"/>
          <w:lang w:val="pt-BR"/>
        </w:rPr>
        <w:t xml:space="preserve"> content_security_policy=</w:t>
      </w:r>
      <w:r w:rsidRPr="170FA85C" w:rsidR="60989FCA">
        <w:rPr>
          <w:rFonts w:ascii="Times New Roman" w:hAnsi="Times New Roman" w:eastAsia="Times New Roman" w:cs="Times New Roman"/>
          <w:noProof/>
          <w:color w:val="auto"/>
          <w:sz w:val="24"/>
          <w:szCs w:val="24"/>
          <w:lang w:val="pt-BR"/>
        </w:rPr>
        <w:t>None</w:t>
      </w:r>
      <w:r w:rsidRPr="170FA85C" w:rsidR="60989FCA">
        <w:rPr>
          <w:rFonts w:ascii="Times New Roman" w:hAnsi="Times New Roman" w:eastAsia="Times New Roman" w:cs="Times New Roman"/>
          <w:noProof/>
          <w:color w:val="auto"/>
          <w:sz w:val="24"/>
          <w:szCs w:val="24"/>
          <w:lang w:val="pt-BR"/>
        </w:rPr>
        <w:t>)</w:t>
      </w:r>
    </w:p>
    <w:p w:rsidR="170FA85C" w:rsidP="170FA85C" w:rsidRDefault="170FA85C" w14:paraId="1F3FE356" w14:textId="470FD850">
      <w:pPr>
        <w:pStyle w:val="Normal"/>
      </w:pPr>
    </w:p>
    <w:p w:rsidR="00AC5F89" w:rsidP="7C1C191D" w:rsidRDefault="0FA22762" w14:paraId="7C0AFA81" w14:textId="77777777">
      <w:pPr>
        <w:pStyle w:val="Ttulo2"/>
        <w:spacing w:line="360" w:lineRule="auto"/>
      </w:pPr>
      <w:bookmarkStart w:name="_Toc1902940018" w:id="1803339182"/>
      <w:r w:rsidRPr="170FA85C" w:rsidR="0FA22762">
        <w:rPr>
          <w:rFonts w:ascii="Times New Roman" w:hAnsi="Times New Roman" w:eastAsia="Times New Roman" w:cs="Times New Roman"/>
          <w:color w:val="auto"/>
          <w:sz w:val="24"/>
          <w:szCs w:val="24"/>
        </w:rPr>
        <w:t xml:space="preserve">3.8 </w:t>
      </w:r>
      <w:r w:rsidRPr="170FA85C" w:rsidR="7B45047F">
        <w:rPr>
          <w:rFonts w:ascii="Times New Roman" w:hAnsi="Times New Roman" w:eastAsia="Times New Roman" w:cs="Times New Roman"/>
          <w:color w:val="auto"/>
          <w:sz w:val="24"/>
          <w:szCs w:val="24"/>
        </w:rPr>
        <w:t xml:space="preserve">- </w:t>
      </w:r>
      <w:r w:rsidRPr="170FA85C" w:rsidR="0FA22762">
        <w:rPr>
          <w:rFonts w:ascii="Times New Roman" w:hAnsi="Times New Roman" w:eastAsia="Times New Roman" w:cs="Times New Roman"/>
          <w:color w:val="auto"/>
          <w:sz w:val="24"/>
          <w:szCs w:val="24"/>
        </w:rPr>
        <w:t>Justificativa técnica das escolhas</w:t>
      </w:r>
      <w:bookmarkEnd w:id="1803339182"/>
    </w:p>
    <w:tbl>
      <w:tblPr>
        <w:tblStyle w:val="Tabelacomgrade"/>
        <w:tblW w:w="0" w:type="auto"/>
        <w:tblLook w:val="06A0" w:firstRow="1" w:lastRow="0" w:firstColumn="1" w:lastColumn="0" w:noHBand="1" w:noVBand="1"/>
      </w:tblPr>
      <w:tblGrid>
        <w:gridCol w:w="4320"/>
        <w:gridCol w:w="4320"/>
      </w:tblGrid>
      <w:tr w:rsidR="170FA85C" w:rsidTr="170FA85C" w14:paraId="2FF203DC">
        <w:trPr>
          <w:trHeight w:val="300"/>
        </w:trPr>
        <w:tc>
          <w:tcPr>
            <w:tcW w:w="4320" w:type="dxa"/>
            <w:shd w:val="clear" w:color="auto" w:fill="1F497D" w:themeFill="text2"/>
            <w:tcMar/>
            <w:vAlign w:val="center"/>
          </w:tcPr>
          <w:p w:rsidR="72DAABAB" w:rsidP="170FA85C" w:rsidRDefault="72DAABAB" w14:paraId="6285B6C6" w14:textId="74A8A90A">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170FA85C" w:rsidR="72DAABAB">
              <w:rPr>
                <w:rFonts w:ascii="Times New Roman" w:hAnsi="Times New Roman" w:eastAsia="Times New Roman" w:cs="Times New Roman"/>
                <w:sz w:val="24"/>
                <w:szCs w:val="24"/>
              </w:rPr>
              <w:t>Escolha:</w:t>
            </w:r>
          </w:p>
        </w:tc>
        <w:tc>
          <w:tcPr>
            <w:tcW w:w="4320" w:type="dxa"/>
            <w:shd w:val="clear" w:color="auto" w:fill="1F497D" w:themeFill="text2"/>
            <w:tcMar/>
            <w:vAlign w:val="center"/>
          </w:tcPr>
          <w:p w:rsidR="33E17BFF" w:rsidP="170FA85C" w:rsidRDefault="33E17BFF" w14:paraId="1BEF085A" w14:textId="3618A0CB">
            <w:pPr>
              <w:pStyle w:val="Normal"/>
              <w:jc w:val="center"/>
              <w:rPr>
                <w:rFonts w:ascii="Times New Roman" w:hAnsi="Times New Roman" w:eastAsia="Times New Roman" w:cs="Times New Roman"/>
                <w:sz w:val="24"/>
                <w:szCs w:val="24"/>
              </w:rPr>
            </w:pPr>
            <w:r w:rsidRPr="170FA85C" w:rsidR="33E17BFF">
              <w:rPr>
                <w:rFonts w:ascii="Times New Roman" w:hAnsi="Times New Roman" w:eastAsia="Times New Roman" w:cs="Times New Roman"/>
                <w:sz w:val="24"/>
                <w:szCs w:val="24"/>
              </w:rPr>
              <w:t>Justificativa:</w:t>
            </w:r>
          </w:p>
        </w:tc>
      </w:tr>
      <w:tr w:rsidR="170FA85C" w:rsidTr="170FA85C" w14:paraId="5FA243D1">
        <w:trPr>
          <w:trHeight w:val="300"/>
        </w:trPr>
        <w:tc>
          <w:tcPr>
            <w:tcW w:w="4320" w:type="dxa"/>
            <w:tcMar/>
          </w:tcPr>
          <w:p w:rsidR="4F00B4C0" w:rsidP="170FA85C" w:rsidRDefault="4F00B4C0" w14:paraId="3EE19726" w14:textId="61A732F3">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SESSION_COOKIE_SECURE</w:t>
            </w:r>
          </w:p>
        </w:tc>
        <w:tc>
          <w:tcPr>
            <w:tcW w:w="4320" w:type="dxa"/>
            <w:tcMar/>
          </w:tcPr>
          <w:p w:rsidR="4F00B4C0" w:rsidP="170FA85C" w:rsidRDefault="4F00B4C0" w14:paraId="1EE8D4B4" w14:textId="22E91F57">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Impede que o cookie vaze em conexões HTTP simples</w:t>
            </w:r>
          </w:p>
        </w:tc>
      </w:tr>
      <w:tr w:rsidR="170FA85C" w:rsidTr="170FA85C" w14:paraId="0F9AB8C0">
        <w:trPr>
          <w:trHeight w:val="300"/>
        </w:trPr>
        <w:tc>
          <w:tcPr>
            <w:tcW w:w="4320" w:type="dxa"/>
            <w:tcMar/>
          </w:tcPr>
          <w:p w:rsidR="4F00B4C0" w:rsidP="170FA85C" w:rsidRDefault="4F00B4C0" w14:paraId="0150F342" w14:textId="15840D97">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 xml:space="preserve">SESSION_COOKIE_HTTPONLY </w:t>
            </w:r>
          </w:p>
        </w:tc>
        <w:tc>
          <w:tcPr>
            <w:tcW w:w="4320" w:type="dxa"/>
            <w:tcMar/>
          </w:tcPr>
          <w:p w:rsidR="4F00B4C0" w:rsidP="170FA85C" w:rsidRDefault="4F00B4C0" w14:paraId="7EC7F1CB" w14:textId="2B48E52A">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P</w:t>
            </w:r>
            <w:r w:rsidRPr="170FA85C" w:rsidR="4F00B4C0">
              <w:rPr>
                <w:rFonts w:ascii="Times New Roman" w:hAnsi="Times New Roman" w:eastAsia="Times New Roman" w:cs="Times New Roman"/>
                <w:noProof/>
                <w:sz w:val="24"/>
                <w:szCs w:val="24"/>
                <w:lang w:val="pt-BR"/>
              </w:rPr>
              <w:t>revine roubo de sessão via XSS</w:t>
            </w:r>
          </w:p>
        </w:tc>
      </w:tr>
      <w:tr w:rsidR="170FA85C" w:rsidTr="170FA85C" w14:paraId="153EB4F5">
        <w:trPr>
          <w:trHeight w:val="300"/>
        </w:trPr>
        <w:tc>
          <w:tcPr>
            <w:tcW w:w="4320" w:type="dxa"/>
            <w:tcMar/>
          </w:tcPr>
          <w:p w:rsidR="4F00B4C0" w:rsidP="170FA85C" w:rsidRDefault="4F00B4C0" w14:paraId="0C3724DE" w14:textId="5ED7DB1D">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SESSION_COOKIE_SAMESITE=Lax</w:t>
            </w:r>
          </w:p>
        </w:tc>
        <w:tc>
          <w:tcPr>
            <w:tcW w:w="4320" w:type="dxa"/>
            <w:tcMar/>
          </w:tcPr>
          <w:p w:rsidR="4F00B4C0" w:rsidP="170FA85C" w:rsidRDefault="4F00B4C0" w14:paraId="3B5E9655" w14:textId="6873AC61">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Mitiga CSRF sem quebrar navegação normal</w:t>
            </w:r>
          </w:p>
        </w:tc>
      </w:tr>
      <w:tr w:rsidR="170FA85C" w:rsidTr="170FA85C" w14:paraId="7D06CE59">
        <w:trPr>
          <w:trHeight w:val="300"/>
        </w:trPr>
        <w:tc>
          <w:tcPr>
            <w:tcW w:w="4320" w:type="dxa"/>
            <w:tcMar/>
          </w:tcPr>
          <w:p w:rsidR="4F00B4C0" w:rsidP="170FA85C" w:rsidRDefault="4F00B4C0" w14:paraId="4ACD4F38" w14:textId="00845F3D">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force_https=True</w:t>
            </w:r>
          </w:p>
        </w:tc>
        <w:tc>
          <w:tcPr>
            <w:tcW w:w="4320" w:type="dxa"/>
            <w:tcMar/>
          </w:tcPr>
          <w:p w:rsidR="4F00B4C0" w:rsidP="170FA85C" w:rsidRDefault="4F00B4C0" w14:paraId="6558C380" w14:textId="1A0551B6">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Garante que nenhuma requisição trafega sem criptografia</w:t>
            </w:r>
          </w:p>
        </w:tc>
      </w:tr>
      <w:tr w:rsidR="170FA85C" w:rsidTr="170FA85C" w14:paraId="652612EE">
        <w:trPr>
          <w:trHeight w:val="300"/>
        </w:trPr>
        <w:tc>
          <w:tcPr>
            <w:tcW w:w="4320" w:type="dxa"/>
            <w:tcMar/>
          </w:tcPr>
          <w:p w:rsidR="4F00B4C0" w:rsidP="170FA85C" w:rsidRDefault="4F00B4C0" w14:paraId="7553FC2C" w14:textId="3FBF07C7">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secrets.token_hex(32)</w:t>
            </w:r>
          </w:p>
        </w:tc>
        <w:tc>
          <w:tcPr>
            <w:tcW w:w="4320" w:type="dxa"/>
            <w:tcMar/>
          </w:tcPr>
          <w:p w:rsidR="4F00B4C0" w:rsidP="170FA85C" w:rsidRDefault="4F00B4C0" w14:paraId="7DBB2784" w14:textId="17750421">
            <w:pPr>
              <w:pStyle w:val="Normal"/>
              <w:rPr>
                <w:rFonts w:ascii="Times New Roman" w:hAnsi="Times New Roman" w:eastAsia="Times New Roman" w:cs="Times New Roman"/>
                <w:noProof/>
                <w:sz w:val="24"/>
                <w:szCs w:val="24"/>
                <w:lang w:val="pt-BR"/>
              </w:rPr>
            </w:pPr>
            <w:r w:rsidRPr="170FA85C" w:rsidR="4F00B4C0">
              <w:rPr>
                <w:rFonts w:ascii="Times New Roman" w:hAnsi="Times New Roman" w:eastAsia="Times New Roman" w:cs="Times New Roman"/>
                <w:noProof/>
                <w:sz w:val="24"/>
                <w:szCs w:val="24"/>
                <w:lang w:val="pt-BR"/>
              </w:rPr>
              <w:t>Gera chave com 256 bits de entropia, seguindo recomendações do NIST</w:t>
            </w:r>
          </w:p>
        </w:tc>
      </w:tr>
    </w:tbl>
    <w:p w:rsidR="170FA85C" w:rsidP="170FA85C" w:rsidRDefault="170FA85C" w14:paraId="2C2D08FA" w14:textId="46043C96">
      <w:pPr>
        <w:pStyle w:val="Normal"/>
        <w:suppressLineNumbers w:val="0"/>
        <w:bidi w:val="0"/>
        <w:spacing w:before="0" w:beforeAutospacing="off" w:after="200" w:afterAutospacing="off" w:line="276" w:lineRule="auto"/>
        <w:ind w:left="0" w:right="0"/>
        <w:jc w:val="left"/>
      </w:pPr>
    </w:p>
    <w:p w:rsidRPr="00EB0321" w:rsidR="00EB0321" w:rsidP="170FA85C" w:rsidRDefault="00EB0321" w14:paraId="48B59354" w14:textId="7FD782BC">
      <w:pPr>
        <w:pStyle w:val="Ttulo2"/>
        <w:spacing w:line="360" w:lineRule="auto"/>
        <w:ind w:left="0"/>
        <w:rPr>
          <w:rStyle w:val="Ttulo1Char"/>
          <w:rFonts w:ascii="Times New Roman" w:hAnsi="Times New Roman" w:eastAsia="Times New Roman" w:cs="Times New Roman"/>
          <w:b w:val="1"/>
          <w:bCs w:val="1"/>
          <w:color w:val="auto"/>
          <w:sz w:val="24"/>
          <w:szCs w:val="24"/>
        </w:rPr>
      </w:pPr>
      <w:bookmarkStart w:name="_Toc202798366" w:id="538365443"/>
      <w:r w:rsidRPr="170FA85C" w:rsidR="00EB0321">
        <w:rPr>
          <w:rStyle w:val="Ttulo1Char"/>
          <w:rFonts w:ascii="Times New Roman" w:hAnsi="Times New Roman" w:eastAsia="Times New Roman" w:cs="Times New Roman"/>
          <w:b w:val="1"/>
          <w:bCs w:val="1"/>
          <w:color w:val="auto"/>
          <w:sz w:val="24"/>
          <w:szCs w:val="24"/>
        </w:rPr>
        <w:t xml:space="preserve">4. </w:t>
      </w:r>
      <w:r w:rsidRPr="170FA85C" w:rsidR="00EB0321">
        <w:rPr>
          <w:rStyle w:val="Ttulo1Char"/>
          <w:rFonts w:ascii="Times New Roman" w:hAnsi="Times New Roman" w:eastAsia="Times New Roman" w:cs="Times New Roman"/>
          <w:b w:val="1"/>
          <w:bCs w:val="1"/>
          <w:color w:val="auto"/>
          <w:sz w:val="24"/>
          <w:szCs w:val="24"/>
        </w:rPr>
        <w:t xml:space="preserve"> - </w:t>
      </w:r>
      <w:r w:rsidRPr="170FA85C" w:rsidR="00EB0321">
        <w:rPr>
          <w:rStyle w:val="Ttulo1Char"/>
          <w:rFonts w:ascii="Times New Roman" w:hAnsi="Times New Roman" w:eastAsia="Times New Roman" w:cs="Times New Roman"/>
          <w:b w:val="1"/>
          <w:bCs w:val="1"/>
          <w:color w:val="auto"/>
          <w:sz w:val="24"/>
          <w:szCs w:val="24"/>
        </w:rPr>
        <w:t>CONFORMIDADE COM A LGPD</w:t>
      </w:r>
      <w:bookmarkEnd w:id="538365443"/>
      <w:r w:rsidRPr="170FA85C" w:rsidR="00EB0321">
        <w:rPr>
          <w:rStyle w:val="Ttulo1Char"/>
          <w:rFonts w:ascii="Times New Roman" w:hAnsi="Times New Roman" w:eastAsia="Times New Roman" w:cs="Times New Roman"/>
          <w:b w:val="1"/>
          <w:bCs w:val="1"/>
          <w:color w:val="auto"/>
          <w:sz w:val="24"/>
          <w:szCs w:val="24"/>
        </w:rPr>
        <w:t xml:space="preserve"> </w:t>
      </w:r>
    </w:p>
    <w:p w:rsidRPr="00EB0321" w:rsidR="00EB0321" w:rsidP="7C1C191D" w:rsidRDefault="00AC5F89" w14:paraId="26924A80" w14:textId="194C1D7A">
      <w:pPr>
        <w:pStyle w:val="Ttulo2"/>
        <w:spacing w:line="360" w:lineRule="auto"/>
        <w:rPr>
          <w:rFonts w:ascii="Times New Roman" w:hAnsi="Times New Roman" w:eastAsia="Times New Roman" w:cs="Times New Roman"/>
          <w:color w:val="auto"/>
          <w:sz w:val="24"/>
          <w:szCs w:val="24"/>
        </w:rPr>
      </w:pPr>
      <w:bookmarkStart w:name="_Toc112456858" w:id="650426751"/>
      <w:r w:rsidRPr="170FA85C" w:rsidR="00AC5F89">
        <w:rPr>
          <w:rFonts w:ascii="Times New Roman" w:hAnsi="Times New Roman" w:eastAsia="Times New Roman" w:cs="Times New Roman"/>
          <w:color w:val="auto"/>
          <w:sz w:val="24"/>
          <w:szCs w:val="24"/>
        </w:rPr>
        <w:t>4.1</w:t>
      </w:r>
      <w:r w:rsidRPr="170FA85C" w:rsidR="00EB0321">
        <w:rPr>
          <w:rFonts w:ascii="Times New Roman" w:hAnsi="Times New Roman" w:eastAsia="Times New Roman" w:cs="Times New Roman"/>
          <w:color w:val="auto"/>
          <w:sz w:val="24"/>
          <w:szCs w:val="24"/>
        </w:rPr>
        <w:t xml:space="preserve"> </w:t>
      </w:r>
      <w:r w:rsidRPr="170FA85C" w:rsidR="250E7035">
        <w:rPr>
          <w:rFonts w:ascii="Times New Roman" w:hAnsi="Times New Roman" w:eastAsia="Times New Roman" w:cs="Times New Roman"/>
          <w:color w:val="auto"/>
          <w:sz w:val="24"/>
          <w:szCs w:val="24"/>
        </w:rPr>
        <w:t>- Listagem</w:t>
      </w:r>
      <w:r w:rsidRPr="170FA85C" w:rsidR="00EB0321">
        <w:rPr>
          <w:rFonts w:ascii="Times New Roman" w:hAnsi="Times New Roman" w:eastAsia="Times New Roman" w:cs="Times New Roman"/>
          <w:color w:val="auto"/>
          <w:sz w:val="24"/>
          <w:szCs w:val="24"/>
        </w:rPr>
        <w:t xml:space="preserve"> completa </w:t>
      </w:r>
      <w:r w:rsidRPr="170FA85C" w:rsidR="00AC5F89">
        <w:rPr>
          <w:rFonts w:ascii="Times New Roman" w:hAnsi="Times New Roman" w:eastAsia="Times New Roman" w:cs="Times New Roman"/>
          <w:color w:val="auto"/>
          <w:sz w:val="24"/>
          <w:szCs w:val="24"/>
        </w:rPr>
        <w:t>dos dados pessoais coletados</w:t>
      </w:r>
      <w:bookmarkEnd w:id="650426751"/>
    </w:p>
    <w:tbl>
      <w:tblPr>
        <w:tblStyle w:val="Tabelacomgrade"/>
        <w:tblW w:w="8765" w:type="dxa"/>
        <w:tblLook w:val="04A0" w:firstRow="1" w:lastRow="0" w:firstColumn="1" w:lastColumn="0" w:noHBand="0" w:noVBand="1"/>
      </w:tblPr>
      <w:tblGrid>
        <w:gridCol w:w="2250"/>
        <w:gridCol w:w="3330"/>
        <w:gridCol w:w="3185"/>
      </w:tblGrid>
      <w:tr w:rsidRPr="00D84B12" w:rsidR="00EB0321" w:rsidTr="170FA85C" w14:paraId="64028A0F" w14:textId="77777777">
        <w:tc>
          <w:tcPr>
            <w:tcW w:w="8765" w:type="dxa"/>
            <w:gridSpan w:val="3"/>
            <w:shd w:val="clear" w:color="auto" w:fill="1F497D" w:themeFill="text2"/>
            <w:tcMar/>
          </w:tcPr>
          <w:p w:rsidRPr="00D84B12" w:rsidR="00EB0321" w:rsidP="170FA85C" w:rsidRDefault="00EB0321" w14:paraId="498A91A7" w14:textId="662B4EC1">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FFFFFF" w:themeColor="background1" w:themeTint="FF" w:themeShade="FF"/>
                <w:sz w:val="24"/>
                <w:szCs w:val="24"/>
              </w:rPr>
            </w:pPr>
            <w:r w:rsidRPr="170FA85C" w:rsidR="00EB0321">
              <w:rPr>
                <w:rFonts w:ascii="Times New Roman" w:hAnsi="Times New Roman" w:eastAsia="Times New Roman" w:cs="Times New Roman"/>
                <w:b w:val="1"/>
                <w:bCs w:val="1"/>
                <w:color w:val="FFFFFF" w:themeColor="background1" w:themeTint="FF" w:themeShade="FF"/>
                <w:sz w:val="24"/>
                <w:szCs w:val="24"/>
              </w:rPr>
              <w:t>Dados Coletados</w:t>
            </w:r>
          </w:p>
        </w:tc>
      </w:tr>
      <w:tr w:rsidRPr="00D84B12" w:rsidR="00EB0321" w:rsidTr="170FA85C" w14:paraId="3DB270DB" w14:textId="77777777">
        <w:tc>
          <w:tcPr>
            <w:tcW w:w="2250" w:type="dxa"/>
            <w:shd w:val="clear" w:color="auto" w:fill="1F497D" w:themeFill="text2"/>
            <w:tcMar/>
          </w:tcPr>
          <w:p w:rsidRPr="00D84B12" w:rsidR="00EB0321" w:rsidP="170FA85C" w:rsidRDefault="00EB0321" w14:paraId="50774BD9" w14:textId="2DB314D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FFFFFF" w:themeColor="background1" w:themeTint="FF" w:themeShade="FF"/>
                <w:sz w:val="24"/>
                <w:szCs w:val="24"/>
              </w:rPr>
            </w:pPr>
            <w:r w:rsidRPr="170FA85C" w:rsidR="00EB0321">
              <w:rPr>
                <w:rFonts w:ascii="Times New Roman" w:hAnsi="Times New Roman" w:eastAsia="Times New Roman" w:cs="Times New Roman"/>
                <w:b w:val="1"/>
                <w:bCs w:val="1"/>
                <w:color w:val="FFFFFF" w:themeColor="background1" w:themeTint="FF" w:themeShade="FF"/>
                <w:sz w:val="24"/>
                <w:szCs w:val="24"/>
              </w:rPr>
              <w:t>Usuário Comum</w:t>
            </w:r>
          </w:p>
        </w:tc>
        <w:tc>
          <w:tcPr>
            <w:tcW w:w="3330" w:type="dxa"/>
            <w:shd w:val="clear" w:color="auto" w:fill="1F497D" w:themeFill="text2"/>
            <w:tcMar/>
          </w:tcPr>
          <w:p w:rsidRPr="00D84B12" w:rsidR="00EB0321" w:rsidP="170FA85C" w:rsidRDefault="00EB0321" w14:paraId="0BA59AFA" w14:textId="239CB17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FFFFFF" w:themeColor="background1" w:themeTint="FF" w:themeShade="FF"/>
                <w:sz w:val="24"/>
                <w:szCs w:val="24"/>
              </w:rPr>
            </w:pPr>
            <w:r w:rsidRPr="170FA85C" w:rsidR="00EB0321">
              <w:rPr>
                <w:rFonts w:ascii="Times New Roman" w:hAnsi="Times New Roman" w:eastAsia="Times New Roman" w:cs="Times New Roman"/>
                <w:b w:val="1"/>
                <w:bCs w:val="1"/>
                <w:color w:val="FFFFFF" w:themeColor="background1" w:themeTint="FF" w:themeShade="FF"/>
                <w:sz w:val="24"/>
                <w:szCs w:val="24"/>
              </w:rPr>
              <w:t>Usuário Menor de Idade</w:t>
            </w:r>
          </w:p>
        </w:tc>
        <w:tc>
          <w:tcPr>
            <w:tcW w:w="3185" w:type="dxa"/>
            <w:shd w:val="clear" w:color="auto" w:fill="1F497D" w:themeFill="text2"/>
            <w:tcMar/>
          </w:tcPr>
          <w:p w:rsidRPr="00D84B12" w:rsidR="00EB0321" w:rsidP="170FA85C" w:rsidRDefault="00EB0321" w14:paraId="6B3725CF" w14:textId="7E7A1FB1">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color w:val="FFFFFF" w:themeColor="background1" w:themeTint="FF" w:themeShade="FF"/>
                <w:sz w:val="24"/>
                <w:szCs w:val="24"/>
              </w:rPr>
            </w:pPr>
            <w:r w:rsidRPr="170FA85C" w:rsidR="00EB0321">
              <w:rPr>
                <w:rFonts w:ascii="Times New Roman" w:hAnsi="Times New Roman" w:eastAsia="Times New Roman" w:cs="Times New Roman"/>
                <w:b w:val="1"/>
                <w:bCs w:val="1"/>
                <w:color w:val="FFFFFF" w:themeColor="background1" w:themeTint="FF" w:themeShade="FF"/>
                <w:sz w:val="24"/>
                <w:szCs w:val="24"/>
              </w:rPr>
              <w:t>PET</w:t>
            </w:r>
          </w:p>
        </w:tc>
      </w:tr>
      <w:tr w:rsidRPr="00D84B12" w:rsidR="00437AA5" w:rsidTr="170FA85C" w14:paraId="0DD88430" w14:textId="77777777">
        <w:tc>
          <w:tcPr>
            <w:tcW w:w="2250" w:type="dxa"/>
            <w:tcMar/>
          </w:tcPr>
          <w:p w:rsidRPr="00D84B12" w:rsidR="00437AA5" w:rsidP="7C1C191D" w:rsidRDefault="00437AA5" w14:paraId="01A068BD" w14:textId="7B7B712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Nome Completo</w:t>
            </w:r>
          </w:p>
        </w:tc>
        <w:tc>
          <w:tcPr>
            <w:tcW w:w="3330" w:type="dxa"/>
            <w:tcMar/>
          </w:tcPr>
          <w:p w:rsidRPr="00D84B12" w:rsidR="00437AA5" w:rsidP="7C1C191D" w:rsidRDefault="00437AA5" w14:paraId="01DED2B6" w14:textId="5FEECD4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Nome Completo</w:t>
            </w:r>
          </w:p>
        </w:tc>
        <w:tc>
          <w:tcPr>
            <w:tcW w:w="3185" w:type="dxa"/>
            <w:tcMar/>
          </w:tcPr>
          <w:p w:rsidRPr="00D84B12" w:rsidR="00437AA5" w:rsidP="7C1C191D" w:rsidRDefault="00437AA5" w14:paraId="5C463E7F" w14:textId="68FF927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Nome Completo</w:t>
            </w:r>
          </w:p>
        </w:tc>
      </w:tr>
      <w:tr w:rsidRPr="00D84B12" w:rsidR="00437AA5" w:rsidTr="170FA85C" w14:paraId="20A3A201" w14:textId="77777777">
        <w:tc>
          <w:tcPr>
            <w:tcW w:w="2250" w:type="dxa"/>
            <w:tcMar/>
          </w:tcPr>
          <w:p w:rsidRPr="00D84B12" w:rsidR="00437AA5" w:rsidP="7C1C191D" w:rsidRDefault="00437AA5" w14:paraId="6BBFF3EB" w14:textId="3401FFA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CPF</w:t>
            </w:r>
          </w:p>
        </w:tc>
        <w:tc>
          <w:tcPr>
            <w:tcW w:w="3330" w:type="dxa"/>
            <w:tcMar/>
          </w:tcPr>
          <w:p w:rsidRPr="00D84B12" w:rsidR="00437AA5" w:rsidP="7C1C191D" w:rsidRDefault="00437AA5" w14:paraId="3DFD7309" w14:textId="674715C1">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CPF</w:t>
            </w:r>
          </w:p>
        </w:tc>
        <w:tc>
          <w:tcPr>
            <w:tcW w:w="3185" w:type="dxa"/>
            <w:tcMar/>
          </w:tcPr>
          <w:p w:rsidRPr="00D84B12" w:rsidR="00437AA5" w:rsidP="7C1C191D" w:rsidRDefault="00437AA5" w14:paraId="3F32F311" w14:textId="5E53D2DA">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SinPatinhas</w:t>
            </w:r>
          </w:p>
        </w:tc>
      </w:tr>
      <w:tr w:rsidRPr="00D84B12" w:rsidR="00437AA5" w:rsidTr="170FA85C" w14:paraId="5BBC5647" w14:textId="77777777">
        <w:tc>
          <w:tcPr>
            <w:tcW w:w="2250" w:type="dxa"/>
            <w:tcMar/>
          </w:tcPr>
          <w:p w:rsidRPr="00D84B12" w:rsidR="00437AA5" w:rsidP="7C1C191D" w:rsidRDefault="00437AA5" w14:paraId="74055995" w14:textId="6AAF926A">
            <w:pPr>
              <w:pStyle w:val="Normal"/>
              <w:suppressLineNumbers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F806F74">
              <w:rPr>
                <w:rFonts w:ascii="Times New Roman" w:hAnsi="Times New Roman" w:eastAsia="Times New Roman" w:cs="Times New Roman"/>
                <w:sz w:val="24"/>
                <w:szCs w:val="24"/>
              </w:rPr>
              <w:t>Data de Nascimento</w:t>
            </w:r>
          </w:p>
        </w:tc>
        <w:tc>
          <w:tcPr>
            <w:tcW w:w="3330" w:type="dxa"/>
            <w:tcMar/>
          </w:tcPr>
          <w:p w:rsidRPr="00D84B12" w:rsidR="00437AA5" w:rsidP="7C1C191D" w:rsidRDefault="00437AA5" w14:paraId="0C4AAF8E" w14:textId="0D661DA2">
            <w:pPr>
              <w:pStyle w:val="Normal"/>
              <w:suppressLineNumbers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F806F74">
              <w:rPr>
                <w:rFonts w:ascii="Times New Roman" w:hAnsi="Times New Roman" w:eastAsia="Times New Roman" w:cs="Times New Roman"/>
                <w:sz w:val="24"/>
                <w:szCs w:val="24"/>
              </w:rPr>
              <w:t>Data de Nascimento</w:t>
            </w:r>
          </w:p>
        </w:tc>
        <w:tc>
          <w:tcPr>
            <w:tcW w:w="3185" w:type="dxa"/>
            <w:tcMar/>
          </w:tcPr>
          <w:p w:rsidRPr="00D84B12" w:rsidR="00437AA5" w:rsidP="7C1C191D" w:rsidRDefault="00437AA5" w14:paraId="283D88F8" w14:textId="7E5AD137">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Cor</w:t>
            </w:r>
          </w:p>
        </w:tc>
      </w:tr>
      <w:tr w:rsidRPr="00D84B12" w:rsidR="00437AA5" w:rsidTr="170FA85C" w14:paraId="613736B2" w14:textId="77777777">
        <w:trPr>
          <w:trHeight w:val="300"/>
        </w:trPr>
        <w:tc>
          <w:tcPr>
            <w:tcW w:w="2250" w:type="dxa"/>
            <w:tcMar/>
          </w:tcPr>
          <w:p w:rsidRPr="00D84B12" w:rsidR="00437AA5" w:rsidP="7C1C191D" w:rsidRDefault="00437AA5" w14:paraId="4AA0B375" w14:textId="49BEE66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475CCE31">
              <w:rPr>
                <w:rFonts w:ascii="Times New Roman" w:hAnsi="Times New Roman" w:eastAsia="Times New Roman" w:cs="Times New Roman"/>
                <w:sz w:val="24"/>
                <w:szCs w:val="24"/>
              </w:rPr>
              <w:t>E-mail</w:t>
            </w:r>
          </w:p>
        </w:tc>
        <w:tc>
          <w:tcPr>
            <w:tcW w:w="3330" w:type="dxa"/>
            <w:tcMar/>
          </w:tcPr>
          <w:p w:rsidRPr="00D84B12" w:rsidR="00437AA5" w:rsidP="7C1C191D" w:rsidRDefault="00437AA5" w14:paraId="715CC39A" w14:textId="5879690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475CCE31">
              <w:rPr>
                <w:rFonts w:ascii="Times New Roman" w:hAnsi="Times New Roman" w:eastAsia="Times New Roman" w:cs="Times New Roman"/>
                <w:sz w:val="24"/>
                <w:szCs w:val="24"/>
              </w:rPr>
              <w:t>E-mail do Responsável</w:t>
            </w:r>
          </w:p>
          <w:p w:rsidRPr="00D84B12" w:rsidR="00437AA5" w:rsidP="7C1C191D" w:rsidRDefault="00437AA5" w14:paraId="12117B8E" w14:textId="43582E9B">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p>
        </w:tc>
        <w:tc>
          <w:tcPr>
            <w:tcW w:w="3185" w:type="dxa"/>
            <w:tcMar/>
          </w:tcPr>
          <w:p w:rsidRPr="00D84B12" w:rsidR="00437AA5" w:rsidP="7C1C191D" w:rsidRDefault="00437AA5" w14:paraId="2803FAAB" w14:textId="58796905">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0B36758E">
              <w:rPr>
                <w:rFonts w:ascii="Times New Roman" w:hAnsi="Times New Roman" w:eastAsia="Times New Roman" w:cs="Times New Roman"/>
                <w:sz w:val="24"/>
                <w:szCs w:val="24"/>
              </w:rPr>
              <w:t>E-mail do Responsável</w:t>
            </w:r>
          </w:p>
          <w:p w:rsidRPr="00D84B12" w:rsidR="00437AA5" w:rsidP="7C1C191D" w:rsidRDefault="00437AA5" w14:paraId="43BDBE38" w14:textId="30549A7D">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p>
        </w:tc>
      </w:tr>
      <w:tr w:rsidRPr="00D84B12" w:rsidR="00437AA5" w:rsidTr="170FA85C" w14:paraId="78C58013" w14:textId="77777777">
        <w:tc>
          <w:tcPr>
            <w:tcW w:w="2250" w:type="dxa"/>
            <w:tcMar/>
          </w:tcPr>
          <w:p w:rsidRPr="00D84B12" w:rsidR="00437AA5" w:rsidP="7C1C191D" w:rsidRDefault="00437AA5" w14:paraId="4653DBD6" w14:textId="32B8CEDD">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Telefone</w:t>
            </w:r>
          </w:p>
        </w:tc>
        <w:tc>
          <w:tcPr>
            <w:tcW w:w="3330" w:type="dxa"/>
            <w:tcMar/>
          </w:tcPr>
          <w:p w:rsidRPr="00D84B12" w:rsidR="00437AA5" w:rsidP="7C1C191D" w:rsidRDefault="00437AA5" w14:paraId="1A2575A3" w14:textId="2975691C">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Telefone</w:t>
            </w:r>
            <w:r w:rsidRPr="7C1C191D" w:rsidR="4D9F0244">
              <w:rPr>
                <w:rFonts w:ascii="Times New Roman" w:hAnsi="Times New Roman" w:eastAsia="Times New Roman" w:cs="Times New Roman"/>
                <w:sz w:val="24"/>
                <w:szCs w:val="24"/>
              </w:rPr>
              <w:t xml:space="preserve"> do Responsável</w:t>
            </w:r>
          </w:p>
        </w:tc>
        <w:tc>
          <w:tcPr>
            <w:tcW w:w="3185" w:type="dxa"/>
            <w:tcMar/>
          </w:tcPr>
          <w:p w:rsidRPr="00D84B12" w:rsidR="00437AA5" w:rsidP="7C1C191D" w:rsidRDefault="00437AA5" w14:paraId="2A1EC057" w14:textId="5B6AE16E">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4A780ABF">
              <w:rPr>
                <w:rFonts w:ascii="Times New Roman" w:hAnsi="Times New Roman" w:eastAsia="Times New Roman" w:cs="Times New Roman"/>
                <w:sz w:val="24"/>
                <w:szCs w:val="24"/>
              </w:rPr>
              <w:t>Raça</w:t>
            </w:r>
          </w:p>
        </w:tc>
      </w:tr>
      <w:tr w:rsidRPr="00D84B12" w:rsidR="00437AA5" w:rsidTr="170FA85C" w14:paraId="65D2C076" w14:textId="77777777">
        <w:tc>
          <w:tcPr>
            <w:tcW w:w="2250" w:type="dxa"/>
            <w:tcMar/>
          </w:tcPr>
          <w:p w:rsidRPr="00D84B12" w:rsidR="00437AA5" w:rsidP="7C1C191D" w:rsidRDefault="00437AA5" w14:paraId="7318C23E" w14:textId="72A139D0">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42338349">
              <w:rPr>
                <w:rFonts w:ascii="Times New Roman" w:hAnsi="Times New Roman" w:eastAsia="Times New Roman" w:cs="Times New Roman"/>
                <w:sz w:val="24"/>
                <w:szCs w:val="24"/>
              </w:rPr>
              <w:t>------</w:t>
            </w:r>
          </w:p>
        </w:tc>
        <w:tc>
          <w:tcPr>
            <w:tcW w:w="3330" w:type="dxa"/>
            <w:tcMar/>
          </w:tcPr>
          <w:p w:rsidRPr="00D84B12" w:rsidR="00437AA5" w:rsidP="7C1C191D" w:rsidRDefault="00437AA5" w14:paraId="17E0B73E" w14:textId="1206CE36">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26659092">
              <w:rPr>
                <w:rFonts w:ascii="Times New Roman" w:hAnsi="Times New Roman" w:eastAsia="Times New Roman" w:cs="Times New Roman"/>
                <w:sz w:val="24"/>
                <w:szCs w:val="24"/>
              </w:rPr>
              <w:t>CPF do Responsável</w:t>
            </w:r>
          </w:p>
        </w:tc>
        <w:tc>
          <w:tcPr>
            <w:tcW w:w="3185" w:type="dxa"/>
            <w:tcMar/>
          </w:tcPr>
          <w:p w:rsidRPr="00D84B12" w:rsidR="00437AA5" w:rsidP="7C1C191D" w:rsidRDefault="00437AA5" w14:paraId="472748FC" w14:textId="30D27A92">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r w:rsidRPr="7C1C191D" w:rsidR="3A513E2B">
              <w:rPr>
                <w:rFonts w:ascii="Times New Roman" w:hAnsi="Times New Roman" w:eastAsia="Times New Roman" w:cs="Times New Roman"/>
                <w:sz w:val="24"/>
                <w:szCs w:val="24"/>
              </w:rPr>
              <w:t>CPF do Responsável</w:t>
            </w:r>
          </w:p>
          <w:p w:rsidRPr="00D84B12" w:rsidR="00437AA5" w:rsidP="7C1C191D" w:rsidRDefault="00437AA5" w14:paraId="22E27C99" w14:textId="58395CE2">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sz w:val="24"/>
                <w:szCs w:val="24"/>
              </w:rPr>
            </w:pPr>
          </w:p>
        </w:tc>
      </w:tr>
    </w:tbl>
    <w:p w:rsidRPr="00D84B12" w:rsidR="00EB0321" w:rsidP="7C1C191D" w:rsidRDefault="00AC5F89" w14:paraId="6DA6AD6A" w14:textId="1DC908AC">
      <w:pPr>
        <w:pStyle w:val="Ttulo2"/>
        <w:spacing w:line="360" w:lineRule="auto"/>
        <w:rPr>
          <w:rFonts w:ascii="Times New Roman" w:hAnsi="Times New Roman" w:eastAsia="Times New Roman" w:cs="Times New Roman"/>
          <w:color w:val="auto"/>
          <w:sz w:val="24"/>
          <w:szCs w:val="24"/>
        </w:rPr>
      </w:pPr>
      <w:bookmarkStart w:name="_Toc909467251" w:id="392882705"/>
      <w:r w:rsidRPr="170FA85C" w:rsidR="00AC5F89">
        <w:rPr>
          <w:rFonts w:ascii="Times New Roman" w:hAnsi="Times New Roman" w:eastAsia="Times New Roman" w:cs="Times New Roman"/>
          <w:color w:val="auto"/>
          <w:sz w:val="24"/>
          <w:szCs w:val="24"/>
        </w:rPr>
        <w:t xml:space="preserve">4.2 </w:t>
      </w:r>
      <w:r w:rsidRPr="170FA85C" w:rsidR="00EB0321">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Associação de cada dado a uma finalidade</w:t>
      </w:r>
      <w:bookmarkEnd w:id="392882705"/>
      <w:r w:rsidRPr="170FA85C" w:rsidR="00AC5F89">
        <w:rPr>
          <w:rFonts w:ascii="Times New Roman" w:hAnsi="Times New Roman" w:eastAsia="Times New Roman" w:cs="Times New Roman"/>
          <w:color w:val="auto"/>
          <w:sz w:val="24"/>
          <w:szCs w:val="24"/>
        </w:rPr>
        <w:t xml:space="preserve"> </w:t>
      </w:r>
    </w:p>
    <w:tbl>
      <w:tblPr>
        <w:tblStyle w:val="Tabelacomgrade"/>
        <w:tblW w:w="9872" w:type="dxa"/>
        <w:tblLook w:val="04A0" w:firstRow="1" w:lastRow="0" w:firstColumn="1" w:lastColumn="0" w:noHBand="0" w:noVBand="1"/>
      </w:tblPr>
      <w:tblGrid>
        <w:gridCol w:w="2909"/>
        <w:gridCol w:w="2927"/>
        <w:gridCol w:w="4036"/>
      </w:tblGrid>
      <w:tr w:rsidRPr="00D84B12" w:rsidR="00224C54" w:rsidTr="170FA85C" w14:paraId="5F0269A4" w14:textId="77777777">
        <w:tc>
          <w:tcPr>
            <w:tcW w:w="2909" w:type="dxa"/>
            <w:shd w:val="clear" w:color="auto" w:fill="1F497D" w:themeFill="text2"/>
            <w:tcMar/>
          </w:tcPr>
          <w:p w:rsidRPr="00D84B12" w:rsidR="00224C54" w:rsidP="170FA85C" w:rsidRDefault="00224C54" w14:paraId="79454534" w14:textId="132DAD8C">
            <w:pPr>
              <w:jc w:val="center"/>
              <w:rPr>
                <w:rFonts w:ascii="Times New Roman" w:hAnsi="Times New Roman" w:eastAsia="Times New Roman" w:cs="Times New Roman"/>
                <w:b w:val="1"/>
                <w:bCs w:val="1"/>
                <w:color w:val="FFFFFF" w:themeColor="background1" w:themeTint="FF" w:themeShade="FF"/>
                <w:sz w:val="24"/>
                <w:szCs w:val="24"/>
              </w:rPr>
            </w:pPr>
            <w:r w:rsidRPr="170FA85C" w:rsidR="1F943BC8">
              <w:rPr>
                <w:rStyle w:val="Forte"/>
                <w:rFonts w:ascii="Times New Roman" w:hAnsi="Times New Roman" w:eastAsia="Times New Roman" w:cs="Times New Roman"/>
                <w:color w:val="FFFFFF" w:themeColor="background1" w:themeTint="FF" w:themeShade="FF"/>
                <w:sz w:val="24"/>
                <w:szCs w:val="24"/>
              </w:rPr>
              <w:t>Categoria</w:t>
            </w:r>
          </w:p>
        </w:tc>
        <w:tc>
          <w:tcPr>
            <w:tcW w:w="2927" w:type="dxa"/>
            <w:shd w:val="clear" w:color="auto" w:fill="1F497D" w:themeFill="text2"/>
            <w:tcMar/>
          </w:tcPr>
          <w:p w:rsidRPr="00D84B12" w:rsidR="00224C54" w:rsidP="170FA85C" w:rsidRDefault="00224C54" w14:paraId="717CDC04" w14:textId="50369032">
            <w:pPr>
              <w:jc w:val="center"/>
              <w:rPr>
                <w:rFonts w:ascii="Times New Roman" w:hAnsi="Times New Roman" w:eastAsia="Times New Roman" w:cs="Times New Roman"/>
                <w:b w:val="1"/>
                <w:bCs w:val="1"/>
                <w:color w:val="FFFFFF" w:themeColor="background1" w:themeTint="FF" w:themeShade="FF"/>
                <w:sz w:val="24"/>
                <w:szCs w:val="24"/>
              </w:rPr>
            </w:pPr>
            <w:r w:rsidRPr="170FA85C" w:rsidR="1F943BC8">
              <w:rPr>
                <w:rFonts w:ascii="Times New Roman" w:hAnsi="Times New Roman" w:eastAsia="Times New Roman" w:cs="Times New Roman"/>
                <w:b w:val="1"/>
                <w:bCs w:val="1"/>
                <w:color w:val="FFFFFF" w:themeColor="background1" w:themeTint="FF" w:themeShade="FF"/>
                <w:sz w:val="24"/>
                <w:szCs w:val="24"/>
              </w:rPr>
              <w:t>Dados Utilizados</w:t>
            </w:r>
          </w:p>
        </w:tc>
        <w:tc>
          <w:tcPr>
            <w:tcW w:w="4036" w:type="dxa"/>
            <w:shd w:val="clear" w:color="auto" w:fill="1F497D" w:themeFill="text2"/>
            <w:tcMar/>
          </w:tcPr>
          <w:p w:rsidRPr="00D84B12" w:rsidR="00224C54" w:rsidP="170FA85C" w:rsidRDefault="00224C54" w14:paraId="5E1176AB" w14:textId="3143B9B6">
            <w:pPr>
              <w:jc w:val="center"/>
              <w:rPr>
                <w:rFonts w:ascii="Times New Roman" w:hAnsi="Times New Roman" w:eastAsia="Times New Roman" w:cs="Times New Roman"/>
                <w:b w:val="1"/>
                <w:bCs w:val="1"/>
                <w:color w:val="FFFFFF" w:themeColor="background1" w:themeTint="FF" w:themeShade="FF"/>
                <w:sz w:val="24"/>
                <w:szCs w:val="24"/>
              </w:rPr>
            </w:pPr>
            <w:r w:rsidRPr="170FA85C" w:rsidR="1F943BC8">
              <w:rPr>
                <w:rFonts w:ascii="Times New Roman" w:hAnsi="Times New Roman" w:eastAsia="Times New Roman" w:cs="Times New Roman"/>
                <w:b w:val="1"/>
                <w:bCs w:val="1"/>
                <w:color w:val="FFFFFF" w:themeColor="background1" w:themeTint="FF" w:themeShade="FF"/>
                <w:sz w:val="24"/>
                <w:szCs w:val="24"/>
              </w:rPr>
              <w:t>Finalidade</w:t>
            </w:r>
          </w:p>
        </w:tc>
      </w:tr>
      <w:tr w:rsidRPr="00D84B12" w:rsidR="00224C54" w:rsidTr="170FA85C" w14:paraId="48AB837D" w14:textId="77777777">
        <w:tc>
          <w:tcPr>
            <w:tcW w:w="2909" w:type="dxa"/>
            <w:tcMar/>
            <w:vAlign w:val="center"/>
          </w:tcPr>
          <w:p w:rsidRPr="00D84B12" w:rsidR="00224C54" w:rsidP="7C1C191D" w:rsidRDefault="00224C54" w14:paraId="7A9BAB84" w14:textId="7C3D75AD">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Identificação do usuário</w:t>
            </w:r>
          </w:p>
        </w:tc>
        <w:tc>
          <w:tcPr>
            <w:tcW w:w="2927" w:type="dxa"/>
            <w:tcMar/>
            <w:vAlign w:val="center"/>
          </w:tcPr>
          <w:p w:rsidRPr="00D84B12" w:rsidR="00224C54" w:rsidP="7C1C191D" w:rsidRDefault="00224C54" w14:paraId="410FD938" w14:textId="53821E85">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Nome completo</w:t>
            </w:r>
            <w:r w:rsidRPr="170FA85C" w:rsidR="2F8C8680">
              <w:rPr>
                <w:rFonts w:ascii="Times New Roman" w:hAnsi="Times New Roman" w:eastAsia="Times New Roman" w:cs="Times New Roman"/>
                <w:sz w:val="24"/>
                <w:szCs w:val="24"/>
              </w:rPr>
              <w:t xml:space="preserve"> e </w:t>
            </w:r>
            <w:r w:rsidRPr="170FA85C" w:rsidR="2F9E41BC">
              <w:rPr>
                <w:rFonts w:ascii="Times New Roman" w:hAnsi="Times New Roman" w:eastAsia="Times New Roman" w:cs="Times New Roman"/>
                <w:sz w:val="24"/>
                <w:szCs w:val="24"/>
              </w:rPr>
              <w:t>CPF</w:t>
            </w:r>
            <w:r w:rsidRPr="170FA85C" w:rsidR="4CE77F91">
              <w:rPr>
                <w:rFonts w:ascii="Times New Roman" w:hAnsi="Times New Roman" w:eastAsia="Times New Roman" w:cs="Times New Roman"/>
                <w:sz w:val="24"/>
                <w:szCs w:val="24"/>
              </w:rPr>
              <w:t xml:space="preserve"> </w:t>
            </w:r>
          </w:p>
        </w:tc>
        <w:tc>
          <w:tcPr>
            <w:tcW w:w="4036" w:type="dxa"/>
            <w:tcMar/>
          </w:tcPr>
          <w:p w:rsidRPr="00D84B12" w:rsidR="00224C54" w:rsidP="7C1C191D" w:rsidRDefault="00224C54" w14:paraId="180D1356" w14:textId="1D791C29">
            <w:pPr>
              <w:jc w:val="both"/>
              <w:rPr>
                <w:rFonts w:ascii="Times New Roman" w:hAnsi="Times New Roman" w:eastAsia="Times New Roman" w:cs="Times New Roman"/>
                <w:sz w:val="24"/>
                <w:szCs w:val="24"/>
              </w:rPr>
            </w:pPr>
            <w:r w:rsidRPr="7C1C191D" w:rsidR="6CE951BF">
              <w:rPr>
                <w:rFonts w:ascii="Times New Roman" w:hAnsi="Times New Roman" w:eastAsia="Times New Roman" w:cs="Times New Roman"/>
                <w:sz w:val="24"/>
                <w:szCs w:val="24"/>
              </w:rPr>
              <w:t>Identificar de forma única o usuário no sistema, evitando duplicidade de cadastro e garantindo a integridade das informações</w:t>
            </w:r>
          </w:p>
        </w:tc>
      </w:tr>
      <w:tr w:rsidRPr="00D84B12" w:rsidR="00224C54" w:rsidTr="170FA85C" w14:paraId="45518112" w14:textId="77777777">
        <w:tc>
          <w:tcPr>
            <w:tcW w:w="2909" w:type="dxa"/>
            <w:tcMar/>
            <w:vAlign w:val="center"/>
          </w:tcPr>
          <w:p w:rsidRPr="00D84B12" w:rsidR="00224C54" w:rsidP="7C1C191D" w:rsidRDefault="00224C54" w14:paraId="76E0238E" w14:textId="7A240C8B">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Gestão de agendamentos</w:t>
            </w:r>
          </w:p>
        </w:tc>
        <w:tc>
          <w:tcPr>
            <w:tcW w:w="2927" w:type="dxa"/>
            <w:tcMar/>
            <w:vAlign w:val="center"/>
          </w:tcPr>
          <w:p w:rsidRPr="00D84B12" w:rsidR="00224C54" w:rsidP="7C1C191D" w:rsidRDefault="00224C54" w14:paraId="3E7A30FB" w14:textId="79A71CBB">
            <w:pPr>
              <w:jc w:val="center"/>
              <w:rPr>
                <w:rFonts w:ascii="Times New Roman" w:hAnsi="Times New Roman" w:eastAsia="Times New Roman" w:cs="Times New Roman"/>
                <w:sz w:val="24"/>
                <w:szCs w:val="24"/>
              </w:rPr>
            </w:pPr>
            <w:r w:rsidRPr="170FA85C" w:rsidR="034939D9">
              <w:rPr>
                <w:rFonts w:ascii="Times New Roman" w:hAnsi="Times New Roman" w:eastAsia="Times New Roman" w:cs="Times New Roman"/>
                <w:sz w:val="24"/>
                <w:szCs w:val="24"/>
              </w:rPr>
              <w:t>Nome completo e CPF</w:t>
            </w:r>
          </w:p>
          <w:p w:rsidRPr="00D84B12" w:rsidR="00224C54" w:rsidP="7C1C191D" w:rsidRDefault="00224C54" w14:paraId="0FC0F3ED" w14:textId="5BDECE84">
            <w:pPr>
              <w:jc w:val="center"/>
              <w:rPr>
                <w:rFonts w:ascii="Times New Roman" w:hAnsi="Times New Roman" w:eastAsia="Times New Roman" w:cs="Times New Roman"/>
                <w:sz w:val="24"/>
                <w:szCs w:val="24"/>
              </w:rPr>
            </w:pPr>
          </w:p>
        </w:tc>
        <w:tc>
          <w:tcPr>
            <w:tcW w:w="4036" w:type="dxa"/>
            <w:tcMar/>
          </w:tcPr>
          <w:p w:rsidRPr="00D84B12" w:rsidR="00224C54" w:rsidP="7C1C191D" w:rsidRDefault="00224C54" w14:paraId="785A8FF4" w14:textId="2701B350">
            <w:pPr>
              <w:jc w:val="both"/>
              <w:rPr>
                <w:rFonts w:ascii="Times New Roman" w:hAnsi="Times New Roman" w:eastAsia="Times New Roman" w:cs="Times New Roman"/>
                <w:sz w:val="24"/>
                <w:szCs w:val="24"/>
              </w:rPr>
            </w:pPr>
            <w:r w:rsidRPr="7C1C191D" w:rsidR="6CE951BF">
              <w:rPr>
                <w:rFonts w:ascii="Times New Roman" w:hAnsi="Times New Roman" w:eastAsia="Times New Roman" w:cs="Times New Roman"/>
                <w:sz w:val="24"/>
                <w:szCs w:val="24"/>
              </w:rPr>
              <w:t>Criar, alterar, cancelar e vincular agendamentos ao usuário correto</w:t>
            </w:r>
          </w:p>
        </w:tc>
      </w:tr>
      <w:tr w:rsidR="6CB5C54E" w:rsidTr="170FA85C" w14:paraId="402EEA2D">
        <w:trPr>
          <w:trHeight w:val="300"/>
        </w:trPr>
        <w:tc>
          <w:tcPr>
            <w:tcW w:w="2909" w:type="dxa"/>
            <w:tcMar/>
            <w:vAlign w:val="center"/>
          </w:tcPr>
          <w:p w:rsidR="7BAFE766" w:rsidP="7C1C191D" w:rsidRDefault="7BAFE766" w14:paraId="678B3113" w14:textId="33CDF2FC">
            <w:pPr>
              <w:pStyle w:val="Normal"/>
              <w:jc w:val="center"/>
              <w:rPr>
                <w:rFonts w:ascii="Times New Roman" w:hAnsi="Times New Roman" w:eastAsia="Times New Roman" w:cs="Times New Roman"/>
                <w:noProof/>
                <w:sz w:val="24"/>
                <w:szCs w:val="24"/>
                <w:lang w:val="pt-BR"/>
              </w:rPr>
            </w:pPr>
            <w:r w:rsidRPr="170FA85C" w:rsidR="444B27A5">
              <w:rPr>
                <w:rFonts w:ascii="Times New Roman" w:hAnsi="Times New Roman" w:eastAsia="Times New Roman" w:cs="Times New Roman"/>
                <w:noProof/>
                <w:sz w:val="24"/>
                <w:szCs w:val="24"/>
                <w:lang w:val="pt-BR"/>
              </w:rPr>
              <w:t>Comprovação de Maioridade</w:t>
            </w:r>
          </w:p>
        </w:tc>
        <w:tc>
          <w:tcPr>
            <w:tcW w:w="2927" w:type="dxa"/>
            <w:tcMar/>
            <w:vAlign w:val="center"/>
          </w:tcPr>
          <w:p w:rsidR="6CB5C54E" w:rsidP="7C1C191D" w:rsidRDefault="6CB5C54E" w14:paraId="76205A7E" w14:textId="7C8788D6">
            <w:pPr>
              <w:pStyle w:val="Normal"/>
              <w:jc w:val="center"/>
              <w:rPr>
                <w:rFonts w:ascii="Times New Roman" w:hAnsi="Times New Roman" w:eastAsia="Times New Roman" w:cs="Times New Roman"/>
                <w:sz w:val="24"/>
                <w:szCs w:val="24"/>
              </w:rPr>
            </w:pPr>
            <w:r w:rsidRPr="170FA85C" w:rsidR="78E67595">
              <w:rPr>
                <w:rFonts w:ascii="Times New Roman" w:hAnsi="Times New Roman" w:eastAsia="Times New Roman" w:cs="Times New Roman"/>
                <w:sz w:val="24"/>
                <w:szCs w:val="24"/>
              </w:rPr>
              <w:t>Data de Nascimento</w:t>
            </w:r>
          </w:p>
        </w:tc>
        <w:tc>
          <w:tcPr>
            <w:tcW w:w="4036" w:type="dxa"/>
            <w:tcMar/>
          </w:tcPr>
          <w:p w:rsidR="6CB5C54E" w:rsidP="7C1C191D" w:rsidRDefault="6CB5C54E" w14:paraId="7E4F5E81" w14:textId="073CC7C0">
            <w:pPr>
              <w:pStyle w:val="Normal"/>
              <w:jc w:val="both"/>
              <w:rPr>
                <w:rFonts w:ascii="Times New Roman" w:hAnsi="Times New Roman" w:eastAsia="Times New Roman" w:cs="Times New Roman"/>
                <w:noProof/>
                <w:sz w:val="24"/>
                <w:szCs w:val="24"/>
                <w:lang w:val="pt-BR"/>
              </w:rPr>
            </w:pPr>
            <w:r w:rsidRPr="7C1C191D" w:rsidR="1652E9E4">
              <w:rPr>
                <w:rFonts w:ascii="Times New Roman" w:hAnsi="Times New Roman" w:eastAsia="Times New Roman" w:cs="Times New Roman"/>
                <w:noProof/>
                <w:sz w:val="24"/>
                <w:szCs w:val="24"/>
                <w:lang w:val="pt-BR"/>
              </w:rPr>
              <w:t>A data de nascimento será utilizada para verificação de faixa etária do usuário. Caso seja identificado que o usuário possui menos de 18 anos, o sistema exigirá a vinculação do cadastro a um responsável legal maior de idade, garantindo conformidade com requisitos legais e maior segurança no uso da plataforma.</w:t>
            </w:r>
          </w:p>
        </w:tc>
      </w:tr>
      <w:tr w:rsidRPr="00D84B12" w:rsidR="00224C54" w:rsidTr="170FA85C" w14:paraId="3C4659CB" w14:textId="77777777">
        <w:tc>
          <w:tcPr>
            <w:tcW w:w="2909" w:type="dxa"/>
            <w:tcMar/>
            <w:vAlign w:val="center"/>
          </w:tcPr>
          <w:p w:rsidRPr="00D84B12" w:rsidR="00224C54" w:rsidP="7C1C191D" w:rsidRDefault="00224C54" w14:paraId="62D16C13" w14:textId="2D3339CB">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Comunicação</w:t>
            </w:r>
          </w:p>
        </w:tc>
        <w:tc>
          <w:tcPr>
            <w:tcW w:w="2927" w:type="dxa"/>
            <w:tcMar/>
            <w:vAlign w:val="center"/>
          </w:tcPr>
          <w:p w:rsidRPr="00D84B12" w:rsidR="00224C54" w:rsidP="7C1C191D" w:rsidRDefault="00224C54" w14:paraId="172BFB42" w14:textId="0AC3FA13">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 xml:space="preserve">E-mail </w:t>
            </w:r>
            <w:r w:rsidRPr="170FA85C" w:rsidR="510BE23E">
              <w:rPr>
                <w:rFonts w:ascii="Times New Roman" w:hAnsi="Times New Roman" w:eastAsia="Times New Roman" w:cs="Times New Roman"/>
                <w:sz w:val="24"/>
                <w:szCs w:val="24"/>
              </w:rPr>
              <w:t xml:space="preserve">e </w:t>
            </w:r>
            <w:r w:rsidRPr="170FA85C" w:rsidR="2F9E41BC">
              <w:rPr>
                <w:rFonts w:ascii="Times New Roman" w:hAnsi="Times New Roman" w:eastAsia="Times New Roman" w:cs="Times New Roman"/>
                <w:sz w:val="24"/>
                <w:szCs w:val="24"/>
              </w:rPr>
              <w:t>telefone</w:t>
            </w:r>
          </w:p>
        </w:tc>
        <w:tc>
          <w:tcPr>
            <w:tcW w:w="4036" w:type="dxa"/>
            <w:tcMar/>
          </w:tcPr>
          <w:p w:rsidRPr="00D84B12" w:rsidR="00224C54" w:rsidP="7C1C191D" w:rsidRDefault="00224C54" w14:paraId="0D52CB1A" w14:textId="112D6281">
            <w:pPr>
              <w:jc w:val="both"/>
              <w:rPr>
                <w:rFonts w:ascii="Times New Roman" w:hAnsi="Times New Roman" w:eastAsia="Times New Roman" w:cs="Times New Roman"/>
                <w:sz w:val="24"/>
                <w:szCs w:val="24"/>
              </w:rPr>
            </w:pPr>
            <w:r w:rsidRPr="7C1C191D" w:rsidR="6CE951BF">
              <w:rPr>
                <w:rFonts w:ascii="Times New Roman" w:hAnsi="Times New Roman" w:eastAsia="Times New Roman" w:cs="Times New Roman"/>
                <w:sz w:val="24"/>
                <w:szCs w:val="24"/>
              </w:rPr>
              <w:t>Enviar confirmações, lembretes, notificações de alterações e prestar suporte</w:t>
            </w:r>
          </w:p>
        </w:tc>
      </w:tr>
      <w:tr w:rsidRPr="00D84B12" w:rsidR="00224C54" w:rsidTr="170FA85C" w14:paraId="476226AE" w14:textId="77777777">
        <w:tc>
          <w:tcPr>
            <w:tcW w:w="2909" w:type="dxa"/>
            <w:tcMar/>
            <w:vAlign w:val="center"/>
          </w:tcPr>
          <w:p w:rsidRPr="00D84B12" w:rsidR="00224C54" w:rsidP="7C1C191D" w:rsidRDefault="00224C54" w14:paraId="6FFE06EE" w14:textId="0032375E">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Identificação do PET</w:t>
            </w:r>
          </w:p>
        </w:tc>
        <w:tc>
          <w:tcPr>
            <w:tcW w:w="2927" w:type="dxa"/>
            <w:tcMar/>
            <w:vAlign w:val="center"/>
          </w:tcPr>
          <w:p w:rsidRPr="00D84B12" w:rsidR="00224C54" w:rsidP="7C1C191D" w:rsidRDefault="00224C54" w14:paraId="7F5CC28E" w14:textId="550F5E6B">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Nome do pet, raça, cor, SinPatinhas</w:t>
            </w:r>
          </w:p>
        </w:tc>
        <w:tc>
          <w:tcPr>
            <w:tcW w:w="4036" w:type="dxa"/>
            <w:tcMar/>
          </w:tcPr>
          <w:p w:rsidRPr="00D84B12" w:rsidR="00224C54" w:rsidP="7C1C191D" w:rsidRDefault="00224C54" w14:paraId="24A0C995" w14:textId="71797148">
            <w:pPr>
              <w:jc w:val="both"/>
              <w:rPr>
                <w:rFonts w:ascii="Times New Roman" w:hAnsi="Times New Roman" w:eastAsia="Times New Roman" w:cs="Times New Roman"/>
                <w:sz w:val="24"/>
                <w:szCs w:val="24"/>
              </w:rPr>
            </w:pPr>
            <w:r w:rsidRPr="7C1C191D" w:rsidR="6CE951BF">
              <w:rPr>
                <w:rFonts w:ascii="Times New Roman" w:hAnsi="Times New Roman" w:eastAsia="Times New Roman" w:cs="Times New Roman"/>
                <w:sz w:val="24"/>
                <w:szCs w:val="24"/>
              </w:rPr>
              <w:t>Identificar o animal, personalizar o atendimento e manter histórico</w:t>
            </w:r>
          </w:p>
        </w:tc>
      </w:tr>
      <w:tr w:rsidRPr="00D84B12" w:rsidR="00224C54" w:rsidTr="170FA85C" w14:paraId="3998678D" w14:textId="77777777">
        <w:tc>
          <w:tcPr>
            <w:tcW w:w="2909" w:type="dxa"/>
            <w:tcMar/>
            <w:vAlign w:val="center"/>
          </w:tcPr>
          <w:p w:rsidRPr="00D84B12" w:rsidR="00224C54" w:rsidP="7C1C191D" w:rsidRDefault="00224C54" w14:paraId="29FED726" w14:textId="1DFB5C8D">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Responsável legal (menor)</w:t>
            </w:r>
          </w:p>
        </w:tc>
        <w:tc>
          <w:tcPr>
            <w:tcW w:w="2927" w:type="dxa"/>
            <w:tcMar/>
            <w:vAlign w:val="center"/>
          </w:tcPr>
          <w:p w:rsidRPr="00D84B12" w:rsidR="00224C54" w:rsidP="7C1C191D" w:rsidRDefault="00224C54" w14:paraId="30908B25" w14:textId="3F5DDA8C">
            <w:pPr>
              <w:jc w:val="center"/>
              <w:rPr>
                <w:rFonts w:ascii="Times New Roman" w:hAnsi="Times New Roman" w:eastAsia="Times New Roman" w:cs="Times New Roman"/>
                <w:sz w:val="24"/>
                <w:szCs w:val="24"/>
              </w:rPr>
            </w:pPr>
            <w:r w:rsidRPr="170FA85C" w:rsidR="2F9E41BC">
              <w:rPr>
                <w:rFonts w:ascii="Times New Roman" w:hAnsi="Times New Roman" w:eastAsia="Times New Roman" w:cs="Times New Roman"/>
                <w:sz w:val="24"/>
                <w:szCs w:val="24"/>
              </w:rPr>
              <w:t>Nome, CPF do responsável</w:t>
            </w:r>
          </w:p>
        </w:tc>
        <w:tc>
          <w:tcPr>
            <w:tcW w:w="4036" w:type="dxa"/>
            <w:tcMar/>
          </w:tcPr>
          <w:p w:rsidRPr="00D84B12" w:rsidR="00224C54" w:rsidP="7C1C191D" w:rsidRDefault="00C31CDF" w14:paraId="3436E914" w14:textId="02F2926F">
            <w:pPr>
              <w:jc w:val="both"/>
              <w:rPr>
                <w:rFonts w:ascii="Times New Roman" w:hAnsi="Times New Roman" w:eastAsia="Times New Roman" w:cs="Times New Roman"/>
                <w:sz w:val="24"/>
                <w:szCs w:val="24"/>
              </w:rPr>
            </w:pPr>
            <w:r w:rsidRPr="7C1C191D" w:rsidR="17BCB81F">
              <w:rPr>
                <w:rFonts w:ascii="Times New Roman" w:hAnsi="Times New Roman" w:eastAsia="Times New Roman" w:cs="Times New Roman"/>
                <w:sz w:val="24"/>
                <w:szCs w:val="24"/>
              </w:rPr>
              <w:t>Garantir autorização legal, vincular menor ao responsável e permitir contato</w:t>
            </w:r>
          </w:p>
        </w:tc>
      </w:tr>
      <w:tr w:rsidRPr="00D84B12" w:rsidR="00025ECE" w:rsidTr="170FA85C" w14:paraId="17DB546F" w14:textId="77777777">
        <w:tc>
          <w:tcPr>
            <w:tcW w:w="2909" w:type="dxa"/>
            <w:tcMar/>
            <w:vAlign w:val="center"/>
          </w:tcPr>
          <w:p w:rsidRPr="00D84B12" w:rsidR="00025ECE" w:rsidP="7C1C191D" w:rsidRDefault="00025ECE" w14:paraId="4CFB2BE1" w14:textId="5B94C022">
            <w:pPr>
              <w:jc w:val="center"/>
              <w:rPr>
                <w:rFonts w:ascii="Times New Roman" w:hAnsi="Times New Roman" w:eastAsia="Times New Roman" w:cs="Times New Roman"/>
                <w:sz w:val="24"/>
                <w:szCs w:val="24"/>
              </w:rPr>
            </w:pPr>
            <w:r w:rsidRPr="170FA85C" w:rsidR="77C93380">
              <w:rPr>
                <w:rFonts w:ascii="Times New Roman" w:hAnsi="Times New Roman" w:eastAsia="Times New Roman" w:cs="Times New Roman"/>
                <w:sz w:val="24"/>
                <w:szCs w:val="24"/>
              </w:rPr>
              <w:t>Segurança e prevenção de fraudes</w:t>
            </w:r>
          </w:p>
        </w:tc>
        <w:tc>
          <w:tcPr>
            <w:tcW w:w="2927" w:type="dxa"/>
            <w:tcMar/>
            <w:vAlign w:val="center"/>
          </w:tcPr>
          <w:p w:rsidRPr="00D84B12" w:rsidR="00025ECE" w:rsidP="7C1C191D" w:rsidRDefault="00025ECE" w14:paraId="5ACF4435" w14:textId="78DDD758">
            <w:pPr>
              <w:jc w:val="center"/>
              <w:rPr>
                <w:rFonts w:ascii="Times New Roman" w:hAnsi="Times New Roman" w:eastAsia="Times New Roman" w:cs="Times New Roman"/>
                <w:sz w:val="24"/>
                <w:szCs w:val="24"/>
              </w:rPr>
            </w:pPr>
            <w:r w:rsidRPr="170FA85C" w:rsidR="77C93380">
              <w:rPr>
                <w:rFonts w:ascii="Times New Roman" w:hAnsi="Times New Roman" w:eastAsia="Times New Roman" w:cs="Times New Roman"/>
                <w:sz w:val="24"/>
                <w:szCs w:val="24"/>
              </w:rPr>
              <w:t>CPF</w:t>
            </w:r>
          </w:p>
        </w:tc>
        <w:tc>
          <w:tcPr>
            <w:tcW w:w="4036" w:type="dxa"/>
            <w:tcMar/>
          </w:tcPr>
          <w:p w:rsidRPr="00D84B12" w:rsidR="00025ECE" w:rsidP="7C1C191D" w:rsidRDefault="00025ECE" w14:paraId="5C788D8D" w14:textId="2BE35131">
            <w:pPr>
              <w:jc w:val="both"/>
              <w:rPr>
                <w:rFonts w:ascii="Times New Roman" w:hAnsi="Times New Roman" w:eastAsia="Times New Roman" w:cs="Times New Roman"/>
                <w:sz w:val="24"/>
                <w:szCs w:val="24"/>
              </w:rPr>
            </w:pPr>
            <w:r w:rsidRPr="7C1C191D" w:rsidR="15D54C78">
              <w:rPr>
                <w:rFonts w:ascii="Times New Roman" w:hAnsi="Times New Roman" w:eastAsia="Times New Roman" w:cs="Times New Roman"/>
                <w:sz w:val="24"/>
                <w:szCs w:val="24"/>
              </w:rPr>
              <w:t>Evitar cadastros falsos, validar identidade e prevenir uso indevido</w:t>
            </w:r>
          </w:p>
        </w:tc>
      </w:tr>
    </w:tbl>
    <w:p w:rsidRPr="00224C54" w:rsidR="00224C54" w:rsidP="7C1C191D" w:rsidRDefault="00224C54" w14:paraId="6D5ECB00" w14:textId="77777777">
      <w:pPr>
        <w:rPr>
          <w:rFonts w:ascii="Times New Roman" w:hAnsi="Times New Roman" w:eastAsia="Times New Roman" w:cs="Times New Roman"/>
          <w:sz w:val="24"/>
          <w:szCs w:val="24"/>
        </w:rPr>
      </w:pPr>
    </w:p>
    <w:p w:rsidRPr="00EB0321" w:rsidR="00EB0321" w:rsidP="7C1C191D" w:rsidRDefault="00AC5F89" w14:paraId="12AFC667" w14:textId="4B853C00">
      <w:pPr>
        <w:pStyle w:val="Ttulo2"/>
        <w:spacing w:line="360" w:lineRule="auto"/>
        <w:rPr>
          <w:rFonts w:ascii="Times New Roman" w:hAnsi="Times New Roman" w:eastAsia="Times New Roman" w:cs="Times New Roman"/>
          <w:color w:val="auto"/>
          <w:sz w:val="24"/>
          <w:szCs w:val="24"/>
        </w:rPr>
      </w:pPr>
      <w:bookmarkStart w:name="_Toc1238295761" w:id="2008512379"/>
      <w:r w:rsidRPr="170FA85C" w:rsidR="00AC5F89">
        <w:rPr>
          <w:rFonts w:ascii="Times New Roman" w:hAnsi="Times New Roman" w:eastAsia="Times New Roman" w:cs="Times New Roman"/>
          <w:color w:val="auto"/>
          <w:sz w:val="24"/>
          <w:szCs w:val="24"/>
        </w:rPr>
        <w:t xml:space="preserve">4.3 </w:t>
      </w:r>
      <w:r w:rsidRPr="170FA85C" w:rsidR="00EB0321">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Evidência de minimização de dados</w:t>
      </w:r>
      <w:bookmarkEnd w:id="2008512379"/>
    </w:p>
    <w:p w:rsidRPr="00EB0321" w:rsidR="00EB0321" w:rsidP="5329596D" w:rsidRDefault="00AC5F89" w14:paraId="29734D4D" w14:textId="5CC43966">
      <w:pPr>
        <w:pStyle w:val="Normal"/>
        <w:suppressLineNumbers w:val="0"/>
        <w:bidi w:val="0"/>
        <w:spacing w:beforeAutospacing="on" w:afterAutospacing="on" w:line="240" w:lineRule="auto"/>
        <w:ind w:left="0" w:right="0"/>
        <w:jc w:val="both"/>
        <w:rPr>
          <w:rFonts w:ascii="Times New Roman" w:hAnsi="Times New Roman" w:eastAsia="Times New Roman" w:cs="Times New Roman"/>
          <w:b w:val="1"/>
          <w:bCs w:val="1"/>
          <w:noProof/>
          <w:sz w:val="24"/>
          <w:szCs w:val="24"/>
          <w:lang w:val="pt-BR" w:eastAsia="pt-BR"/>
        </w:rPr>
      </w:pPr>
      <w:r w:rsidRPr="7C1C191D" w:rsidR="61B54102">
        <w:rPr>
          <w:rFonts w:ascii="Times New Roman" w:hAnsi="Times New Roman" w:eastAsia="Times New Roman" w:cs="Times New Roman"/>
          <w:b w:val="1"/>
          <w:bCs w:val="1"/>
          <w:noProof/>
          <w:sz w:val="24"/>
          <w:szCs w:val="24"/>
          <w:lang w:val="pt-BR" w:eastAsia="pt-BR"/>
        </w:rPr>
        <w:t>Medidas de Minimização Aplicadas</w:t>
      </w:r>
    </w:p>
    <w:p w:rsidRPr="00EB0321" w:rsidR="00EB0321" w:rsidP="5329596D" w:rsidRDefault="00AC5F89" w14:paraId="5C94C247" w14:textId="23C82D5B">
      <w:pPr>
        <w:pStyle w:val="PargrafodaLista"/>
        <w:numPr>
          <w:ilvl w:val="0"/>
          <w:numId w:val="27"/>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O sistema solicita apenas dados estritamente necessários para utilização da plataforma. </w:t>
      </w:r>
    </w:p>
    <w:p w:rsidRPr="00EB0321" w:rsidR="00EB0321" w:rsidP="5329596D" w:rsidRDefault="00AC5F89" w14:paraId="01C71173" w14:textId="75362E52">
      <w:pPr>
        <w:pStyle w:val="PargrafodaLista"/>
        <w:numPr>
          <w:ilvl w:val="0"/>
          <w:numId w:val="27"/>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Campos opcionais são identificados claramente ao usuário. </w:t>
      </w:r>
    </w:p>
    <w:p w:rsidRPr="00EB0321" w:rsidR="00EB0321" w:rsidP="5329596D" w:rsidRDefault="00AC5F89" w14:paraId="5F43B814" w14:textId="50247AF5">
      <w:pPr>
        <w:pStyle w:val="PargrafodaLista"/>
        <w:numPr>
          <w:ilvl w:val="0"/>
          <w:numId w:val="27"/>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Dados não essenciais não são coletados. </w:t>
      </w:r>
    </w:p>
    <w:p w:rsidRPr="00EB0321" w:rsidR="00EB0321" w:rsidP="5329596D" w:rsidRDefault="00AC5F89" w14:paraId="7FE5AC11" w14:textId="60A181DA">
      <w:pPr>
        <w:pStyle w:val="PargrafodaLista"/>
        <w:numPr>
          <w:ilvl w:val="0"/>
          <w:numId w:val="27"/>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O sistema evita armazenamento excessivo de informações pessoais. </w:t>
      </w:r>
    </w:p>
    <w:p w:rsidRPr="00EB0321" w:rsidR="00EB0321" w:rsidP="5329596D" w:rsidRDefault="00AC5F89" w14:paraId="1AF9FA7C" w14:textId="3DC7AD75">
      <w:pPr>
        <w:pStyle w:val="PargrafodaLista"/>
        <w:numPr>
          <w:ilvl w:val="0"/>
          <w:numId w:val="27"/>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Informações sensíveis não são coletadas sem necessidade específica e justificativa legal. </w:t>
      </w:r>
    </w:p>
    <w:p w:rsidRPr="00EB0321" w:rsidR="00EB0321" w:rsidP="5329596D" w:rsidRDefault="00AC5F89" w14:paraId="742EBB47" w14:textId="2B0F056E">
      <w:pPr>
        <w:pStyle w:val="PargrafodaLista"/>
        <w:numPr>
          <w:ilvl w:val="0"/>
          <w:numId w:val="27"/>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Os dados possuem finalidade previamente definida e documentada. </w:t>
      </w:r>
    </w:p>
    <w:p w:rsidRPr="00EB0321" w:rsidR="00EB0321" w:rsidP="5329596D" w:rsidRDefault="00AC5F89" w14:paraId="718116D8" w14:textId="32D40A7B">
      <w:pPr>
        <w:pStyle w:val="PargrafodaLista"/>
        <w:numPr>
          <w:ilvl w:val="0"/>
          <w:numId w:val="27"/>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O acesso aos dados é restrito conforme perfil de usuário e necessidade operacional. </w:t>
      </w:r>
    </w:p>
    <w:p w:rsidRPr="00EB0321" w:rsidR="00EB0321" w:rsidP="5329596D" w:rsidRDefault="00AC5F89" w14:paraId="35B2F0C9" w14:textId="39FEB386">
      <w:pPr>
        <w:pStyle w:val="Normal"/>
        <w:suppressLineNumbers w:val="0"/>
        <w:bidi w:val="0"/>
        <w:spacing w:beforeAutospacing="on" w:afterAutospacing="on" w:line="240" w:lineRule="auto"/>
        <w:ind w:left="0" w:right="0"/>
        <w:jc w:val="both"/>
        <w:rPr>
          <w:rFonts w:ascii="Times New Roman" w:hAnsi="Times New Roman" w:eastAsia="Times New Roman" w:cs="Times New Roman"/>
          <w:b w:val="1"/>
          <w:bCs w:val="1"/>
          <w:noProof/>
          <w:sz w:val="24"/>
          <w:szCs w:val="24"/>
          <w:lang w:val="pt-BR" w:eastAsia="pt-BR"/>
        </w:rPr>
      </w:pPr>
      <w:r w:rsidRPr="7C1C191D" w:rsidR="61B54102">
        <w:rPr>
          <w:rFonts w:ascii="Times New Roman" w:hAnsi="Times New Roman" w:eastAsia="Times New Roman" w:cs="Times New Roman"/>
          <w:b w:val="1"/>
          <w:bCs w:val="1"/>
          <w:noProof/>
          <w:sz w:val="24"/>
          <w:szCs w:val="24"/>
          <w:lang w:val="pt-BR" w:eastAsia="pt-BR"/>
        </w:rPr>
        <w:t>Redução de Exposição de Dados</w:t>
      </w:r>
    </w:p>
    <w:p w:rsidRPr="00EB0321" w:rsidR="00EB0321" w:rsidP="5329596D" w:rsidRDefault="00AC5F89" w14:paraId="6CE7C855" w14:textId="1B6905A8">
      <w:pPr>
        <w:pStyle w:val="PargrafodaLista"/>
        <w:numPr>
          <w:ilvl w:val="0"/>
          <w:numId w:val="28"/>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Para reduzir riscos de vazamento e exposição indevida:</w:t>
      </w:r>
    </w:p>
    <w:p w:rsidRPr="00EB0321" w:rsidR="00EB0321" w:rsidP="5329596D" w:rsidRDefault="00AC5F89" w14:paraId="217FF927" w14:textId="04C7A0CB">
      <w:pPr>
        <w:pStyle w:val="PargrafodaLista"/>
        <w:numPr>
          <w:ilvl w:val="0"/>
          <w:numId w:val="28"/>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senhas são armazenadas utilizando hash criptográfico; </w:t>
      </w:r>
    </w:p>
    <w:p w:rsidRPr="00EB0321" w:rsidR="00EB0321" w:rsidP="5329596D" w:rsidRDefault="00AC5F89" w14:paraId="07F9D87C" w14:textId="6617E5AC">
      <w:pPr>
        <w:pStyle w:val="PargrafodaLista"/>
        <w:numPr>
          <w:ilvl w:val="0"/>
          <w:numId w:val="28"/>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logs evitam exibir informações sensíveis; </w:t>
      </w:r>
    </w:p>
    <w:p w:rsidRPr="00EB0321" w:rsidR="00EB0321" w:rsidP="5329596D" w:rsidRDefault="00AC5F89" w14:paraId="5128B28D" w14:textId="095F109F">
      <w:pPr>
        <w:pStyle w:val="PargrafodaLista"/>
        <w:numPr>
          <w:ilvl w:val="0"/>
          <w:numId w:val="28"/>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acessos administrativos são controlados; </w:t>
      </w:r>
    </w:p>
    <w:p w:rsidRPr="00EB0321" w:rsidR="00EB0321" w:rsidP="5329596D" w:rsidRDefault="00AC5F89" w14:paraId="07172CB5" w14:textId="63A47CBC">
      <w:pPr>
        <w:pStyle w:val="PargrafodaLista"/>
        <w:numPr>
          <w:ilvl w:val="0"/>
          <w:numId w:val="28"/>
        </w:numPr>
        <w:suppressLineNumbers w:val="0"/>
        <w:bidi w:val="0"/>
        <w:spacing w:beforeAutospacing="on" w:afterAutospacing="on" w:line="240" w:lineRule="auto"/>
        <w:ind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 xml:space="preserve">dados antigos ou desnecessários podem ser removidos conforme política de retenção. </w:t>
      </w:r>
    </w:p>
    <w:p w:rsidRPr="00EB0321" w:rsidR="00EB0321" w:rsidP="5329596D" w:rsidRDefault="00AC5F89" w14:paraId="7C9CBEE2" w14:textId="5F2B77DA">
      <w:pPr>
        <w:pStyle w:val="Normal"/>
        <w:suppressLineNumbers w:val="0"/>
        <w:bidi w:val="0"/>
        <w:spacing w:beforeAutospacing="on" w:afterAutospacing="on" w:line="240" w:lineRule="auto"/>
        <w:ind w:left="0" w:right="0"/>
        <w:jc w:val="both"/>
        <w:rPr>
          <w:rFonts w:ascii="Times New Roman" w:hAnsi="Times New Roman" w:eastAsia="Times New Roman" w:cs="Times New Roman"/>
          <w:b w:val="1"/>
          <w:bCs w:val="1"/>
          <w:noProof/>
          <w:sz w:val="24"/>
          <w:szCs w:val="24"/>
          <w:lang w:val="pt-BR" w:eastAsia="pt-BR"/>
        </w:rPr>
      </w:pPr>
      <w:r w:rsidRPr="7C1C191D" w:rsidR="61B54102">
        <w:rPr>
          <w:rFonts w:ascii="Times New Roman" w:hAnsi="Times New Roman" w:eastAsia="Times New Roman" w:cs="Times New Roman"/>
          <w:b w:val="1"/>
          <w:bCs w:val="1"/>
          <w:noProof/>
          <w:sz w:val="24"/>
          <w:szCs w:val="24"/>
          <w:lang w:val="pt-BR" w:eastAsia="pt-BR"/>
        </w:rPr>
        <w:t>Conformidade com a LGPD</w:t>
      </w:r>
    </w:p>
    <w:p w:rsidRPr="00EB0321" w:rsidR="00EB0321" w:rsidP="5329596D" w:rsidRDefault="00AC5F89" w14:paraId="56F98530" w14:textId="2D54AAA2">
      <w:pPr>
        <w:pStyle w:val="Normal"/>
        <w:suppressLineNumbers w:val="0"/>
        <w:bidi w:val="0"/>
        <w:spacing w:beforeAutospacing="on" w:afterAutospacing="on" w:line="240" w:lineRule="auto"/>
        <w:ind w:left="0" w:right="0"/>
        <w:jc w:val="both"/>
        <w:rPr>
          <w:rFonts w:ascii="Times New Roman" w:hAnsi="Times New Roman" w:eastAsia="Times New Roman" w:cs="Times New Roman"/>
          <w:noProof/>
          <w:sz w:val="24"/>
          <w:szCs w:val="24"/>
          <w:lang w:val="pt-BR" w:eastAsia="pt-BR"/>
        </w:rPr>
      </w:pPr>
      <w:r w:rsidRPr="7C1C191D" w:rsidR="61B54102">
        <w:rPr>
          <w:rFonts w:ascii="Times New Roman" w:hAnsi="Times New Roman" w:eastAsia="Times New Roman" w:cs="Times New Roman"/>
          <w:noProof/>
          <w:sz w:val="24"/>
          <w:szCs w:val="24"/>
          <w:lang w:val="pt-BR" w:eastAsia="pt-BR"/>
        </w:rPr>
        <w:t>A minimização de dados aplicada no sistema segue os princípios da necessidade, finalidade e adequação previstos na Lei Geral de Proteção de Dados Pessoais, garantindo que apenas informações indispensáveis sejam tratadas pela aplicação.</w:t>
      </w:r>
    </w:p>
    <w:p w:rsidR="00D84B12" w:rsidP="7C1C191D" w:rsidRDefault="00AC5F89" w14:paraId="6B82D6CD" w14:textId="77777777">
      <w:pPr>
        <w:pStyle w:val="Ttulo2"/>
        <w:spacing w:line="360" w:lineRule="auto"/>
        <w:rPr>
          <w:rFonts w:ascii="Times New Roman" w:hAnsi="Times New Roman" w:eastAsia="Times New Roman" w:cs="Times New Roman"/>
          <w:color w:val="auto"/>
          <w:sz w:val="24"/>
          <w:szCs w:val="24"/>
        </w:rPr>
      </w:pPr>
      <w:bookmarkStart w:name="_Toc1517716569" w:id="1268350672"/>
      <w:r w:rsidRPr="170FA85C" w:rsidR="00AC5F89">
        <w:rPr>
          <w:rFonts w:ascii="Times New Roman" w:hAnsi="Times New Roman" w:eastAsia="Times New Roman" w:cs="Times New Roman"/>
          <w:color w:val="auto"/>
          <w:sz w:val="24"/>
          <w:szCs w:val="24"/>
        </w:rPr>
        <w:t>4.4</w:t>
      </w:r>
      <w:r w:rsidRPr="170FA85C" w:rsidR="00EB0321">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 xml:space="preserve"> Registro explícito de consentimento</w:t>
      </w:r>
      <w:bookmarkEnd w:id="1268350672"/>
      <w:r w:rsidRPr="170FA85C" w:rsidR="00AC5F89">
        <w:rPr>
          <w:rFonts w:ascii="Times New Roman" w:hAnsi="Times New Roman" w:eastAsia="Times New Roman" w:cs="Times New Roman"/>
          <w:color w:val="auto"/>
          <w:sz w:val="24"/>
          <w:szCs w:val="24"/>
        </w:rPr>
        <w:t xml:space="preserve"> </w:t>
      </w:r>
    </w:p>
    <w:p w:rsidRPr="00D84B12" w:rsidR="00D84B12" w:rsidP="6CB5C54E" w:rsidRDefault="00D84B12" w14:paraId="26B76E6D" w14:textId="157778A0">
      <w:pPr>
        <w:spacing w:before="100" w:beforeAutospacing="on" w:after="100" w:afterAutospacing="on" w:line="240" w:lineRule="auto"/>
        <w:jc w:val="both"/>
        <w:rPr>
          <w:rFonts w:ascii="Times New Roman" w:hAnsi="Times New Roman" w:eastAsia="Times New Roman" w:cs="Times New Roman"/>
          <w:noProof w:val="0"/>
          <w:sz w:val="24"/>
          <w:szCs w:val="24"/>
          <w:lang w:eastAsia="pt-BR"/>
        </w:rPr>
      </w:pPr>
      <w:r w:rsidRPr="7C1C191D" w:rsidR="00D84B12">
        <w:rPr>
          <w:rFonts w:ascii="Times New Roman" w:hAnsi="Times New Roman" w:eastAsia="Times New Roman" w:cs="Times New Roman"/>
          <w:noProof w:val="0"/>
          <w:sz w:val="24"/>
          <w:szCs w:val="24"/>
          <w:lang w:eastAsia="pt-BR"/>
        </w:rPr>
        <w:t>Durante o processo de cadastro no sistema, será apresentado ao usuário um Termo de Consentimento contendo a descrição clara dos dados coletados e suas respectivas finalidades. O aceite será solicitado de forma explícita, por meio de uma ação afirmativa do usuário (</w:t>
      </w:r>
      <w:r w:rsidRPr="7C1C191D" w:rsidR="00D84B12">
        <w:rPr>
          <w:rFonts w:ascii="Times New Roman" w:hAnsi="Times New Roman" w:eastAsia="Times New Roman" w:cs="Times New Roman"/>
          <w:noProof w:val="0"/>
          <w:sz w:val="24"/>
          <w:szCs w:val="24"/>
          <w:lang w:eastAsia="pt-BR"/>
        </w:rPr>
        <w:t>checkbox</w:t>
      </w:r>
      <w:r w:rsidRPr="7C1C191D" w:rsidR="00D84B12">
        <w:rPr>
          <w:rFonts w:ascii="Times New Roman" w:hAnsi="Times New Roman" w:eastAsia="Times New Roman" w:cs="Times New Roman"/>
          <w:noProof w:val="0"/>
          <w:sz w:val="24"/>
          <w:szCs w:val="24"/>
          <w:lang w:eastAsia="pt-BR"/>
        </w:rPr>
        <w:t>), garantindo que o consentimento seja livre, informado e inequívoco.</w:t>
      </w:r>
    </w:p>
    <w:p w:rsidRPr="00D84B12" w:rsidR="00D84B12" w:rsidP="6CB5C54E" w:rsidRDefault="00D84B12" w14:paraId="66142463" w14:textId="77777777">
      <w:pPr>
        <w:spacing w:before="100" w:beforeAutospacing="on" w:after="100" w:afterAutospacing="on" w:line="240" w:lineRule="auto"/>
        <w:jc w:val="both"/>
        <w:rPr>
          <w:rFonts w:ascii="Times New Roman" w:hAnsi="Times New Roman" w:eastAsia="Times New Roman" w:cs="Times New Roman"/>
          <w:noProof w:val="0"/>
          <w:sz w:val="24"/>
          <w:szCs w:val="24"/>
          <w:lang w:eastAsia="pt-BR"/>
        </w:rPr>
      </w:pPr>
      <w:r w:rsidRPr="7C1C191D" w:rsidR="00D84B12">
        <w:rPr>
          <w:rFonts w:ascii="Times New Roman" w:hAnsi="Times New Roman" w:eastAsia="Times New Roman" w:cs="Times New Roman"/>
          <w:noProof w:val="0"/>
          <w:sz w:val="24"/>
          <w:szCs w:val="24"/>
          <w:lang w:eastAsia="pt-BR"/>
        </w:rPr>
        <w:t>Para fins de conformidade com a LGPD e rastreabilidade, o sistema realizará o registro do consentimento, armazenando as seguintes informações:</w:t>
      </w:r>
    </w:p>
    <w:p w:rsidRPr="00D84B12" w:rsidR="00D84B12" w:rsidP="6CB5C54E" w:rsidRDefault="00D84B12" w14:paraId="2DC4CD2C" w14:textId="77777777">
      <w:pPr>
        <w:numPr>
          <w:ilvl w:val="0"/>
          <w:numId w:val="24"/>
        </w:numPr>
        <w:spacing w:before="100" w:beforeAutospacing="on" w:after="100" w:afterAutospacing="on" w:line="240" w:lineRule="auto"/>
        <w:jc w:val="both"/>
        <w:rPr>
          <w:rFonts w:ascii="Times New Roman" w:hAnsi="Times New Roman" w:eastAsia="Times New Roman" w:cs="Times New Roman"/>
          <w:noProof w:val="0"/>
          <w:sz w:val="24"/>
          <w:szCs w:val="24"/>
          <w:lang w:eastAsia="pt-BR"/>
        </w:rPr>
      </w:pPr>
      <w:r w:rsidRPr="7C1C191D" w:rsidR="00D84B12">
        <w:rPr>
          <w:rFonts w:ascii="Times New Roman" w:hAnsi="Times New Roman" w:eastAsia="Times New Roman" w:cs="Times New Roman"/>
          <w:noProof w:val="0"/>
          <w:sz w:val="24"/>
          <w:szCs w:val="24"/>
          <w:lang w:eastAsia="pt-BR"/>
        </w:rPr>
        <w:t xml:space="preserve">Data e hora do aceite </w:t>
      </w:r>
    </w:p>
    <w:p w:rsidRPr="00D84B12" w:rsidR="00D84B12" w:rsidP="6CB5C54E" w:rsidRDefault="00D84B12" w14:paraId="71FFD757" w14:textId="77777777">
      <w:pPr>
        <w:numPr>
          <w:ilvl w:val="0"/>
          <w:numId w:val="24"/>
        </w:numPr>
        <w:spacing w:before="100" w:beforeAutospacing="on" w:after="100" w:afterAutospacing="on" w:line="240" w:lineRule="auto"/>
        <w:jc w:val="both"/>
        <w:rPr>
          <w:rFonts w:ascii="Times New Roman" w:hAnsi="Times New Roman" w:eastAsia="Times New Roman" w:cs="Times New Roman"/>
          <w:noProof w:val="0"/>
          <w:sz w:val="24"/>
          <w:szCs w:val="24"/>
          <w:lang w:eastAsia="pt-BR"/>
        </w:rPr>
      </w:pPr>
      <w:r w:rsidRPr="7C1C191D" w:rsidR="00D84B12">
        <w:rPr>
          <w:rFonts w:ascii="Times New Roman" w:hAnsi="Times New Roman" w:eastAsia="Times New Roman" w:cs="Times New Roman"/>
          <w:noProof w:val="0"/>
          <w:sz w:val="24"/>
          <w:szCs w:val="24"/>
          <w:lang w:eastAsia="pt-BR"/>
        </w:rPr>
        <w:t xml:space="preserve">Endereço IP e/ou identificação do dispositivo utilizado </w:t>
      </w:r>
    </w:p>
    <w:p w:rsidRPr="00D84B12" w:rsidR="00D84B12" w:rsidP="6CB5C54E" w:rsidRDefault="00D84B12" w14:paraId="7EF513F2" w14:textId="77777777">
      <w:pPr>
        <w:numPr>
          <w:ilvl w:val="0"/>
          <w:numId w:val="24"/>
        </w:numPr>
        <w:spacing w:before="100" w:beforeAutospacing="on" w:after="100" w:afterAutospacing="on" w:line="240" w:lineRule="auto"/>
        <w:jc w:val="both"/>
        <w:rPr>
          <w:rFonts w:ascii="Times New Roman" w:hAnsi="Times New Roman" w:eastAsia="Times New Roman" w:cs="Times New Roman"/>
          <w:noProof w:val="0"/>
          <w:sz w:val="24"/>
          <w:szCs w:val="24"/>
          <w:lang w:eastAsia="pt-BR"/>
        </w:rPr>
      </w:pPr>
      <w:r w:rsidRPr="7C1C191D" w:rsidR="00D84B12">
        <w:rPr>
          <w:rFonts w:ascii="Times New Roman" w:hAnsi="Times New Roman" w:eastAsia="Times New Roman" w:cs="Times New Roman"/>
          <w:noProof w:val="0"/>
          <w:sz w:val="24"/>
          <w:szCs w:val="24"/>
          <w:lang w:eastAsia="pt-BR"/>
        </w:rPr>
        <w:t xml:space="preserve">Versão do termo de consentimento aceito </w:t>
      </w:r>
    </w:p>
    <w:p w:rsidRPr="00D84B12" w:rsidR="00D84B12" w:rsidP="6CB5C54E" w:rsidRDefault="00D84B12" w14:paraId="1B0B281F" w14:textId="77777777">
      <w:pPr>
        <w:numPr>
          <w:ilvl w:val="0"/>
          <w:numId w:val="24"/>
        </w:numPr>
        <w:spacing w:before="100" w:beforeAutospacing="on" w:after="100" w:afterAutospacing="on" w:line="240" w:lineRule="auto"/>
        <w:jc w:val="both"/>
        <w:rPr>
          <w:rFonts w:ascii="Times New Roman" w:hAnsi="Times New Roman" w:eastAsia="Times New Roman" w:cs="Times New Roman"/>
          <w:noProof w:val="0"/>
          <w:sz w:val="24"/>
          <w:szCs w:val="24"/>
          <w:lang w:eastAsia="pt-BR"/>
        </w:rPr>
      </w:pPr>
      <w:r w:rsidRPr="7C1C191D" w:rsidR="00D84B12">
        <w:rPr>
          <w:rFonts w:ascii="Times New Roman" w:hAnsi="Times New Roman" w:eastAsia="Times New Roman" w:cs="Times New Roman"/>
          <w:noProof w:val="0"/>
          <w:sz w:val="24"/>
          <w:szCs w:val="24"/>
          <w:lang w:eastAsia="pt-BR"/>
        </w:rPr>
        <w:t xml:space="preserve">Identificação do usuário </w:t>
      </w:r>
    </w:p>
    <w:p w:rsidRPr="00D84B12" w:rsidR="00D84B12" w:rsidP="6CB5C54E" w:rsidRDefault="00D84B12" w14:paraId="160EF4D2" w14:textId="77777777">
      <w:pPr>
        <w:spacing w:before="100" w:beforeAutospacing="on" w:after="100" w:afterAutospacing="on" w:line="240" w:lineRule="auto"/>
        <w:jc w:val="both"/>
        <w:rPr>
          <w:rFonts w:ascii="Times New Roman" w:hAnsi="Times New Roman" w:eastAsia="Times New Roman" w:cs="Times New Roman"/>
          <w:noProof w:val="0"/>
          <w:sz w:val="24"/>
          <w:szCs w:val="24"/>
          <w:lang w:eastAsia="pt-BR"/>
        </w:rPr>
      </w:pPr>
      <w:r w:rsidRPr="7C1C191D" w:rsidR="00D84B12">
        <w:rPr>
          <w:rFonts w:ascii="Times New Roman" w:hAnsi="Times New Roman" w:eastAsia="Times New Roman" w:cs="Times New Roman"/>
          <w:noProof w:val="0"/>
          <w:sz w:val="24"/>
          <w:szCs w:val="24"/>
          <w:lang w:eastAsia="pt-BR"/>
        </w:rPr>
        <w:t>Esses registros têm como finalidade comprovar a obtenção do consentimento, possibilitar auditorias e garantir a conformidade legal no tratamento de dados pessoais.</w:t>
      </w:r>
    </w:p>
    <w:p w:rsidR="00EB0321" w:rsidP="7C1C191D" w:rsidRDefault="00AC5F89" w14:paraId="009D0664" w14:textId="5C94BF7C">
      <w:pPr>
        <w:pStyle w:val="Ttulo2"/>
        <w:spacing w:line="360" w:lineRule="auto"/>
        <w:rPr>
          <w:rFonts w:ascii="Times New Roman" w:hAnsi="Times New Roman" w:eastAsia="Times New Roman" w:cs="Times New Roman"/>
          <w:color w:val="auto"/>
          <w:sz w:val="24"/>
          <w:szCs w:val="24"/>
        </w:rPr>
      </w:pPr>
      <w:bookmarkStart w:name="_Toc1917987329" w:id="1364282963"/>
      <w:r w:rsidRPr="170FA85C" w:rsidR="00AC5F89">
        <w:rPr>
          <w:rFonts w:ascii="Times New Roman" w:hAnsi="Times New Roman" w:eastAsia="Times New Roman" w:cs="Times New Roman"/>
          <w:color w:val="auto"/>
          <w:sz w:val="24"/>
          <w:szCs w:val="24"/>
        </w:rPr>
        <w:t>4.5</w:t>
      </w:r>
      <w:r w:rsidRPr="170FA85C" w:rsidR="00EB0321">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 xml:space="preserve"> Consentimento associado à finalidade</w:t>
      </w:r>
      <w:bookmarkEnd w:id="1364282963"/>
    </w:p>
    <w:tbl>
      <w:tblPr>
        <w:tblStyle w:val="Tabelacomgrade"/>
        <w:tblW w:w="0" w:type="auto"/>
        <w:tblLook w:val="04A0" w:firstRow="1" w:lastRow="0" w:firstColumn="1" w:lastColumn="0" w:noHBand="0" w:noVBand="1"/>
      </w:tblPr>
      <w:tblGrid>
        <w:gridCol w:w="8472"/>
      </w:tblGrid>
      <w:tr w:rsidR="00025ECE" w:rsidTr="170FA85C" w14:paraId="71AB9A33" w14:textId="77777777">
        <w:tc>
          <w:tcPr>
            <w:tcW w:w="8472" w:type="dxa"/>
            <w:tcMar/>
          </w:tcPr>
          <w:p w:rsidRPr="00025ECE" w:rsidR="00025ECE" w:rsidP="5329596D" w:rsidRDefault="00025ECE" w14:paraId="174708E4"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b w:val="1"/>
                <w:bCs w:val="1"/>
                <w:color w:val="auto"/>
                <w:sz w:val="24"/>
                <w:szCs w:val="24"/>
              </w:rPr>
              <w:t>1</w:t>
            </w:r>
            <w:r w:rsidRPr="7C1C191D" w:rsidR="1E391614">
              <w:rPr>
                <w:rFonts w:ascii="Times New Roman" w:hAnsi="Times New Roman" w:eastAsia="Times New Roman" w:cs="Times New Roman"/>
                <w:b w:val="1"/>
                <w:bCs w:val="1"/>
                <w:color w:val="auto"/>
                <w:sz w:val="24"/>
                <w:szCs w:val="24"/>
                <w:lang w:eastAsia="en-US" w:bidi="ar-SA"/>
              </w:rPr>
              <w:t>. Dados Coletados</w:t>
            </w:r>
          </w:p>
          <w:p w:rsidRPr="00025ECE" w:rsidR="00025ECE" w:rsidP="5329596D" w:rsidRDefault="00025ECE" w14:paraId="1B2CD884"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sz w:val="24"/>
                <w:szCs w:val="24"/>
              </w:rPr>
              <w:t xml:space="preserve">Poderão ser coletados os seguintes </w:t>
            </w:r>
            <w:r w:rsidRPr="7C1C191D" w:rsidR="1E391614">
              <w:rPr>
                <w:rFonts w:ascii="Times New Roman" w:hAnsi="Times New Roman" w:eastAsia="Times New Roman" w:cs="Times New Roman"/>
                <w:b w:val="1"/>
                <w:bCs w:val="1"/>
                <w:sz w:val="24"/>
                <w:szCs w:val="24"/>
              </w:rPr>
              <w:t>dados pessoais:</w:t>
            </w:r>
          </w:p>
          <w:p w:rsidRPr="00025ECE" w:rsidR="00025ECE" w:rsidP="5329596D" w:rsidRDefault="00025ECE" w14:paraId="227AF095" w14:textId="77777777">
            <w:pPr>
              <w:pStyle w:val="PargrafodaLista"/>
              <w:numPr>
                <w:ilvl w:val="0"/>
                <w:numId w:val="40"/>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Nome completo</w:t>
            </w:r>
          </w:p>
          <w:p w:rsidRPr="00025ECE" w:rsidR="00025ECE" w:rsidP="5329596D" w:rsidRDefault="00025ECE" w14:paraId="616C598C" w14:textId="1D551A02">
            <w:pPr>
              <w:pStyle w:val="PargrafodaLista"/>
              <w:numPr>
                <w:ilvl w:val="0"/>
                <w:numId w:val="40"/>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5D54C78">
              <w:rPr>
                <w:rFonts w:ascii="Times New Roman" w:hAnsi="Times New Roman" w:eastAsia="Times New Roman" w:cs="Times New Roman"/>
                <w:sz w:val="24"/>
                <w:szCs w:val="24"/>
              </w:rPr>
              <w:t xml:space="preserve">CPF </w:t>
            </w:r>
          </w:p>
          <w:p w:rsidR="50E70723" w:rsidP="5329596D" w:rsidRDefault="50E70723" w14:paraId="625CAFCC" w14:textId="5551A531">
            <w:pPr>
              <w:pStyle w:val="PargrafodaLista"/>
              <w:numPr>
                <w:ilvl w:val="0"/>
                <w:numId w:val="40"/>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608C2624">
              <w:rPr>
                <w:rFonts w:ascii="Times New Roman" w:hAnsi="Times New Roman" w:eastAsia="Times New Roman" w:cs="Times New Roman"/>
                <w:sz w:val="24"/>
                <w:szCs w:val="24"/>
              </w:rPr>
              <w:t>Data de Nascimento</w:t>
            </w:r>
          </w:p>
          <w:p w:rsidRPr="00025ECE" w:rsidR="00025ECE" w:rsidP="5329596D" w:rsidRDefault="00025ECE" w14:paraId="5F18050B" w14:textId="77777777">
            <w:pPr>
              <w:pStyle w:val="PargrafodaLista"/>
              <w:numPr>
                <w:ilvl w:val="0"/>
                <w:numId w:val="40"/>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E-mail</w:t>
            </w:r>
          </w:p>
          <w:p w:rsidRPr="00025ECE" w:rsidR="00025ECE" w:rsidP="5329596D" w:rsidRDefault="00025ECE" w14:paraId="3786557B" w14:textId="77777777">
            <w:pPr>
              <w:pStyle w:val="PargrafodaLista"/>
              <w:numPr>
                <w:ilvl w:val="0"/>
                <w:numId w:val="40"/>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5D54C78">
              <w:rPr>
                <w:rFonts w:ascii="Times New Roman" w:hAnsi="Times New Roman" w:eastAsia="Times New Roman" w:cs="Times New Roman"/>
                <w:sz w:val="24"/>
                <w:szCs w:val="24"/>
              </w:rPr>
              <w:t>Telefone</w:t>
            </w:r>
          </w:p>
          <w:p w:rsidRPr="00025ECE" w:rsidR="00025ECE" w:rsidP="5329596D" w:rsidRDefault="00025ECE" w14:paraId="4AAFA81E"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b w:val="1"/>
                <w:bCs w:val="1"/>
                <w:sz w:val="24"/>
                <w:szCs w:val="24"/>
              </w:rPr>
              <w:t>No caso de menores de idade:</w:t>
            </w:r>
          </w:p>
          <w:p w:rsidRPr="00025ECE" w:rsidR="00025ECE" w:rsidP="5329596D" w:rsidRDefault="00025ECE" w14:paraId="4FD16C5A" w14:textId="77777777">
            <w:pPr>
              <w:pStyle w:val="PargrafodaLista"/>
              <w:numPr>
                <w:ilvl w:val="0"/>
                <w:numId w:val="41"/>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Nome do responsável legal</w:t>
            </w:r>
          </w:p>
          <w:p w:rsidRPr="00025ECE" w:rsidR="00025ECE" w:rsidP="5329596D" w:rsidRDefault="00025ECE" w14:paraId="3036904A" w14:textId="77777777">
            <w:pPr>
              <w:pStyle w:val="PargrafodaLista"/>
              <w:numPr>
                <w:ilvl w:val="0"/>
                <w:numId w:val="41"/>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CPF do responsável legal</w:t>
            </w:r>
          </w:p>
          <w:p w:rsidRPr="00025ECE" w:rsidR="00025ECE" w:rsidP="5329596D" w:rsidRDefault="00025ECE" w14:paraId="384A2752"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b w:val="1"/>
                <w:bCs w:val="1"/>
                <w:sz w:val="24"/>
                <w:szCs w:val="24"/>
              </w:rPr>
              <w:t>No caso de cadastro de PET:</w:t>
            </w:r>
          </w:p>
          <w:p w:rsidRPr="00025ECE" w:rsidR="00025ECE" w:rsidP="5329596D" w:rsidRDefault="00025ECE" w14:paraId="0FD356B9" w14:textId="77777777">
            <w:pPr>
              <w:pStyle w:val="PargrafodaLista"/>
              <w:numPr>
                <w:ilvl w:val="0"/>
                <w:numId w:val="42"/>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Nome do animal</w:t>
            </w:r>
          </w:p>
          <w:p w:rsidRPr="00025ECE" w:rsidR="00025ECE" w:rsidP="5329596D" w:rsidRDefault="00025ECE" w14:paraId="39B2BA32" w14:textId="77777777">
            <w:pPr>
              <w:pStyle w:val="PargrafodaLista"/>
              <w:numPr>
                <w:ilvl w:val="0"/>
                <w:numId w:val="42"/>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Registro (SinPatinhas)</w:t>
            </w:r>
          </w:p>
          <w:p w:rsidRPr="00025ECE" w:rsidR="00025ECE" w:rsidP="5329596D" w:rsidRDefault="00025ECE" w14:paraId="189DD27A" w14:textId="77777777">
            <w:pPr>
              <w:pStyle w:val="PargrafodaLista"/>
              <w:numPr>
                <w:ilvl w:val="0"/>
                <w:numId w:val="42"/>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Raça</w:t>
            </w:r>
          </w:p>
          <w:p w:rsidRPr="00025ECE" w:rsidR="00025ECE" w:rsidP="5329596D" w:rsidRDefault="00025ECE" w14:paraId="79A062A4" w14:textId="77777777">
            <w:pPr>
              <w:pStyle w:val="PargrafodaLista"/>
              <w:numPr>
                <w:ilvl w:val="0"/>
                <w:numId w:val="42"/>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Cor</w:t>
            </w:r>
          </w:p>
          <w:p w:rsidRPr="00025ECE" w:rsidR="00025ECE" w:rsidP="5329596D" w:rsidRDefault="00025ECE" w14:paraId="18F522FE"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b w:val="1"/>
                <w:bCs w:val="1"/>
                <w:sz w:val="24"/>
                <w:szCs w:val="24"/>
              </w:rPr>
              <w:t>2. Finalidade do Tratamento</w:t>
            </w:r>
          </w:p>
          <w:p w:rsidRPr="00025ECE" w:rsidR="00025ECE" w:rsidP="5329596D" w:rsidRDefault="00025ECE" w14:paraId="0F4C3607"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Os dados pessoais coletados serão utilizados para:</w:t>
            </w:r>
          </w:p>
          <w:p w:rsidRPr="00025ECE" w:rsidR="00025ECE" w:rsidP="5329596D" w:rsidRDefault="00025ECE" w14:paraId="79C17684"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Identificação do usuário no sistema</w:t>
            </w:r>
          </w:p>
          <w:p w:rsidRPr="00025ECE" w:rsidR="00025ECE" w:rsidP="5329596D" w:rsidRDefault="00025ECE" w14:paraId="0DECAD34"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Realização, gestão e organização de agendamentos</w:t>
            </w:r>
          </w:p>
          <w:p w:rsidRPr="00025ECE" w:rsidR="00025ECE" w:rsidP="5329596D" w:rsidRDefault="00025ECE" w14:paraId="4BBD521F"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Comunicação (confirmações, lembretes e suporte)</w:t>
            </w:r>
          </w:p>
          <w:p w:rsidRPr="00025ECE" w:rsidR="00025ECE" w:rsidP="5329596D" w:rsidRDefault="00025ECE" w14:paraId="39044BE0"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Prestação adequada dos serviços solicitados</w:t>
            </w:r>
          </w:p>
          <w:p w:rsidRPr="00025ECE" w:rsidR="00025ECE" w:rsidP="5329596D" w:rsidRDefault="00025ECE" w14:paraId="74DF9754"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Identificação e atendimento de animais (PETs)</w:t>
            </w:r>
          </w:p>
          <w:p w:rsidRPr="00025ECE" w:rsidR="00025ECE" w:rsidP="5329596D" w:rsidRDefault="00025ECE" w14:paraId="40BD723E"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Garantia de segurança e prevenção de fraudes</w:t>
            </w:r>
          </w:p>
          <w:p w:rsidRPr="00025ECE" w:rsidR="00025ECE" w:rsidP="5329596D" w:rsidRDefault="00025ECE" w14:paraId="3ED490C3"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Cumprimento de obrigações legais e regulatórias</w:t>
            </w:r>
          </w:p>
          <w:p w:rsidRPr="00025ECE" w:rsidR="00025ECE" w:rsidP="5329596D" w:rsidRDefault="00025ECE" w14:paraId="7BC25351" w14:textId="77777777">
            <w:pPr>
              <w:pStyle w:val="PargrafodaLista"/>
              <w:numPr>
                <w:ilvl w:val="0"/>
                <w:numId w:val="43"/>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Melhoria contínua dos serviços oferecidos</w:t>
            </w:r>
          </w:p>
          <w:p w:rsidRPr="00025ECE" w:rsidR="00025ECE" w:rsidP="5329596D" w:rsidRDefault="00025ECE" w14:paraId="69033964"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b w:val="1"/>
                <w:bCs w:val="1"/>
                <w:sz w:val="24"/>
                <w:szCs w:val="24"/>
              </w:rPr>
              <w:t>3. Compartilhamento de Dados</w:t>
            </w:r>
          </w:p>
          <w:p w:rsidRPr="00025ECE" w:rsidR="00025ECE" w:rsidP="5329596D" w:rsidRDefault="00025ECE" w14:paraId="3BBDB1FB" w14:textId="77777777">
            <w:pPr>
              <w:pStyle w:val="PargrafodaLista"/>
              <w:numPr>
                <w:ilvl w:val="0"/>
                <w:numId w:val="44"/>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Os dados poderão ser compartilhados apenas quando necessário, com:</w:t>
            </w:r>
          </w:p>
          <w:p w:rsidRPr="00025ECE" w:rsidR="00025ECE" w:rsidP="5329596D" w:rsidRDefault="00025ECE" w14:paraId="7761BF4D" w14:textId="77777777">
            <w:pPr>
              <w:pStyle w:val="PargrafodaLista"/>
              <w:numPr>
                <w:ilvl w:val="0"/>
                <w:numId w:val="44"/>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Profissionais responsáveis pelo atendimento</w:t>
            </w:r>
          </w:p>
          <w:p w:rsidRPr="00025ECE" w:rsidR="00025ECE" w:rsidP="5329596D" w:rsidRDefault="00025ECE" w14:paraId="7BF4D3FF" w14:textId="77777777">
            <w:pPr>
              <w:pStyle w:val="PargrafodaLista"/>
              <w:numPr>
                <w:ilvl w:val="0"/>
                <w:numId w:val="44"/>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Sistemas e serviços utilizados para operação da plataforma</w:t>
            </w:r>
          </w:p>
          <w:p w:rsidRPr="00025ECE" w:rsidR="00025ECE" w:rsidP="5329596D" w:rsidRDefault="00025ECE" w14:paraId="7A75D48B" w14:textId="77777777">
            <w:pPr>
              <w:pStyle w:val="PargrafodaLista"/>
              <w:numPr>
                <w:ilvl w:val="0"/>
                <w:numId w:val="44"/>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Autoridades legais, quando exigido por lei</w:t>
            </w:r>
          </w:p>
          <w:p w:rsidRPr="00025ECE" w:rsidR="00025ECE" w:rsidP="5329596D" w:rsidRDefault="00025ECE" w14:paraId="1567E2E4"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b w:val="1"/>
                <w:bCs w:val="1"/>
                <w:sz w:val="24"/>
                <w:szCs w:val="24"/>
              </w:rPr>
              <w:t>4. Armazenamento e Segurança</w:t>
            </w:r>
          </w:p>
          <w:p w:rsidRPr="00025ECE" w:rsidR="00025ECE" w:rsidP="5329596D" w:rsidRDefault="00025ECE" w14:paraId="4D780B2F"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 xml:space="preserve">Os dados serão armazenados em ambiente seguro, com adoção de medidas técnicas e administrativas adequadas para proteção contra acessos não autorizados, vazamentos ou qualquer forma de tratamento </w:t>
            </w:r>
            <w:r w:rsidRPr="7C1C191D" w:rsidR="1E391614">
              <w:rPr>
                <w:rFonts w:ascii="Times New Roman" w:hAnsi="Times New Roman" w:eastAsia="Times New Roman" w:cs="Times New Roman"/>
                <w:sz w:val="24"/>
                <w:szCs w:val="24"/>
              </w:rPr>
              <w:t>inadequado.</w:t>
            </w:r>
          </w:p>
          <w:p w:rsidRPr="00025ECE" w:rsidR="00025ECE" w:rsidP="5329596D" w:rsidRDefault="00025ECE" w14:paraId="1151F96C"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b w:val="1"/>
                <w:bCs w:val="1"/>
                <w:sz w:val="24"/>
                <w:szCs w:val="24"/>
              </w:rPr>
              <w:t>5. Direitos do Titular dos Dados</w:t>
            </w:r>
          </w:p>
          <w:p w:rsidRPr="00025ECE" w:rsidR="00025ECE" w:rsidP="5329596D" w:rsidRDefault="00025ECE" w14:paraId="10DA5491"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O(</w:t>
            </w:r>
            <w:r w:rsidRPr="7C1C191D" w:rsidR="1E391614">
              <w:rPr>
                <w:rFonts w:ascii="Times New Roman" w:hAnsi="Times New Roman" w:eastAsia="Times New Roman" w:cs="Times New Roman"/>
                <w:sz w:val="24"/>
                <w:szCs w:val="24"/>
              </w:rPr>
              <w:t>a) usuário(a) poderá, a qualquer momento:</w:t>
            </w:r>
          </w:p>
          <w:p w:rsidRPr="00025ECE" w:rsidR="00025ECE" w:rsidP="5329596D" w:rsidRDefault="00025ECE" w14:paraId="22EAF839" w14:textId="77777777">
            <w:pPr>
              <w:pStyle w:val="PargrafodaLista"/>
              <w:numPr>
                <w:ilvl w:val="0"/>
                <w:numId w:val="45"/>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Solicitar acesso aos seus dados</w:t>
            </w:r>
          </w:p>
          <w:p w:rsidRPr="00025ECE" w:rsidR="00025ECE" w:rsidP="5329596D" w:rsidRDefault="00025ECE" w14:paraId="2B41695E" w14:textId="77777777">
            <w:pPr>
              <w:pStyle w:val="PargrafodaLista"/>
              <w:numPr>
                <w:ilvl w:val="0"/>
                <w:numId w:val="45"/>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Corrigir dados incompletos ou desatualizados</w:t>
            </w:r>
          </w:p>
          <w:p w:rsidRPr="00025ECE" w:rsidR="00025ECE" w:rsidP="5329596D" w:rsidRDefault="00025ECE" w14:paraId="0773F9A4" w14:textId="77777777">
            <w:pPr>
              <w:pStyle w:val="PargrafodaLista"/>
              <w:numPr>
                <w:ilvl w:val="0"/>
                <w:numId w:val="45"/>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Solicitar a exclusão dos dados, quando aplicável</w:t>
            </w:r>
          </w:p>
          <w:p w:rsidRPr="00025ECE" w:rsidR="00025ECE" w:rsidP="5329596D" w:rsidRDefault="00025ECE" w14:paraId="073CCECA" w14:textId="77777777">
            <w:pPr>
              <w:pStyle w:val="PargrafodaLista"/>
              <w:numPr>
                <w:ilvl w:val="0"/>
                <w:numId w:val="45"/>
              </w:numPr>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Revogar o consentimento</w:t>
            </w:r>
          </w:p>
          <w:p w:rsidRPr="00025ECE" w:rsidR="00025ECE" w:rsidP="5329596D" w:rsidRDefault="00025ECE" w14:paraId="42D5D66D"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b w:val="1"/>
                <w:bCs w:val="1"/>
                <w:sz w:val="24"/>
                <w:szCs w:val="24"/>
              </w:rPr>
            </w:pPr>
            <w:r w:rsidRPr="7C1C191D" w:rsidR="1E391614">
              <w:rPr>
                <w:rFonts w:ascii="Times New Roman" w:hAnsi="Times New Roman" w:eastAsia="Times New Roman" w:cs="Times New Roman"/>
                <w:b w:val="1"/>
                <w:bCs w:val="1"/>
                <w:sz w:val="24"/>
                <w:szCs w:val="24"/>
              </w:rPr>
              <w:t>6. Consentimento</w:t>
            </w:r>
          </w:p>
          <w:p w:rsidRPr="00025ECE" w:rsidR="00025ECE" w:rsidP="5329596D" w:rsidRDefault="00025ECE" w14:paraId="208FF289" w14:textId="77777777">
            <w:pPr>
              <w:pStyle w:val="Normal"/>
              <w:suppressLineNumbers w:val="0"/>
              <w:bidi w:val="0"/>
              <w:spacing w:before="0" w:beforeAutospacing="off" w:after="160" w:afterAutospacing="off" w:line="276" w:lineRule="auto"/>
              <w:ind w:left="0"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 xml:space="preserve">Ao marcar a opção de aceite, </w:t>
            </w:r>
            <w:r w:rsidRPr="7C1C191D" w:rsidR="1E391614">
              <w:rPr>
                <w:rFonts w:ascii="Times New Roman" w:hAnsi="Times New Roman" w:eastAsia="Times New Roman" w:cs="Times New Roman"/>
                <w:sz w:val="24"/>
                <w:szCs w:val="24"/>
              </w:rPr>
              <w:t>o(</w:t>
            </w:r>
            <w:r w:rsidRPr="7C1C191D" w:rsidR="1E391614">
              <w:rPr>
                <w:rFonts w:ascii="Times New Roman" w:hAnsi="Times New Roman" w:eastAsia="Times New Roman" w:cs="Times New Roman"/>
                <w:sz w:val="24"/>
                <w:szCs w:val="24"/>
              </w:rPr>
              <w:t>a) usuário(a) declara que:</w:t>
            </w:r>
          </w:p>
          <w:p w:rsidRPr="00025ECE" w:rsidR="00025ECE" w:rsidP="5329596D" w:rsidRDefault="00025ECE" w14:paraId="4D582A91" w14:textId="77777777">
            <w:pPr>
              <w:pStyle w:val="Normal"/>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Leu e compreendeu este Termo</w:t>
            </w:r>
          </w:p>
          <w:p w:rsidRPr="00025ECE" w:rsidR="00025ECE" w:rsidP="5329596D" w:rsidRDefault="00025ECE" w14:paraId="4A65CA60" w14:textId="77777777">
            <w:pPr>
              <w:pStyle w:val="Normal"/>
              <w:suppressLineNumbers w:val="0"/>
              <w:bidi w:val="0"/>
              <w:spacing w:before="0" w:beforeAutospacing="off" w:after="160" w:afterAutospacing="off" w:line="276" w:lineRule="auto"/>
              <w:ind w:right="0"/>
              <w:jc w:val="both"/>
              <w:rPr>
                <w:rFonts w:ascii="Times New Roman" w:hAnsi="Times New Roman" w:eastAsia="Times New Roman" w:cs="Times New Roman"/>
                <w:sz w:val="24"/>
                <w:szCs w:val="24"/>
              </w:rPr>
            </w:pPr>
            <w:r w:rsidRPr="7C1C191D" w:rsidR="1E391614">
              <w:rPr>
                <w:rFonts w:ascii="Times New Roman" w:hAnsi="Times New Roman" w:eastAsia="Times New Roman" w:cs="Times New Roman"/>
                <w:sz w:val="24"/>
                <w:szCs w:val="24"/>
              </w:rPr>
              <w:t>Concorda de forma livre, informada e inequívoca com o tratamento de seus dados pessoais</w:t>
            </w:r>
          </w:p>
          <w:p w:rsidR="00025ECE" w:rsidP="170FA85C" w:rsidRDefault="00025ECE" w14:paraId="69EAD99F" w14:textId="52818BBB">
            <w:pPr>
              <w:pStyle w:val="Normal"/>
              <w:suppressLineNumbers w:val="0"/>
              <w:spacing w:before="0" w:beforeAutospacing="off" w:after="160" w:afterAutospacing="off" w:line="276" w:lineRule="auto"/>
              <w:ind w:left="0" w:right="0"/>
              <w:jc w:val="both"/>
              <w:rPr>
                <w:rFonts w:ascii="Times New Roman" w:hAnsi="Times New Roman" w:eastAsia="Times New Roman" w:cs="Times New Roman"/>
                <w:sz w:val="24"/>
                <w:szCs w:val="24"/>
              </w:rPr>
            </w:pPr>
            <w:r w:rsidRPr="170FA85C" w:rsidR="79A52D0C">
              <w:rPr>
                <w:rFonts w:ascii="Times New Roman" w:hAnsi="Times New Roman" w:eastAsia="Times New Roman" w:cs="Times New Roman"/>
                <w:sz w:val="24"/>
                <w:szCs w:val="24"/>
              </w:rPr>
              <w:t>No caso de menor de idade, o responsável legal declara que autoriza o tratamento dos dados do menor.</w:t>
            </w:r>
          </w:p>
        </w:tc>
      </w:tr>
    </w:tbl>
    <w:p w:rsidRPr="00EB0321" w:rsidR="00EB0321" w:rsidP="7C1C191D" w:rsidRDefault="00AC5F89" w14:paraId="098D3DE5" w14:textId="1C0EE119">
      <w:pPr>
        <w:pStyle w:val="Ttulo2"/>
        <w:spacing w:line="360" w:lineRule="auto"/>
      </w:pPr>
      <w:bookmarkStart w:name="_Toc612222833" w:id="840332482"/>
      <w:r w:rsidRPr="170FA85C" w:rsidR="00AC5F89">
        <w:rPr>
          <w:rFonts w:ascii="Times New Roman" w:hAnsi="Times New Roman" w:eastAsia="Times New Roman" w:cs="Times New Roman"/>
          <w:color w:val="auto"/>
          <w:sz w:val="24"/>
          <w:szCs w:val="24"/>
        </w:rPr>
        <w:t>4.6</w:t>
      </w:r>
      <w:r w:rsidRPr="170FA85C" w:rsidR="00EB0321">
        <w:rPr>
          <w:rFonts w:ascii="Times New Roman" w:hAnsi="Times New Roman" w:eastAsia="Times New Roman" w:cs="Times New Roman"/>
          <w:color w:val="auto"/>
          <w:sz w:val="24"/>
          <w:szCs w:val="24"/>
        </w:rPr>
        <w:t xml:space="preserve"> - </w:t>
      </w:r>
      <w:r w:rsidRPr="170FA85C" w:rsidR="00AC5F89">
        <w:rPr>
          <w:rFonts w:ascii="Times New Roman" w:hAnsi="Times New Roman" w:eastAsia="Times New Roman" w:cs="Times New Roman"/>
          <w:color w:val="auto"/>
          <w:sz w:val="24"/>
          <w:szCs w:val="24"/>
        </w:rPr>
        <w:t>Possibilidade de revogação do consentimento</w:t>
      </w:r>
      <w:bookmarkEnd w:id="840332482"/>
      <w:r w:rsidRPr="170FA85C" w:rsidR="00AC5F89">
        <w:rPr>
          <w:rFonts w:ascii="Times New Roman" w:hAnsi="Times New Roman" w:eastAsia="Times New Roman" w:cs="Times New Roman"/>
          <w:color w:val="auto"/>
          <w:sz w:val="24"/>
          <w:szCs w:val="24"/>
        </w:rPr>
        <w:t xml:space="preserve">  </w:t>
      </w:r>
    </w:p>
    <w:p w:rsidR="33EF5375" w:rsidP="170FA85C" w:rsidRDefault="33EF5375" w14:paraId="6BEF93D8" w14:textId="548CD795">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569CD6"/>
          <w:sz w:val="21"/>
          <w:szCs w:val="21"/>
          <w:lang w:val="pt-BR"/>
        </w:rPr>
        <w:t>def</w:t>
      </w: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DCDCAA"/>
          <w:sz w:val="21"/>
          <w:szCs w:val="21"/>
          <w:lang w:val="pt-BR"/>
        </w:rPr>
        <w:t>revogar_consentimento</w:t>
      </w:r>
      <w:r w:rsidRPr="170FA85C" w:rsidR="33EF5375">
        <w:rPr>
          <w:rFonts w:ascii="Consolas" w:hAnsi="Consolas" w:eastAsia="Consolas" w:cs="Consolas"/>
          <w:b w:val="0"/>
          <w:bCs w:val="0"/>
          <w:noProof/>
          <w:color w:val="CCCCCC"/>
          <w:sz w:val="21"/>
          <w:szCs w:val="21"/>
          <w:lang w:val="pt-BR"/>
        </w:rPr>
        <w:t>(</w:t>
      </w:r>
      <w:r w:rsidRPr="170FA85C" w:rsidR="33EF5375">
        <w:rPr>
          <w:rFonts w:ascii="Consolas" w:hAnsi="Consolas" w:eastAsia="Consolas" w:cs="Consolas"/>
          <w:b w:val="0"/>
          <w:bCs w:val="0"/>
          <w:noProof/>
          <w:color w:val="9CDCFE"/>
          <w:sz w:val="21"/>
          <w:szCs w:val="21"/>
          <w:lang w:val="pt-BR"/>
        </w:rPr>
        <w:t>cliente_id</w:t>
      </w:r>
      <w:r w:rsidRPr="170FA85C" w:rsidR="33EF5375">
        <w:rPr>
          <w:rFonts w:ascii="Consolas" w:hAnsi="Consolas" w:eastAsia="Consolas" w:cs="Consolas"/>
          <w:b w:val="0"/>
          <w:bCs w:val="0"/>
          <w:noProof/>
          <w:color w:val="CCCCCC"/>
          <w:sz w:val="21"/>
          <w:szCs w:val="21"/>
          <w:lang w:val="pt-BR"/>
        </w:rPr>
        <w:t>):</w:t>
      </w:r>
    </w:p>
    <w:p w:rsidR="170FA85C" w:rsidP="170FA85C" w:rsidRDefault="170FA85C" w14:paraId="3428A380" w14:textId="01A7ECCD">
      <w:pPr>
        <w:shd w:val="clear" w:color="auto" w:fill="1F1F1F"/>
        <w:spacing w:before="0" w:beforeAutospacing="off" w:after="0" w:afterAutospacing="off" w:line="285" w:lineRule="auto"/>
      </w:pPr>
    </w:p>
    <w:p w:rsidR="33EF5375" w:rsidP="170FA85C" w:rsidRDefault="33EF5375" w14:paraId="483575E4" w14:textId="341F1C7A">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9CDCFE"/>
          <w:sz w:val="21"/>
          <w:szCs w:val="21"/>
          <w:lang w:val="pt-BR"/>
        </w:rPr>
        <w:t>conn</w:t>
      </w: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D4D4D4"/>
          <w:sz w:val="21"/>
          <w:szCs w:val="21"/>
          <w:lang w:val="pt-BR"/>
        </w:rPr>
        <w:t>=</w:t>
      </w: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DCDCAA"/>
          <w:sz w:val="21"/>
          <w:szCs w:val="21"/>
          <w:lang w:val="pt-BR"/>
        </w:rPr>
        <w:t>get_connection</w:t>
      </w:r>
      <w:r w:rsidRPr="170FA85C" w:rsidR="33EF5375">
        <w:rPr>
          <w:rFonts w:ascii="Consolas" w:hAnsi="Consolas" w:eastAsia="Consolas" w:cs="Consolas"/>
          <w:b w:val="0"/>
          <w:bCs w:val="0"/>
          <w:noProof/>
          <w:color w:val="CCCCCC"/>
          <w:sz w:val="21"/>
          <w:szCs w:val="21"/>
          <w:lang w:val="pt-BR"/>
        </w:rPr>
        <w:t>()</w:t>
      </w:r>
    </w:p>
    <w:p w:rsidR="33EF5375" w:rsidP="170FA85C" w:rsidRDefault="33EF5375" w14:paraId="6A9B2B18" w14:textId="582744D9">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9CDCFE"/>
          <w:sz w:val="21"/>
          <w:szCs w:val="21"/>
          <w:lang w:val="pt-BR"/>
        </w:rPr>
        <w:t>cursor</w:t>
      </w: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D4D4D4"/>
          <w:sz w:val="21"/>
          <w:szCs w:val="21"/>
          <w:lang w:val="pt-BR"/>
        </w:rPr>
        <w:t>=</w:t>
      </w: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9CDCFE"/>
          <w:sz w:val="21"/>
          <w:szCs w:val="21"/>
          <w:lang w:val="pt-BR"/>
        </w:rPr>
        <w:t>conn</w:t>
      </w:r>
      <w:r w:rsidRPr="170FA85C" w:rsidR="33EF5375">
        <w:rPr>
          <w:rFonts w:ascii="Consolas" w:hAnsi="Consolas" w:eastAsia="Consolas" w:cs="Consolas"/>
          <w:b w:val="0"/>
          <w:bCs w:val="0"/>
          <w:noProof/>
          <w:color w:val="CCCCCC"/>
          <w:sz w:val="21"/>
          <w:szCs w:val="21"/>
          <w:lang w:val="pt-BR"/>
        </w:rPr>
        <w:t>.</w:t>
      </w:r>
      <w:r w:rsidRPr="170FA85C" w:rsidR="33EF5375">
        <w:rPr>
          <w:rFonts w:ascii="Consolas" w:hAnsi="Consolas" w:eastAsia="Consolas" w:cs="Consolas"/>
          <w:b w:val="0"/>
          <w:bCs w:val="0"/>
          <w:noProof/>
          <w:color w:val="DCDCAA"/>
          <w:sz w:val="21"/>
          <w:szCs w:val="21"/>
          <w:lang w:val="pt-BR"/>
        </w:rPr>
        <w:t>cursor</w:t>
      </w:r>
      <w:r w:rsidRPr="170FA85C" w:rsidR="33EF5375">
        <w:rPr>
          <w:rFonts w:ascii="Consolas" w:hAnsi="Consolas" w:eastAsia="Consolas" w:cs="Consolas"/>
          <w:b w:val="0"/>
          <w:bCs w:val="0"/>
          <w:noProof/>
          <w:color w:val="CCCCCC"/>
          <w:sz w:val="21"/>
          <w:szCs w:val="21"/>
          <w:lang w:val="pt-BR"/>
        </w:rPr>
        <w:t>()</w:t>
      </w:r>
    </w:p>
    <w:p w:rsidR="170FA85C" w:rsidP="170FA85C" w:rsidRDefault="170FA85C" w14:paraId="2E7B71A0" w14:textId="0DBAB890">
      <w:pPr>
        <w:shd w:val="clear" w:color="auto" w:fill="1F1F1F"/>
        <w:spacing w:before="0" w:beforeAutospacing="off" w:after="0" w:afterAutospacing="off" w:line="285" w:lineRule="auto"/>
      </w:pPr>
    </w:p>
    <w:p w:rsidR="33EF5375" w:rsidP="170FA85C" w:rsidRDefault="33EF5375" w14:paraId="61986E6E" w14:textId="51E4CECC">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C586C0"/>
          <w:sz w:val="21"/>
          <w:szCs w:val="21"/>
          <w:lang w:val="pt-BR"/>
        </w:rPr>
        <w:t>try</w:t>
      </w:r>
      <w:r w:rsidRPr="170FA85C" w:rsidR="33EF5375">
        <w:rPr>
          <w:rFonts w:ascii="Consolas" w:hAnsi="Consolas" w:eastAsia="Consolas" w:cs="Consolas"/>
          <w:b w:val="0"/>
          <w:bCs w:val="0"/>
          <w:noProof/>
          <w:color w:val="CCCCCC"/>
          <w:sz w:val="21"/>
          <w:szCs w:val="21"/>
          <w:lang w:val="pt-BR"/>
        </w:rPr>
        <w:t>:</w:t>
      </w:r>
    </w:p>
    <w:p w:rsidR="170FA85C" w:rsidP="170FA85C" w:rsidRDefault="170FA85C" w14:paraId="7C422FE3" w14:textId="66204097">
      <w:pPr>
        <w:shd w:val="clear" w:color="auto" w:fill="1F1F1F"/>
        <w:spacing w:before="0" w:beforeAutospacing="off" w:after="0" w:afterAutospacing="off" w:line="285" w:lineRule="auto"/>
      </w:pPr>
    </w:p>
    <w:p w:rsidR="33EF5375" w:rsidP="170FA85C" w:rsidRDefault="33EF5375" w14:paraId="363F86A9" w14:textId="7A2052C2">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9CDCFE"/>
          <w:sz w:val="21"/>
          <w:szCs w:val="21"/>
          <w:lang w:val="pt-BR"/>
        </w:rPr>
        <w:t>cursor</w:t>
      </w:r>
      <w:r w:rsidRPr="170FA85C" w:rsidR="33EF5375">
        <w:rPr>
          <w:rFonts w:ascii="Consolas" w:hAnsi="Consolas" w:eastAsia="Consolas" w:cs="Consolas"/>
          <w:b w:val="0"/>
          <w:bCs w:val="0"/>
          <w:noProof/>
          <w:color w:val="CCCCCC"/>
          <w:sz w:val="21"/>
          <w:szCs w:val="21"/>
          <w:lang w:val="pt-BR"/>
        </w:rPr>
        <w:t>.</w:t>
      </w:r>
      <w:r w:rsidRPr="170FA85C" w:rsidR="33EF5375">
        <w:rPr>
          <w:rFonts w:ascii="Consolas" w:hAnsi="Consolas" w:eastAsia="Consolas" w:cs="Consolas"/>
          <w:b w:val="0"/>
          <w:bCs w:val="0"/>
          <w:noProof/>
          <w:color w:val="DCDCAA"/>
          <w:sz w:val="21"/>
          <w:szCs w:val="21"/>
          <w:lang w:val="pt-BR"/>
        </w:rPr>
        <w:t>execute</w:t>
      </w:r>
      <w:r w:rsidRPr="170FA85C" w:rsidR="33EF5375">
        <w:rPr>
          <w:rFonts w:ascii="Consolas" w:hAnsi="Consolas" w:eastAsia="Consolas" w:cs="Consolas"/>
          <w:b w:val="0"/>
          <w:bCs w:val="0"/>
          <w:noProof/>
          <w:color w:val="CCCCCC"/>
          <w:sz w:val="21"/>
          <w:szCs w:val="21"/>
          <w:lang w:val="pt-BR"/>
        </w:rPr>
        <w:t>(</w:t>
      </w:r>
      <w:r w:rsidRPr="170FA85C" w:rsidR="33EF5375">
        <w:rPr>
          <w:rFonts w:ascii="Consolas" w:hAnsi="Consolas" w:eastAsia="Consolas" w:cs="Consolas"/>
          <w:b w:val="0"/>
          <w:bCs w:val="0"/>
          <w:noProof/>
          <w:color w:val="CE9178"/>
          <w:sz w:val="21"/>
          <w:szCs w:val="21"/>
          <w:lang w:val="pt-BR"/>
        </w:rPr>
        <w:t>"""</w:t>
      </w:r>
    </w:p>
    <w:p w:rsidR="33EF5375" w:rsidP="170FA85C" w:rsidRDefault="33EF5375" w14:paraId="761E7F92" w14:textId="178FB88B">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UPDATE consentimentos_termos</w:t>
      </w:r>
    </w:p>
    <w:p w:rsidR="33EF5375" w:rsidP="170FA85C" w:rsidRDefault="33EF5375" w14:paraId="5AEB20EA" w14:textId="0D857C1A">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SET</w:t>
      </w:r>
    </w:p>
    <w:p w:rsidR="33EF5375" w:rsidP="170FA85C" w:rsidRDefault="33EF5375" w14:paraId="0487FB95" w14:textId="3DD68164">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aceitou = FALSE,</w:t>
      </w:r>
    </w:p>
    <w:p w:rsidR="33EF5375" w:rsidP="170FA85C" w:rsidRDefault="33EF5375" w14:paraId="3DFB7359" w14:textId="5187C034">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data_revogacao = CURRENT_TIMESTAMP</w:t>
      </w:r>
    </w:p>
    <w:p w:rsidR="33EF5375" w:rsidP="170FA85C" w:rsidRDefault="33EF5375" w14:paraId="2A2B2632" w14:textId="36FC2FC4">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WHERE cliente_id = </w:t>
      </w:r>
      <w:r w:rsidRPr="170FA85C" w:rsidR="33EF5375">
        <w:rPr>
          <w:rFonts w:ascii="Consolas" w:hAnsi="Consolas" w:eastAsia="Consolas" w:cs="Consolas"/>
          <w:b w:val="0"/>
          <w:bCs w:val="0"/>
          <w:noProof/>
          <w:color w:val="569CD6"/>
          <w:sz w:val="21"/>
          <w:szCs w:val="21"/>
          <w:lang w:val="pt-BR"/>
        </w:rPr>
        <w:t>%s</w:t>
      </w:r>
    </w:p>
    <w:p w:rsidR="33EF5375" w:rsidP="170FA85C" w:rsidRDefault="33EF5375" w14:paraId="27390242" w14:textId="09651983">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AND aceitou = TRUE</w:t>
      </w:r>
    </w:p>
    <w:p w:rsidR="33EF5375" w:rsidP="170FA85C" w:rsidRDefault="33EF5375" w14:paraId="7FBE9CFD" w14:textId="361627B5">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AND data_revogacao IS NULL</w:t>
      </w:r>
    </w:p>
    <w:p w:rsidR="33EF5375" w:rsidP="170FA85C" w:rsidRDefault="33EF5375" w14:paraId="3E99E9D1" w14:textId="4FE4ACAF">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E9178"/>
          <w:sz w:val="21"/>
          <w:szCs w:val="21"/>
          <w:lang w:val="pt-BR"/>
        </w:rPr>
        <w:t xml:space="preserve">        """</w:t>
      </w:r>
      <w:r w:rsidRPr="170FA85C" w:rsidR="33EF5375">
        <w:rPr>
          <w:rFonts w:ascii="Consolas" w:hAnsi="Consolas" w:eastAsia="Consolas" w:cs="Consolas"/>
          <w:b w:val="0"/>
          <w:bCs w:val="0"/>
          <w:noProof/>
          <w:color w:val="CCCCCC"/>
          <w:sz w:val="21"/>
          <w:szCs w:val="21"/>
          <w:lang w:val="pt-BR"/>
        </w:rPr>
        <w:t>, (</w:t>
      </w:r>
      <w:r w:rsidRPr="170FA85C" w:rsidR="33EF5375">
        <w:rPr>
          <w:rFonts w:ascii="Consolas" w:hAnsi="Consolas" w:eastAsia="Consolas" w:cs="Consolas"/>
          <w:b w:val="0"/>
          <w:bCs w:val="0"/>
          <w:noProof/>
          <w:color w:val="9CDCFE"/>
          <w:sz w:val="21"/>
          <w:szCs w:val="21"/>
          <w:lang w:val="pt-BR"/>
        </w:rPr>
        <w:t>cliente_id</w:t>
      </w:r>
      <w:r w:rsidRPr="170FA85C" w:rsidR="33EF5375">
        <w:rPr>
          <w:rFonts w:ascii="Consolas" w:hAnsi="Consolas" w:eastAsia="Consolas" w:cs="Consolas"/>
          <w:b w:val="0"/>
          <w:bCs w:val="0"/>
          <w:noProof/>
          <w:color w:val="CCCCCC"/>
          <w:sz w:val="21"/>
          <w:szCs w:val="21"/>
          <w:lang w:val="pt-BR"/>
        </w:rPr>
        <w:t>,))</w:t>
      </w:r>
    </w:p>
    <w:p w:rsidR="170FA85C" w:rsidP="170FA85C" w:rsidRDefault="170FA85C" w14:paraId="7863DB9E" w14:textId="229231F4">
      <w:pPr>
        <w:shd w:val="clear" w:color="auto" w:fill="1F1F1F"/>
        <w:spacing w:before="0" w:beforeAutospacing="off" w:after="0" w:afterAutospacing="off" w:line="285" w:lineRule="auto"/>
      </w:pPr>
    </w:p>
    <w:p w:rsidR="33EF5375" w:rsidP="170FA85C" w:rsidRDefault="33EF5375" w14:paraId="47DB7E5B" w14:textId="1F6DD0CE">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9CDCFE"/>
          <w:sz w:val="21"/>
          <w:szCs w:val="21"/>
          <w:lang w:val="pt-BR"/>
        </w:rPr>
        <w:t>conn</w:t>
      </w:r>
      <w:r w:rsidRPr="170FA85C" w:rsidR="33EF5375">
        <w:rPr>
          <w:rFonts w:ascii="Consolas" w:hAnsi="Consolas" w:eastAsia="Consolas" w:cs="Consolas"/>
          <w:b w:val="0"/>
          <w:bCs w:val="0"/>
          <w:noProof/>
          <w:color w:val="CCCCCC"/>
          <w:sz w:val="21"/>
          <w:szCs w:val="21"/>
          <w:lang w:val="pt-BR"/>
        </w:rPr>
        <w:t>.</w:t>
      </w:r>
      <w:r w:rsidRPr="170FA85C" w:rsidR="33EF5375">
        <w:rPr>
          <w:rFonts w:ascii="Consolas" w:hAnsi="Consolas" w:eastAsia="Consolas" w:cs="Consolas"/>
          <w:b w:val="0"/>
          <w:bCs w:val="0"/>
          <w:noProof/>
          <w:color w:val="DCDCAA"/>
          <w:sz w:val="21"/>
          <w:szCs w:val="21"/>
          <w:lang w:val="pt-BR"/>
        </w:rPr>
        <w:t>commit</w:t>
      </w:r>
      <w:r w:rsidRPr="170FA85C" w:rsidR="33EF5375">
        <w:rPr>
          <w:rFonts w:ascii="Consolas" w:hAnsi="Consolas" w:eastAsia="Consolas" w:cs="Consolas"/>
          <w:b w:val="0"/>
          <w:bCs w:val="0"/>
          <w:noProof/>
          <w:color w:val="CCCCCC"/>
          <w:sz w:val="21"/>
          <w:szCs w:val="21"/>
          <w:lang w:val="pt-BR"/>
        </w:rPr>
        <w:t>()</w:t>
      </w:r>
    </w:p>
    <w:p w:rsidR="170FA85C" w:rsidP="170FA85C" w:rsidRDefault="170FA85C" w14:paraId="30291E8C" w14:textId="103E9603">
      <w:pPr>
        <w:shd w:val="clear" w:color="auto" w:fill="1F1F1F"/>
        <w:spacing w:before="0" w:beforeAutospacing="off" w:after="0" w:afterAutospacing="off" w:line="285" w:lineRule="auto"/>
      </w:pPr>
    </w:p>
    <w:p w:rsidR="33EF5375" w:rsidP="170FA85C" w:rsidRDefault="33EF5375" w14:paraId="45472891" w14:textId="43C68C8A">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C586C0"/>
          <w:sz w:val="21"/>
          <w:szCs w:val="21"/>
          <w:lang w:val="pt-BR"/>
        </w:rPr>
        <w:t>finally</w:t>
      </w:r>
      <w:r w:rsidRPr="170FA85C" w:rsidR="33EF5375">
        <w:rPr>
          <w:rFonts w:ascii="Consolas" w:hAnsi="Consolas" w:eastAsia="Consolas" w:cs="Consolas"/>
          <w:b w:val="0"/>
          <w:bCs w:val="0"/>
          <w:noProof/>
          <w:color w:val="CCCCCC"/>
          <w:sz w:val="21"/>
          <w:szCs w:val="21"/>
          <w:lang w:val="pt-BR"/>
        </w:rPr>
        <w:t>:</w:t>
      </w:r>
    </w:p>
    <w:p w:rsidR="33EF5375" w:rsidP="170FA85C" w:rsidRDefault="33EF5375" w14:paraId="0688A3F8" w14:textId="5BCE40A2">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9CDCFE"/>
          <w:sz w:val="21"/>
          <w:szCs w:val="21"/>
          <w:lang w:val="pt-BR"/>
        </w:rPr>
        <w:t>cursor</w:t>
      </w:r>
      <w:r w:rsidRPr="170FA85C" w:rsidR="33EF5375">
        <w:rPr>
          <w:rFonts w:ascii="Consolas" w:hAnsi="Consolas" w:eastAsia="Consolas" w:cs="Consolas"/>
          <w:b w:val="0"/>
          <w:bCs w:val="0"/>
          <w:noProof/>
          <w:color w:val="CCCCCC"/>
          <w:sz w:val="21"/>
          <w:szCs w:val="21"/>
          <w:lang w:val="pt-BR"/>
        </w:rPr>
        <w:t>.</w:t>
      </w:r>
      <w:r w:rsidRPr="170FA85C" w:rsidR="33EF5375">
        <w:rPr>
          <w:rFonts w:ascii="Consolas" w:hAnsi="Consolas" w:eastAsia="Consolas" w:cs="Consolas"/>
          <w:b w:val="0"/>
          <w:bCs w:val="0"/>
          <w:noProof/>
          <w:color w:val="DCDCAA"/>
          <w:sz w:val="21"/>
          <w:szCs w:val="21"/>
          <w:lang w:val="pt-BR"/>
        </w:rPr>
        <w:t>close</w:t>
      </w:r>
      <w:r w:rsidRPr="170FA85C" w:rsidR="33EF5375">
        <w:rPr>
          <w:rFonts w:ascii="Consolas" w:hAnsi="Consolas" w:eastAsia="Consolas" w:cs="Consolas"/>
          <w:b w:val="0"/>
          <w:bCs w:val="0"/>
          <w:noProof/>
          <w:color w:val="CCCCCC"/>
          <w:sz w:val="21"/>
          <w:szCs w:val="21"/>
          <w:lang w:val="pt-BR"/>
        </w:rPr>
        <w:t>()</w:t>
      </w:r>
    </w:p>
    <w:p w:rsidR="33EF5375" w:rsidP="170FA85C" w:rsidRDefault="33EF5375" w14:paraId="126FBAC5" w14:textId="44BC333F">
      <w:pPr>
        <w:shd w:val="clear" w:color="auto" w:fill="1F1F1F"/>
        <w:spacing w:before="0" w:beforeAutospacing="off" w:after="0" w:afterAutospacing="off" w:line="285" w:lineRule="auto"/>
      </w:pPr>
      <w:r w:rsidRPr="170FA85C" w:rsidR="33EF5375">
        <w:rPr>
          <w:rFonts w:ascii="Consolas" w:hAnsi="Consolas" w:eastAsia="Consolas" w:cs="Consolas"/>
          <w:b w:val="0"/>
          <w:bCs w:val="0"/>
          <w:noProof/>
          <w:color w:val="CCCCCC"/>
          <w:sz w:val="21"/>
          <w:szCs w:val="21"/>
          <w:lang w:val="pt-BR"/>
        </w:rPr>
        <w:t xml:space="preserve">        </w:t>
      </w:r>
      <w:r w:rsidRPr="170FA85C" w:rsidR="33EF5375">
        <w:rPr>
          <w:rFonts w:ascii="Consolas" w:hAnsi="Consolas" w:eastAsia="Consolas" w:cs="Consolas"/>
          <w:b w:val="0"/>
          <w:bCs w:val="0"/>
          <w:noProof/>
          <w:color w:val="9CDCFE"/>
          <w:sz w:val="21"/>
          <w:szCs w:val="21"/>
          <w:lang w:val="pt-BR"/>
        </w:rPr>
        <w:t>conn</w:t>
      </w:r>
      <w:r w:rsidRPr="170FA85C" w:rsidR="33EF5375">
        <w:rPr>
          <w:rFonts w:ascii="Consolas" w:hAnsi="Consolas" w:eastAsia="Consolas" w:cs="Consolas"/>
          <w:b w:val="0"/>
          <w:bCs w:val="0"/>
          <w:noProof/>
          <w:color w:val="CCCCCC"/>
          <w:sz w:val="21"/>
          <w:szCs w:val="21"/>
          <w:lang w:val="pt-BR"/>
        </w:rPr>
        <w:t>.</w:t>
      </w:r>
      <w:r w:rsidRPr="170FA85C" w:rsidR="33EF5375">
        <w:rPr>
          <w:rFonts w:ascii="Consolas" w:hAnsi="Consolas" w:eastAsia="Consolas" w:cs="Consolas"/>
          <w:b w:val="0"/>
          <w:bCs w:val="0"/>
          <w:noProof/>
          <w:color w:val="DCDCAA"/>
          <w:sz w:val="21"/>
          <w:szCs w:val="21"/>
          <w:lang w:val="pt-BR"/>
        </w:rPr>
        <w:t>close</w:t>
      </w:r>
      <w:r w:rsidRPr="170FA85C" w:rsidR="33EF5375">
        <w:rPr>
          <w:rFonts w:ascii="Consolas" w:hAnsi="Consolas" w:eastAsia="Consolas" w:cs="Consolas"/>
          <w:b w:val="0"/>
          <w:bCs w:val="0"/>
          <w:noProof/>
          <w:color w:val="CCCCCC"/>
          <w:sz w:val="21"/>
          <w:szCs w:val="21"/>
          <w:lang w:val="pt-BR"/>
        </w:rPr>
        <w:t>()</w:t>
      </w:r>
    </w:p>
    <w:p w:rsidRPr="00EB0321" w:rsidR="00EB0321" w:rsidP="7C1C191D" w:rsidRDefault="00AC5F89" w14:paraId="7D18A273" w14:textId="3A2C337A">
      <w:pPr>
        <w:pStyle w:val="Ttulo2"/>
        <w:spacing w:line="360" w:lineRule="auto"/>
        <w:rPr>
          <w:rFonts w:ascii="Times New Roman" w:hAnsi="Times New Roman" w:eastAsia="Times New Roman" w:cs="Times New Roman"/>
          <w:color w:val="auto"/>
          <w:sz w:val="24"/>
          <w:szCs w:val="24"/>
        </w:rPr>
      </w:pPr>
      <w:bookmarkStart w:name="_Toc870337869" w:id="397003540"/>
      <w:r w:rsidRPr="170FA85C" w:rsidR="00AC5F89">
        <w:rPr>
          <w:rFonts w:ascii="Times New Roman" w:hAnsi="Times New Roman" w:eastAsia="Times New Roman" w:cs="Times New Roman"/>
          <w:color w:val="auto"/>
          <w:sz w:val="24"/>
          <w:szCs w:val="24"/>
        </w:rPr>
        <w:t xml:space="preserve">4.7 </w:t>
      </w:r>
      <w:r w:rsidRPr="170FA85C" w:rsidR="00EB0321">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Registro de data e versão do consentimento</w:t>
      </w:r>
      <w:bookmarkEnd w:id="397003540"/>
    </w:p>
    <w:p w:rsidR="7E2BE120" w:rsidP="170FA85C" w:rsidRDefault="7E2BE120" w14:paraId="091AFF20" w14:textId="3CE8041F">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569CD6"/>
          <w:sz w:val="21"/>
          <w:szCs w:val="21"/>
          <w:lang w:val="pt-BR"/>
        </w:rPr>
        <w:t>def</w:t>
      </w: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DCDCAA"/>
          <w:sz w:val="21"/>
          <w:szCs w:val="21"/>
          <w:lang w:val="pt-BR"/>
        </w:rPr>
        <w:t>salvar_consentimento</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540A147B" w14:textId="413B29A0">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cursor</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7D6A513B" w14:textId="2EBA4541">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cliente_id</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325E7321" w14:textId="73B9048B">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aceitou</w:t>
      </w:r>
      <w:r w:rsidRPr="170FA85C" w:rsidR="7E2BE120">
        <w:rPr>
          <w:rFonts w:ascii="Consolas" w:hAnsi="Consolas" w:eastAsia="Consolas" w:cs="Consolas"/>
          <w:b w:val="0"/>
          <w:bCs w:val="0"/>
          <w:noProof/>
          <w:color w:val="D4D4D4"/>
          <w:sz w:val="21"/>
          <w:szCs w:val="21"/>
          <w:lang w:val="pt-BR"/>
        </w:rPr>
        <w:t>=</w:t>
      </w:r>
      <w:r w:rsidRPr="170FA85C" w:rsidR="7E2BE120">
        <w:rPr>
          <w:rFonts w:ascii="Consolas" w:hAnsi="Consolas" w:eastAsia="Consolas" w:cs="Consolas"/>
          <w:b w:val="0"/>
          <w:bCs w:val="0"/>
          <w:noProof/>
          <w:color w:val="569CD6"/>
          <w:sz w:val="21"/>
          <w:szCs w:val="21"/>
          <w:lang w:val="pt-BR"/>
        </w:rPr>
        <w:t>True</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51D6E709" w14:textId="3C1D9B39">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versao_termo</w:t>
      </w:r>
      <w:r w:rsidRPr="170FA85C" w:rsidR="7E2BE120">
        <w:rPr>
          <w:rFonts w:ascii="Consolas" w:hAnsi="Consolas" w:eastAsia="Consolas" w:cs="Consolas"/>
          <w:b w:val="0"/>
          <w:bCs w:val="0"/>
          <w:noProof/>
          <w:color w:val="D4D4D4"/>
          <w:sz w:val="21"/>
          <w:szCs w:val="21"/>
          <w:lang w:val="pt-BR"/>
        </w:rPr>
        <w:t>=</w:t>
      </w:r>
      <w:r w:rsidRPr="170FA85C" w:rsidR="7E2BE120">
        <w:rPr>
          <w:rFonts w:ascii="Consolas" w:hAnsi="Consolas" w:eastAsia="Consolas" w:cs="Consolas"/>
          <w:b w:val="0"/>
          <w:bCs w:val="0"/>
          <w:noProof/>
          <w:color w:val="CE9178"/>
          <w:sz w:val="21"/>
          <w:szCs w:val="21"/>
          <w:lang w:val="pt-BR"/>
        </w:rPr>
        <w:t>"1.0"</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5C137061" w14:textId="7828A5F5">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ip_aceite</w:t>
      </w:r>
      <w:r w:rsidRPr="170FA85C" w:rsidR="7E2BE120">
        <w:rPr>
          <w:rFonts w:ascii="Consolas" w:hAnsi="Consolas" w:eastAsia="Consolas" w:cs="Consolas"/>
          <w:b w:val="0"/>
          <w:bCs w:val="0"/>
          <w:noProof/>
          <w:color w:val="D4D4D4"/>
          <w:sz w:val="21"/>
          <w:szCs w:val="21"/>
          <w:lang w:val="pt-BR"/>
        </w:rPr>
        <w:t>=</w:t>
      </w:r>
      <w:r w:rsidRPr="170FA85C" w:rsidR="7E2BE120">
        <w:rPr>
          <w:rFonts w:ascii="Consolas" w:hAnsi="Consolas" w:eastAsia="Consolas" w:cs="Consolas"/>
          <w:b w:val="0"/>
          <w:bCs w:val="0"/>
          <w:noProof/>
          <w:color w:val="569CD6"/>
          <w:sz w:val="21"/>
          <w:szCs w:val="21"/>
          <w:lang w:val="pt-BR"/>
        </w:rPr>
        <w:t>None</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002D65B5" w14:textId="117621C0">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user_agent</w:t>
      </w:r>
      <w:r w:rsidRPr="170FA85C" w:rsidR="7E2BE120">
        <w:rPr>
          <w:rFonts w:ascii="Consolas" w:hAnsi="Consolas" w:eastAsia="Consolas" w:cs="Consolas"/>
          <w:b w:val="0"/>
          <w:bCs w:val="0"/>
          <w:noProof/>
          <w:color w:val="D4D4D4"/>
          <w:sz w:val="21"/>
          <w:szCs w:val="21"/>
          <w:lang w:val="pt-BR"/>
        </w:rPr>
        <w:t>=</w:t>
      </w:r>
      <w:r w:rsidRPr="170FA85C" w:rsidR="7E2BE120">
        <w:rPr>
          <w:rFonts w:ascii="Consolas" w:hAnsi="Consolas" w:eastAsia="Consolas" w:cs="Consolas"/>
          <w:b w:val="0"/>
          <w:bCs w:val="0"/>
          <w:noProof/>
          <w:color w:val="569CD6"/>
          <w:sz w:val="21"/>
          <w:szCs w:val="21"/>
          <w:lang w:val="pt-BR"/>
        </w:rPr>
        <w:t>None</w:t>
      </w:r>
    </w:p>
    <w:p w:rsidR="7E2BE120" w:rsidP="170FA85C" w:rsidRDefault="7E2BE120" w14:paraId="5C523471" w14:textId="50A7DF35">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w:t>
      </w:r>
    </w:p>
    <w:p w:rsidR="170FA85C" w:rsidP="170FA85C" w:rsidRDefault="170FA85C" w14:paraId="510AE0C5" w14:textId="31885A61">
      <w:pPr>
        <w:shd w:val="clear" w:color="auto" w:fill="1F1F1F"/>
        <w:spacing w:before="0" w:beforeAutospacing="off" w:after="0" w:afterAutospacing="off" w:line="285" w:lineRule="auto"/>
      </w:pPr>
    </w:p>
    <w:p w:rsidR="7E2BE120" w:rsidP="170FA85C" w:rsidRDefault="7E2BE120" w14:paraId="39CFE0DE" w14:textId="483594CC">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cursor</w:t>
      </w:r>
      <w:r w:rsidRPr="170FA85C" w:rsidR="7E2BE120">
        <w:rPr>
          <w:rFonts w:ascii="Consolas" w:hAnsi="Consolas" w:eastAsia="Consolas" w:cs="Consolas"/>
          <w:b w:val="0"/>
          <w:bCs w:val="0"/>
          <w:noProof/>
          <w:color w:val="CCCCCC"/>
          <w:sz w:val="21"/>
          <w:szCs w:val="21"/>
          <w:lang w:val="pt-BR"/>
        </w:rPr>
        <w:t>.execute(</w:t>
      </w:r>
      <w:r w:rsidRPr="170FA85C" w:rsidR="7E2BE120">
        <w:rPr>
          <w:rFonts w:ascii="Consolas" w:hAnsi="Consolas" w:eastAsia="Consolas" w:cs="Consolas"/>
          <w:b w:val="0"/>
          <w:bCs w:val="0"/>
          <w:noProof/>
          <w:color w:val="CE9178"/>
          <w:sz w:val="21"/>
          <w:szCs w:val="21"/>
          <w:lang w:val="pt-BR"/>
        </w:rPr>
        <w:t>"""</w:t>
      </w:r>
    </w:p>
    <w:p w:rsidR="7E2BE120" w:rsidP="170FA85C" w:rsidRDefault="7E2BE120" w14:paraId="3502234D" w14:textId="4C3A0A28">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INSERT INTO consentimentos_termos (</w:t>
      </w:r>
    </w:p>
    <w:p w:rsidR="7E2BE120" w:rsidP="170FA85C" w:rsidRDefault="7E2BE120" w14:paraId="4F55A5B3" w14:textId="6490AC54">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cliente_id,</w:t>
      </w:r>
    </w:p>
    <w:p w:rsidR="7E2BE120" w:rsidP="170FA85C" w:rsidRDefault="7E2BE120" w14:paraId="66C17F24" w14:textId="00C16E2E">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aceitou,</w:t>
      </w:r>
    </w:p>
    <w:p w:rsidR="7E2BE120" w:rsidP="170FA85C" w:rsidRDefault="7E2BE120" w14:paraId="425AF6EC" w14:textId="333BBF6E">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versao_termo,</w:t>
      </w:r>
    </w:p>
    <w:p w:rsidR="7E2BE120" w:rsidP="170FA85C" w:rsidRDefault="7E2BE120" w14:paraId="2DC330F1" w14:textId="07FE0FCB">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ip_aceite,</w:t>
      </w:r>
    </w:p>
    <w:p w:rsidR="7E2BE120" w:rsidP="170FA85C" w:rsidRDefault="7E2BE120" w14:paraId="41EA15C8" w14:textId="71A15453">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user_agent</w:t>
      </w:r>
    </w:p>
    <w:p w:rsidR="7E2BE120" w:rsidP="170FA85C" w:rsidRDefault="7E2BE120" w14:paraId="75231E46" w14:textId="2B1C160B">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w:t>
      </w:r>
    </w:p>
    <w:p w:rsidR="7E2BE120" w:rsidP="170FA85C" w:rsidRDefault="7E2BE120" w14:paraId="39359031" w14:textId="39E09BCA">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VALUES (</w:t>
      </w:r>
      <w:r w:rsidRPr="170FA85C" w:rsidR="7E2BE120">
        <w:rPr>
          <w:rFonts w:ascii="Consolas" w:hAnsi="Consolas" w:eastAsia="Consolas" w:cs="Consolas"/>
          <w:b w:val="0"/>
          <w:bCs w:val="0"/>
          <w:noProof/>
          <w:color w:val="569CD6"/>
          <w:sz w:val="21"/>
          <w:szCs w:val="21"/>
          <w:lang w:val="pt-BR"/>
        </w:rPr>
        <w:t>%s</w:t>
      </w:r>
      <w:r w:rsidRPr="170FA85C" w:rsidR="7E2BE120">
        <w:rPr>
          <w:rFonts w:ascii="Consolas" w:hAnsi="Consolas" w:eastAsia="Consolas" w:cs="Consolas"/>
          <w:b w:val="0"/>
          <w:bCs w:val="0"/>
          <w:noProof/>
          <w:color w:val="CE9178"/>
          <w:sz w:val="21"/>
          <w:szCs w:val="21"/>
          <w:lang w:val="pt-BR"/>
        </w:rPr>
        <w:t xml:space="preserve">, </w:t>
      </w:r>
      <w:r w:rsidRPr="170FA85C" w:rsidR="7E2BE120">
        <w:rPr>
          <w:rFonts w:ascii="Consolas" w:hAnsi="Consolas" w:eastAsia="Consolas" w:cs="Consolas"/>
          <w:b w:val="0"/>
          <w:bCs w:val="0"/>
          <w:noProof/>
          <w:color w:val="569CD6"/>
          <w:sz w:val="21"/>
          <w:szCs w:val="21"/>
          <w:lang w:val="pt-BR"/>
        </w:rPr>
        <w:t>%s</w:t>
      </w:r>
      <w:r w:rsidRPr="170FA85C" w:rsidR="7E2BE120">
        <w:rPr>
          <w:rFonts w:ascii="Consolas" w:hAnsi="Consolas" w:eastAsia="Consolas" w:cs="Consolas"/>
          <w:b w:val="0"/>
          <w:bCs w:val="0"/>
          <w:noProof/>
          <w:color w:val="CE9178"/>
          <w:sz w:val="21"/>
          <w:szCs w:val="21"/>
          <w:lang w:val="pt-BR"/>
        </w:rPr>
        <w:t xml:space="preserve">, </w:t>
      </w:r>
      <w:r w:rsidRPr="170FA85C" w:rsidR="7E2BE120">
        <w:rPr>
          <w:rFonts w:ascii="Consolas" w:hAnsi="Consolas" w:eastAsia="Consolas" w:cs="Consolas"/>
          <w:b w:val="0"/>
          <w:bCs w:val="0"/>
          <w:noProof/>
          <w:color w:val="569CD6"/>
          <w:sz w:val="21"/>
          <w:szCs w:val="21"/>
          <w:lang w:val="pt-BR"/>
        </w:rPr>
        <w:t>%s</w:t>
      </w:r>
      <w:r w:rsidRPr="170FA85C" w:rsidR="7E2BE120">
        <w:rPr>
          <w:rFonts w:ascii="Consolas" w:hAnsi="Consolas" w:eastAsia="Consolas" w:cs="Consolas"/>
          <w:b w:val="0"/>
          <w:bCs w:val="0"/>
          <w:noProof/>
          <w:color w:val="CE9178"/>
          <w:sz w:val="21"/>
          <w:szCs w:val="21"/>
          <w:lang w:val="pt-BR"/>
        </w:rPr>
        <w:t xml:space="preserve">, </w:t>
      </w:r>
      <w:r w:rsidRPr="170FA85C" w:rsidR="7E2BE120">
        <w:rPr>
          <w:rFonts w:ascii="Consolas" w:hAnsi="Consolas" w:eastAsia="Consolas" w:cs="Consolas"/>
          <w:b w:val="0"/>
          <w:bCs w:val="0"/>
          <w:noProof/>
          <w:color w:val="569CD6"/>
          <w:sz w:val="21"/>
          <w:szCs w:val="21"/>
          <w:lang w:val="pt-BR"/>
        </w:rPr>
        <w:t>%s</w:t>
      </w:r>
      <w:r w:rsidRPr="170FA85C" w:rsidR="7E2BE120">
        <w:rPr>
          <w:rFonts w:ascii="Consolas" w:hAnsi="Consolas" w:eastAsia="Consolas" w:cs="Consolas"/>
          <w:b w:val="0"/>
          <w:bCs w:val="0"/>
          <w:noProof/>
          <w:color w:val="CE9178"/>
          <w:sz w:val="21"/>
          <w:szCs w:val="21"/>
          <w:lang w:val="pt-BR"/>
        </w:rPr>
        <w:t xml:space="preserve">, </w:t>
      </w:r>
      <w:r w:rsidRPr="170FA85C" w:rsidR="7E2BE120">
        <w:rPr>
          <w:rFonts w:ascii="Consolas" w:hAnsi="Consolas" w:eastAsia="Consolas" w:cs="Consolas"/>
          <w:b w:val="0"/>
          <w:bCs w:val="0"/>
          <w:noProof/>
          <w:color w:val="569CD6"/>
          <w:sz w:val="21"/>
          <w:szCs w:val="21"/>
          <w:lang w:val="pt-BR"/>
        </w:rPr>
        <w:t>%s</w:t>
      </w:r>
      <w:r w:rsidRPr="170FA85C" w:rsidR="7E2BE120">
        <w:rPr>
          <w:rFonts w:ascii="Consolas" w:hAnsi="Consolas" w:eastAsia="Consolas" w:cs="Consolas"/>
          <w:b w:val="0"/>
          <w:bCs w:val="0"/>
          <w:noProof/>
          <w:color w:val="CE9178"/>
          <w:sz w:val="21"/>
          <w:szCs w:val="21"/>
          <w:lang w:val="pt-BR"/>
        </w:rPr>
        <w:t>)</w:t>
      </w:r>
    </w:p>
    <w:p w:rsidR="7E2BE120" w:rsidP="170FA85C" w:rsidRDefault="7E2BE120" w14:paraId="3FD750BA" w14:textId="16C60422">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E9178"/>
          <w:sz w:val="21"/>
          <w:szCs w:val="21"/>
          <w:lang w:val="pt-BR"/>
        </w:rPr>
        <w:t xml:space="preserve">    """</w:t>
      </w:r>
      <w:r w:rsidRPr="170FA85C" w:rsidR="7E2BE120">
        <w:rPr>
          <w:rFonts w:ascii="Consolas" w:hAnsi="Consolas" w:eastAsia="Consolas" w:cs="Consolas"/>
          <w:b w:val="0"/>
          <w:bCs w:val="0"/>
          <w:noProof/>
          <w:color w:val="CCCCCC"/>
          <w:sz w:val="21"/>
          <w:szCs w:val="21"/>
          <w:lang w:val="pt-BR"/>
        </w:rPr>
        <w:t>, (</w:t>
      </w:r>
    </w:p>
    <w:p w:rsidR="7E2BE120" w:rsidP="170FA85C" w:rsidRDefault="7E2BE120" w14:paraId="2EFCF427" w14:textId="6DFC1D1F">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cliente_id</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107B77A6" w14:textId="295A58DC">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aceitou</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08B123AA" w14:textId="4F93E293">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versao_termo</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674B6D1D" w14:textId="005D3428">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ip_aceite</w:t>
      </w:r>
      <w:r w:rsidRPr="170FA85C" w:rsidR="7E2BE120">
        <w:rPr>
          <w:rFonts w:ascii="Consolas" w:hAnsi="Consolas" w:eastAsia="Consolas" w:cs="Consolas"/>
          <w:b w:val="0"/>
          <w:bCs w:val="0"/>
          <w:noProof/>
          <w:color w:val="CCCCCC"/>
          <w:sz w:val="21"/>
          <w:szCs w:val="21"/>
          <w:lang w:val="pt-BR"/>
        </w:rPr>
        <w:t>,</w:t>
      </w:r>
    </w:p>
    <w:p w:rsidR="7E2BE120" w:rsidP="170FA85C" w:rsidRDefault="7E2BE120" w14:paraId="4787C894" w14:textId="632ECC45">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r w:rsidRPr="170FA85C" w:rsidR="7E2BE120">
        <w:rPr>
          <w:rFonts w:ascii="Consolas" w:hAnsi="Consolas" w:eastAsia="Consolas" w:cs="Consolas"/>
          <w:b w:val="0"/>
          <w:bCs w:val="0"/>
          <w:noProof/>
          <w:color w:val="9CDCFE"/>
          <w:sz w:val="21"/>
          <w:szCs w:val="21"/>
          <w:lang w:val="pt-BR"/>
        </w:rPr>
        <w:t>user_agent</w:t>
      </w:r>
    </w:p>
    <w:p w:rsidR="7E2BE120" w:rsidP="170FA85C" w:rsidRDefault="7E2BE120" w14:paraId="30DEE127" w14:textId="3B2AE158">
      <w:pPr>
        <w:shd w:val="clear" w:color="auto" w:fill="1F1F1F"/>
        <w:spacing w:before="0" w:beforeAutospacing="off" w:after="0" w:afterAutospacing="off" w:line="285" w:lineRule="auto"/>
      </w:pPr>
      <w:r w:rsidRPr="170FA85C" w:rsidR="7E2BE120">
        <w:rPr>
          <w:rFonts w:ascii="Consolas" w:hAnsi="Consolas" w:eastAsia="Consolas" w:cs="Consolas"/>
          <w:b w:val="0"/>
          <w:bCs w:val="0"/>
          <w:noProof/>
          <w:color w:val="CCCCCC"/>
          <w:sz w:val="21"/>
          <w:szCs w:val="21"/>
          <w:lang w:val="pt-BR"/>
        </w:rPr>
        <w:t xml:space="preserve">    ))</w:t>
      </w:r>
    </w:p>
    <w:p w:rsidR="37ADAEDD" w:rsidP="170FA85C" w:rsidRDefault="37ADAEDD" w14:paraId="537CFF7C" w14:textId="3228676D">
      <w:pPr>
        <w:pStyle w:val="Normal"/>
      </w:pPr>
      <w:r w:rsidRPr="170FA85C" w:rsidR="37ADAEDD">
        <w:rPr>
          <w:rFonts w:ascii="Times New Roman" w:hAnsi="Times New Roman" w:eastAsia="Times New Roman" w:cs="Times New Roman"/>
          <w:b w:val="1"/>
          <w:bCs w:val="1"/>
          <w:sz w:val="24"/>
          <w:szCs w:val="24"/>
        </w:rPr>
        <w:t>LOG:</w:t>
      </w:r>
      <w:r w:rsidR="37ADAEDD">
        <w:drawing>
          <wp:inline wp14:editId="2C0F3EF2" wp14:anchorId="76AAD21E">
            <wp:extent cx="5486400" cy="1228725"/>
            <wp:effectExtent l="0" t="0" r="0" b="0"/>
            <wp:docPr id="1782084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084128" name="Picture 1782084128"/>
                    <pic:cNvPicPr/>
                  </pic:nvPicPr>
                  <pic:blipFill>
                    <a:blip xmlns:r="http://schemas.openxmlformats.org/officeDocument/2006/relationships" r:embed="rId1536844474">
                      <a:extLst>
                        <a:ext uri="{28A0092B-C50C-407E-A947-70E740481C1C}">
                          <a14:useLocalDpi xmlns:a14="http://schemas.microsoft.com/office/drawing/2010/main"/>
                        </a:ext>
                      </a:extLst>
                    </a:blip>
                    <a:stretch>
                      <a:fillRect/>
                    </a:stretch>
                  </pic:blipFill>
                  <pic:spPr>
                    <a:xfrm>
                      <a:off x="0" y="0"/>
                      <a:ext cx="5486400" cy="1228725"/>
                    </a:xfrm>
                    <a:prstGeom prst="rect">
                      <a:avLst/>
                    </a:prstGeom>
                  </pic:spPr>
                </pic:pic>
              </a:graphicData>
            </a:graphic>
          </wp:inline>
        </w:drawing>
      </w:r>
    </w:p>
    <w:p w:rsidRPr="00EB0321" w:rsidR="00EB0321" w:rsidP="7C1C191D" w:rsidRDefault="00AC5F89" w14:paraId="563C2176" w14:textId="6D39F90D">
      <w:pPr>
        <w:pStyle w:val="Ttulo2"/>
        <w:spacing w:line="360" w:lineRule="auto"/>
      </w:pPr>
      <w:bookmarkStart w:name="_Toc1388046434" w:id="1076371978"/>
      <w:r w:rsidRPr="170FA85C" w:rsidR="00AC5F89">
        <w:rPr>
          <w:rFonts w:ascii="Times New Roman" w:hAnsi="Times New Roman" w:eastAsia="Times New Roman" w:cs="Times New Roman"/>
          <w:color w:val="auto"/>
          <w:sz w:val="24"/>
          <w:szCs w:val="24"/>
        </w:rPr>
        <w:t xml:space="preserve">4.8 </w:t>
      </w:r>
      <w:r w:rsidRPr="170FA85C" w:rsidR="00EB0321">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Funcionalidade de consulta aos dados do titular</w:t>
      </w:r>
      <w:bookmarkEnd w:id="1076371978"/>
      <w:r w:rsidRPr="170FA85C" w:rsidR="00AC5F89">
        <w:rPr>
          <w:rFonts w:ascii="Times New Roman" w:hAnsi="Times New Roman" w:eastAsia="Times New Roman" w:cs="Times New Roman"/>
          <w:color w:val="auto"/>
          <w:sz w:val="24"/>
          <w:szCs w:val="24"/>
        </w:rPr>
        <w:t xml:space="preserve"> </w:t>
      </w:r>
    </w:p>
    <w:p w:rsidR="76C7A714" w:rsidP="170FA85C" w:rsidRDefault="76C7A714" w14:paraId="26FDE259" w14:textId="1CDB7FBE">
      <w:pPr>
        <w:pStyle w:val="Normal"/>
      </w:pPr>
      <w:r w:rsidR="76C7A714">
        <w:drawing>
          <wp:inline wp14:editId="2B707DB3" wp14:anchorId="10FBB11F">
            <wp:extent cx="5486400" cy="3305175"/>
            <wp:effectExtent l="0" t="0" r="0" b="0"/>
            <wp:docPr id="875980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980100" name="Picture 875980100"/>
                    <pic:cNvPicPr/>
                  </pic:nvPicPr>
                  <pic:blipFill>
                    <a:blip xmlns:r="http://schemas.openxmlformats.org/officeDocument/2006/relationships" r:embed="rId901974919">
                      <a:extLst>
                        <a:ext uri="{28A0092B-C50C-407E-A947-70E740481C1C}">
                          <a14:useLocalDpi xmlns:a14="http://schemas.microsoft.com/office/drawing/2010/main"/>
                        </a:ext>
                      </a:extLst>
                    </a:blip>
                    <a:stretch>
                      <a:fillRect/>
                    </a:stretch>
                  </pic:blipFill>
                  <pic:spPr>
                    <a:xfrm>
                      <a:off x="0" y="0"/>
                      <a:ext cx="5486400" cy="3305175"/>
                    </a:xfrm>
                    <a:prstGeom prst="rect">
                      <a:avLst/>
                    </a:prstGeom>
                  </pic:spPr>
                </pic:pic>
              </a:graphicData>
            </a:graphic>
          </wp:inline>
        </w:drawing>
      </w:r>
    </w:p>
    <w:p w:rsidRPr="00EB0321" w:rsidR="00EB0321" w:rsidP="7C1C191D" w:rsidRDefault="00AC5F89" w14:paraId="7646E583" w14:textId="55F8D70F">
      <w:pPr>
        <w:pStyle w:val="Ttulo2"/>
        <w:spacing w:line="360" w:lineRule="auto"/>
      </w:pPr>
      <w:bookmarkStart w:name="_Toc1701988624" w:id="409820295"/>
      <w:r w:rsidRPr="170FA85C" w:rsidR="00AC5F89">
        <w:rPr>
          <w:rFonts w:ascii="Times New Roman" w:hAnsi="Times New Roman" w:eastAsia="Times New Roman" w:cs="Times New Roman"/>
          <w:color w:val="auto"/>
          <w:sz w:val="24"/>
          <w:szCs w:val="24"/>
        </w:rPr>
        <w:t>4.9</w:t>
      </w:r>
      <w:r w:rsidRPr="170FA85C" w:rsidR="00EB0321">
        <w:rPr>
          <w:rFonts w:ascii="Times New Roman" w:hAnsi="Times New Roman" w:eastAsia="Times New Roman" w:cs="Times New Roman"/>
          <w:color w:val="auto"/>
          <w:sz w:val="24"/>
          <w:szCs w:val="24"/>
        </w:rPr>
        <w:t xml:space="preserve"> </w:t>
      </w:r>
      <w:r w:rsidRPr="170FA85C" w:rsidR="00EB0321">
        <w:rPr>
          <w:rFonts w:ascii="Times New Roman" w:hAnsi="Times New Roman" w:eastAsia="Times New Roman" w:cs="Times New Roman"/>
          <w:color w:val="auto"/>
          <w:sz w:val="24"/>
          <w:szCs w:val="24"/>
        </w:rPr>
        <w:t>-</w:t>
      </w:r>
      <w:r w:rsidRPr="170FA85C" w:rsidR="00AC5F89">
        <w:rPr>
          <w:rFonts w:ascii="Times New Roman" w:hAnsi="Times New Roman" w:eastAsia="Times New Roman" w:cs="Times New Roman"/>
          <w:color w:val="auto"/>
          <w:sz w:val="24"/>
          <w:szCs w:val="24"/>
        </w:rPr>
        <w:t xml:space="preserve"> Funcionalidade</w:t>
      </w:r>
      <w:r w:rsidRPr="170FA85C" w:rsidR="00AC5F89">
        <w:rPr>
          <w:rFonts w:ascii="Times New Roman" w:hAnsi="Times New Roman" w:eastAsia="Times New Roman" w:cs="Times New Roman"/>
          <w:color w:val="auto"/>
          <w:sz w:val="24"/>
          <w:szCs w:val="24"/>
        </w:rPr>
        <w:t xml:space="preserve"> de exportação dos dados</w:t>
      </w:r>
      <w:bookmarkEnd w:id="409820295"/>
      <w:r w:rsidRPr="170FA85C" w:rsidR="00AC5F89">
        <w:rPr>
          <w:rFonts w:ascii="Times New Roman" w:hAnsi="Times New Roman" w:eastAsia="Times New Roman" w:cs="Times New Roman"/>
          <w:color w:val="auto"/>
          <w:sz w:val="24"/>
          <w:szCs w:val="24"/>
        </w:rPr>
        <w:t xml:space="preserve">  </w:t>
      </w:r>
    </w:p>
    <w:p w:rsidR="0838271B" w:rsidP="170FA85C" w:rsidRDefault="0838271B" w14:paraId="20C88A1F" w14:textId="196AD7CE">
      <w:pPr>
        <w:shd w:val="clear" w:color="auto" w:fill="1F1F1F"/>
        <w:spacing w:before="0" w:beforeAutospacing="off" w:after="0" w:afterAutospacing="off" w:line="285" w:lineRule="auto"/>
      </w:pPr>
      <w:r w:rsidRPr="170FA85C" w:rsidR="0838271B">
        <w:rPr>
          <w:rFonts w:ascii="Consolas" w:hAnsi="Consolas" w:eastAsia="Consolas" w:cs="Consolas"/>
          <w:b w:val="0"/>
          <w:bCs w:val="0"/>
          <w:noProof/>
          <w:color w:val="DCDCAA"/>
          <w:sz w:val="21"/>
          <w:szCs w:val="21"/>
          <w:lang w:val="pt-BR"/>
        </w:rPr>
        <w:t>@</w:t>
      </w:r>
      <w:r w:rsidRPr="170FA85C" w:rsidR="0838271B">
        <w:rPr>
          <w:rFonts w:ascii="Consolas" w:hAnsi="Consolas" w:eastAsia="Consolas" w:cs="Consolas"/>
          <w:b w:val="0"/>
          <w:bCs w:val="0"/>
          <w:noProof/>
          <w:color w:val="9CDCFE"/>
          <w:sz w:val="21"/>
          <w:szCs w:val="21"/>
          <w:lang w:val="pt-BR"/>
        </w:rPr>
        <w:t>main_bp</w:t>
      </w:r>
      <w:r w:rsidRPr="170FA85C" w:rsidR="0838271B">
        <w:rPr>
          <w:rFonts w:ascii="Consolas" w:hAnsi="Consolas" w:eastAsia="Consolas" w:cs="Consolas"/>
          <w:b w:val="0"/>
          <w:bCs w:val="0"/>
          <w:noProof/>
          <w:color w:val="DCDCAA"/>
          <w:sz w:val="21"/>
          <w:szCs w:val="21"/>
          <w:lang w:val="pt-BR"/>
        </w:rPr>
        <w:t>.route</w:t>
      </w:r>
      <w:r w:rsidRPr="170FA85C" w:rsidR="0838271B">
        <w:rPr>
          <w:rFonts w:ascii="Consolas" w:hAnsi="Consolas" w:eastAsia="Consolas" w:cs="Consolas"/>
          <w:b w:val="0"/>
          <w:bCs w:val="0"/>
          <w:noProof/>
          <w:color w:val="CCCCCC"/>
          <w:sz w:val="21"/>
          <w:szCs w:val="21"/>
          <w:lang w:val="pt-BR"/>
        </w:rPr>
        <w:t>(</w:t>
      </w:r>
      <w:r w:rsidRPr="170FA85C" w:rsidR="0838271B">
        <w:rPr>
          <w:rFonts w:ascii="Consolas" w:hAnsi="Consolas" w:eastAsia="Consolas" w:cs="Consolas"/>
          <w:b w:val="0"/>
          <w:bCs w:val="0"/>
          <w:noProof/>
          <w:color w:val="CE9178"/>
          <w:sz w:val="21"/>
          <w:szCs w:val="21"/>
          <w:lang w:val="pt-BR"/>
        </w:rPr>
        <w:t>"/user/exportar-pdf"</w:t>
      </w:r>
      <w:r w:rsidRPr="170FA85C" w:rsidR="0838271B">
        <w:rPr>
          <w:rFonts w:ascii="Consolas" w:hAnsi="Consolas" w:eastAsia="Consolas" w:cs="Consolas"/>
          <w:b w:val="0"/>
          <w:bCs w:val="0"/>
          <w:noProof/>
          <w:color w:val="CCCCCC"/>
          <w:sz w:val="21"/>
          <w:szCs w:val="21"/>
          <w:lang w:val="pt-BR"/>
        </w:rPr>
        <w:t>)</w:t>
      </w:r>
    </w:p>
    <w:p w:rsidR="0838271B" w:rsidP="170FA85C" w:rsidRDefault="0838271B" w14:paraId="1C905789" w14:textId="6C1DEEBF">
      <w:pPr>
        <w:shd w:val="clear" w:color="auto" w:fill="1F1F1F"/>
        <w:spacing w:before="0" w:beforeAutospacing="off" w:after="0" w:afterAutospacing="off" w:line="285" w:lineRule="auto"/>
      </w:pPr>
      <w:r w:rsidRPr="170FA85C" w:rsidR="0838271B">
        <w:rPr>
          <w:rFonts w:ascii="Consolas" w:hAnsi="Consolas" w:eastAsia="Consolas" w:cs="Consolas"/>
          <w:b w:val="0"/>
          <w:bCs w:val="0"/>
          <w:noProof/>
          <w:color w:val="DCDCAA"/>
          <w:sz w:val="21"/>
          <w:szCs w:val="21"/>
          <w:lang w:val="pt-BR"/>
        </w:rPr>
        <w:t>@login_required</w:t>
      </w:r>
    </w:p>
    <w:p w:rsidR="0838271B" w:rsidP="170FA85C" w:rsidRDefault="0838271B" w14:paraId="01CCB90F" w14:textId="203EC57E">
      <w:pPr>
        <w:shd w:val="clear" w:color="auto" w:fill="1F1F1F"/>
        <w:spacing w:before="0" w:beforeAutospacing="off" w:after="0" w:afterAutospacing="off" w:line="285" w:lineRule="auto"/>
      </w:pPr>
      <w:r w:rsidRPr="170FA85C" w:rsidR="0838271B">
        <w:rPr>
          <w:rFonts w:ascii="Consolas" w:hAnsi="Consolas" w:eastAsia="Consolas" w:cs="Consolas"/>
          <w:b w:val="0"/>
          <w:bCs w:val="0"/>
          <w:noProof/>
          <w:color w:val="569CD6"/>
          <w:sz w:val="21"/>
          <w:szCs w:val="21"/>
          <w:lang w:val="pt-BR"/>
        </w:rPr>
        <w:t>def</w:t>
      </w:r>
      <w:r w:rsidRPr="170FA85C" w:rsidR="0838271B">
        <w:rPr>
          <w:rFonts w:ascii="Consolas" w:hAnsi="Consolas" w:eastAsia="Consolas" w:cs="Consolas"/>
          <w:b w:val="0"/>
          <w:bCs w:val="0"/>
          <w:noProof/>
          <w:color w:val="CCCCCC"/>
          <w:sz w:val="21"/>
          <w:szCs w:val="21"/>
          <w:lang w:val="pt-BR"/>
        </w:rPr>
        <w:t xml:space="preserve"> </w:t>
      </w:r>
      <w:r w:rsidRPr="170FA85C" w:rsidR="0838271B">
        <w:rPr>
          <w:rFonts w:ascii="Consolas" w:hAnsi="Consolas" w:eastAsia="Consolas" w:cs="Consolas"/>
          <w:b w:val="0"/>
          <w:bCs w:val="0"/>
          <w:noProof/>
          <w:color w:val="DCDCAA"/>
          <w:sz w:val="21"/>
          <w:szCs w:val="21"/>
          <w:lang w:val="pt-BR"/>
        </w:rPr>
        <w:t>exportar_pdf</w:t>
      </w:r>
      <w:r w:rsidRPr="170FA85C" w:rsidR="0838271B">
        <w:rPr>
          <w:rFonts w:ascii="Consolas" w:hAnsi="Consolas" w:eastAsia="Consolas" w:cs="Consolas"/>
          <w:b w:val="0"/>
          <w:bCs w:val="0"/>
          <w:noProof/>
          <w:color w:val="CCCCCC"/>
          <w:sz w:val="21"/>
          <w:szCs w:val="21"/>
          <w:lang w:val="pt-BR"/>
        </w:rPr>
        <w:t>():</w:t>
      </w:r>
    </w:p>
    <w:p w:rsidR="0838271B" w:rsidP="170FA85C" w:rsidRDefault="0838271B" w14:paraId="3549CA1E" w14:textId="1435111B">
      <w:pPr>
        <w:shd w:val="clear" w:color="auto" w:fill="1F1F1F"/>
        <w:spacing w:before="0" w:beforeAutospacing="off" w:after="0" w:afterAutospacing="off" w:line="285" w:lineRule="auto"/>
      </w:pPr>
      <w:r w:rsidRPr="170FA85C" w:rsidR="0838271B">
        <w:rPr>
          <w:rFonts w:ascii="Consolas" w:hAnsi="Consolas" w:eastAsia="Consolas" w:cs="Consolas"/>
          <w:b w:val="0"/>
          <w:bCs w:val="0"/>
          <w:noProof/>
          <w:color w:val="CCCCCC"/>
          <w:sz w:val="21"/>
          <w:szCs w:val="21"/>
          <w:lang w:val="pt-BR"/>
        </w:rPr>
        <w:t xml:space="preserve">    </w:t>
      </w:r>
      <w:r w:rsidRPr="170FA85C" w:rsidR="0838271B">
        <w:rPr>
          <w:rFonts w:ascii="Consolas" w:hAnsi="Consolas" w:eastAsia="Consolas" w:cs="Consolas"/>
          <w:b w:val="0"/>
          <w:bCs w:val="0"/>
          <w:noProof/>
          <w:color w:val="C586C0"/>
          <w:sz w:val="21"/>
          <w:szCs w:val="21"/>
          <w:lang w:val="pt-BR"/>
        </w:rPr>
        <w:t>return</w:t>
      </w:r>
      <w:r w:rsidRPr="170FA85C" w:rsidR="0838271B">
        <w:rPr>
          <w:rFonts w:ascii="Consolas" w:hAnsi="Consolas" w:eastAsia="Consolas" w:cs="Consolas"/>
          <w:b w:val="0"/>
          <w:bCs w:val="0"/>
          <w:noProof/>
          <w:color w:val="CCCCCC"/>
          <w:sz w:val="21"/>
          <w:szCs w:val="21"/>
          <w:lang w:val="pt-BR"/>
        </w:rPr>
        <w:t xml:space="preserve"> </w:t>
      </w:r>
      <w:r w:rsidRPr="170FA85C" w:rsidR="0838271B">
        <w:rPr>
          <w:rFonts w:ascii="Consolas" w:hAnsi="Consolas" w:eastAsia="Consolas" w:cs="Consolas"/>
          <w:b w:val="0"/>
          <w:bCs w:val="0"/>
          <w:noProof/>
          <w:color w:val="DCDCAA"/>
          <w:sz w:val="21"/>
          <w:szCs w:val="21"/>
          <w:lang w:val="pt-BR"/>
        </w:rPr>
        <w:t>exportar_pdf_controller</w:t>
      </w:r>
      <w:r w:rsidRPr="170FA85C" w:rsidR="0838271B">
        <w:rPr>
          <w:rFonts w:ascii="Consolas" w:hAnsi="Consolas" w:eastAsia="Consolas" w:cs="Consolas"/>
          <w:b w:val="0"/>
          <w:bCs w:val="0"/>
          <w:noProof/>
          <w:color w:val="CCCCCC"/>
          <w:sz w:val="21"/>
          <w:szCs w:val="21"/>
          <w:lang w:val="pt-BR"/>
        </w:rPr>
        <w:t>()</w:t>
      </w:r>
    </w:p>
    <w:p w:rsidRPr="00EB0321" w:rsidR="00EB0321" w:rsidP="7C1C191D" w:rsidRDefault="00AC5F89" w14:paraId="2198069D" w14:textId="571A0A3C">
      <w:pPr>
        <w:pStyle w:val="Ttulo2"/>
        <w:spacing w:line="360" w:lineRule="auto"/>
      </w:pPr>
      <w:bookmarkStart w:name="_Toc2099203084" w:id="619263872"/>
      <w:r w:rsidRPr="170FA85C" w:rsidR="00AC5F89">
        <w:rPr>
          <w:rFonts w:ascii="Times New Roman" w:hAnsi="Times New Roman" w:eastAsia="Times New Roman" w:cs="Times New Roman"/>
          <w:color w:val="auto"/>
          <w:sz w:val="24"/>
          <w:szCs w:val="24"/>
        </w:rPr>
        <w:t xml:space="preserve">4.10 </w:t>
      </w:r>
      <w:r w:rsidRPr="170FA85C" w:rsidR="00EB0321">
        <w:rPr>
          <w:rFonts w:ascii="Times New Roman" w:hAnsi="Times New Roman" w:eastAsia="Times New Roman" w:cs="Times New Roman"/>
          <w:color w:val="auto"/>
          <w:sz w:val="24"/>
          <w:szCs w:val="24"/>
        </w:rPr>
        <w:t xml:space="preserve">- </w:t>
      </w:r>
      <w:r w:rsidRPr="170FA85C" w:rsidR="00AC5F89">
        <w:rPr>
          <w:rFonts w:ascii="Times New Roman" w:hAnsi="Times New Roman" w:eastAsia="Times New Roman" w:cs="Times New Roman"/>
          <w:color w:val="auto"/>
          <w:sz w:val="24"/>
          <w:szCs w:val="24"/>
        </w:rPr>
        <w:t>Funcionalidade de exclusão dos dados pessoais</w:t>
      </w:r>
      <w:bookmarkEnd w:id="619263872"/>
      <w:r w:rsidRPr="170FA85C" w:rsidR="00AC5F89">
        <w:rPr>
          <w:rFonts w:ascii="Times New Roman" w:hAnsi="Times New Roman" w:eastAsia="Times New Roman" w:cs="Times New Roman"/>
          <w:color w:val="auto"/>
          <w:sz w:val="24"/>
          <w:szCs w:val="24"/>
        </w:rPr>
        <w:t xml:space="preserve"> </w:t>
      </w:r>
    </w:p>
    <w:p w:rsidR="1E41C0AD" w:rsidP="170FA85C" w:rsidRDefault="1E41C0AD" w14:paraId="6E4BC3C3" w14:textId="06E9923C">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569CD6"/>
          <w:sz w:val="21"/>
          <w:szCs w:val="21"/>
          <w:lang w:val="pt-BR"/>
        </w:rPr>
        <w:t>def</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DCDCAA"/>
          <w:sz w:val="21"/>
          <w:szCs w:val="21"/>
          <w:lang w:val="pt-BR"/>
        </w:rPr>
        <w:t>excluir_dados_banco</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9CDCFE"/>
          <w:sz w:val="21"/>
          <w:szCs w:val="21"/>
          <w:lang w:val="pt-BR"/>
        </w:rPr>
        <w:t>cliente_id</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6A34F114" w14:textId="7737F7A7">
      <w:pPr>
        <w:shd w:val="clear" w:color="auto" w:fill="1F1F1F"/>
        <w:spacing w:before="0" w:beforeAutospacing="off" w:after="0" w:afterAutospacing="off" w:line="285" w:lineRule="auto"/>
      </w:pPr>
    </w:p>
    <w:p w:rsidR="1E41C0AD" w:rsidP="170FA85C" w:rsidRDefault="1E41C0AD" w14:paraId="485C7DD9" w14:textId="297AD2AF">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conn</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D4D4D4"/>
          <w:sz w:val="21"/>
          <w:szCs w:val="21"/>
          <w:lang w:val="pt-BR"/>
        </w:rPr>
        <w:t>=</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DCDCAA"/>
          <w:sz w:val="21"/>
          <w:szCs w:val="21"/>
          <w:lang w:val="pt-BR"/>
        </w:rPr>
        <w:t>get_connection</w:t>
      </w:r>
      <w:r w:rsidRPr="170FA85C" w:rsidR="1E41C0AD">
        <w:rPr>
          <w:rFonts w:ascii="Consolas" w:hAnsi="Consolas" w:eastAsia="Consolas" w:cs="Consolas"/>
          <w:b w:val="0"/>
          <w:bCs w:val="0"/>
          <w:noProof/>
          <w:color w:val="CCCCCC"/>
          <w:sz w:val="21"/>
          <w:szCs w:val="21"/>
          <w:lang w:val="pt-BR"/>
        </w:rPr>
        <w:t>()</w:t>
      </w:r>
    </w:p>
    <w:p w:rsidR="1E41C0AD" w:rsidP="170FA85C" w:rsidRDefault="1E41C0AD" w14:paraId="40B57C3A" w14:textId="59941176">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cursor</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D4D4D4"/>
          <w:sz w:val="21"/>
          <w:szCs w:val="21"/>
          <w:lang w:val="pt-BR"/>
        </w:rPr>
        <w:t>=</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conn</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cursor</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435EF7D5" w14:textId="5B3332E3">
      <w:pPr>
        <w:shd w:val="clear" w:color="auto" w:fill="1F1F1F"/>
        <w:spacing w:before="0" w:beforeAutospacing="off" w:after="0" w:afterAutospacing="off" w:line="285" w:lineRule="auto"/>
      </w:pPr>
    </w:p>
    <w:p w:rsidR="1E41C0AD" w:rsidP="170FA85C" w:rsidRDefault="1E41C0AD" w14:paraId="2858C8F6" w14:textId="50E2EA4D">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C586C0"/>
          <w:sz w:val="21"/>
          <w:szCs w:val="21"/>
          <w:lang w:val="pt-BR"/>
        </w:rPr>
        <w:t>try</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19418909" w14:textId="2CF1C03A">
      <w:pPr>
        <w:shd w:val="clear" w:color="auto" w:fill="1F1F1F"/>
        <w:spacing w:before="0" w:beforeAutospacing="off" w:after="0" w:afterAutospacing="off" w:line="285" w:lineRule="auto"/>
      </w:pPr>
    </w:p>
    <w:p w:rsidR="1E41C0AD" w:rsidP="170FA85C" w:rsidRDefault="1E41C0AD" w14:paraId="703C77BD" w14:textId="025570F0">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cursor</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execute</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CE9178"/>
          <w:sz w:val="21"/>
          <w:szCs w:val="21"/>
          <w:lang w:val="pt-BR"/>
        </w:rPr>
        <w:t>"""</w:t>
      </w:r>
    </w:p>
    <w:p w:rsidR="1E41C0AD" w:rsidP="170FA85C" w:rsidRDefault="1E41C0AD" w14:paraId="2CAAEA63" w14:textId="2E7A4DEC">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DELETE FROM dependentes</w:t>
      </w:r>
    </w:p>
    <w:p w:rsidR="1E41C0AD" w:rsidP="170FA85C" w:rsidRDefault="1E41C0AD" w14:paraId="4ED95F42" w14:textId="38A7135D">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WHERE cliente_id = </w:t>
      </w:r>
      <w:r w:rsidRPr="170FA85C" w:rsidR="1E41C0AD">
        <w:rPr>
          <w:rFonts w:ascii="Consolas" w:hAnsi="Consolas" w:eastAsia="Consolas" w:cs="Consolas"/>
          <w:b w:val="0"/>
          <w:bCs w:val="0"/>
          <w:noProof/>
          <w:color w:val="569CD6"/>
          <w:sz w:val="21"/>
          <w:szCs w:val="21"/>
          <w:lang w:val="pt-BR"/>
        </w:rPr>
        <w:t>%s</w:t>
      </w:r>
    </w:p>
    <w:p w:rsidR="1E41C0AD" w:rsidP="170FA85C" w:rsidRDefault="1E41C0AD" w14:paraId="4FE42EB6" w14:textId="6D7756A5">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t>
      </w:r>
      <w:r w:rsidRPr="170FA85C" w:rsidR="1E41C0AD">
        <w:rPr>
          <w:rFonts w:ascii="Consolas" w:hAnsi="Consolas" w:eastAsia="Consolas" w:cs="Consolas"/>
          <w:b w:val="0"/>
          <w:bCs w:val="0"/>
          <w:noProof/>
          <w:color w:val="CCCCCC"/>
          <w:sz w:val="21"/>
          <w:szCs w:val="21"/>
          <w:lang w:val="pt-BR"/>
        </w:rPr>
        <w:t>, (</w:t>
      </w:r>
      <w:r w:rsidRPr="170FA85C" w:rsidR="1E41C0AD">
        <w:rPr>
          <w:rFonts w:ascii="Consolas" w:hAnsi="Consolas" w:eastAsia="Consolas" w:cs="Consolas"/>
          <w:b w:val="0"/>
          <w:bCs w:val="0"/>
          <w:noProof/>
          <w:color w:val="9CDCFE"/>
          <w:sz w:val="21"/>
          <w:szCs w:val="21"/>
          <w:lang w:val="pt-BR"/>
        </w:rPr>
        <w:t>cliente_id</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3188CC69" w14:textId="5BDA16D6">
      <w:pPr>
        <w:shd w:val="clear" w:color="auto" w:fill="1F1F1F"/>
        <w:spacing w:before="0" w:beforeAutospacing="off" w:after="0" w:afterAutospacing="off" w:line="285" w:lineRule="auto"/>
      </w:pPr>
    </w:p>
    <w:p w:rsidR="1E41C0AD" w:rsidP="170FA85C" w:rsidRDefault="1E41C0AD" w14:paraId="2DCA5C77" w14:textId="502281FC">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cursor</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execute</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CE9178"/>
          <w:sz w:val="21"/>
          <w:szCs w:val="21"/>
          <w:lang w:val="pt-BR"/>
        </w:rPr>
        <w:t>"""</w:t>
      </w:r>
    </w:p>
    <w:p w:rsidR="1E41C0AD" w:rsidP="170FA85C" w:rsidRDefault="1E41C0AD" w14:paraId="659B777D" w14:textId="0D7560CC">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DELETE FROM pets</w:t>
      </w:r>
    </w:p>
    <w:p w:rsidR="1E41C0AD" w:rsidP="170FA85C" w:rsidRDefault="1E41C0AD" w14:paraId="4C33ED65" w14:textId="5838DFBB">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WHERE cliente_id = </w:t>
      </w:r>
      <w:r w:rsidRPr="170FA85C" w:rsidR="1E41C0AD">
        <w:rPr>
          <w:rFonts w:ascii="Consolas" w:hAnsi="Consolas" w:eastAsia="Consolas" w:cs="Consolas"/>
          <w:b w:val="0"/>
          <w:bCs w:val="0"/>
          <w:noProof/>
          <w:color w:val="569CD6"/>
          <w:sz w:val="21"/>
          <w:szCs w:val="21"/>
          <w:lang w:val="pt-BR"/>
        </w:rPr>
        <w:t>%s</w:t>
      </w:r>
    </w:p>
    <w:p w:rsidR="1E41C0AD" w:rsidP="170FA85C" w:rsidRDefault="1E41C0AD" w14:paraId="764B93EF" w14:textId="3FB3CBAE">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t>
      </w:r>
      <w:r w:rsidRPr="170FA85C" w:rsidR="1E41C0AD">
        <w:rPr>
          <w:rFonts w:ascii="Consolas" w:hAnsi="Consolas" w:eastAsia="Consolas" w:cs="Consolas"/>
          <w:b w:val="0"/>
          <w:bCs w:val="0"/>
          <w:noProof/>
          <w:color w:val="CCCCCC"/>
          <w:sz w:val="21"/>
          <w:szCs w:val="21"/>
          <w:lang w:val="pt-BR"/>
        </w:rPr>
        <w:t>, (</w:t>
      </w:r>
      <w:r w:rsidRPr="170FA85C" w:rsidR="1E41C0AD">
        <w:rPr>
          <w:rFonts w:ascii="Consolas" w:hAnsi="Consolas" w:eastAsia="Consolas" w:cs="Consolas"/>
          <w:b w:val="0"/>
          <w:bCs w:val="0"/>
          <w:noProof/>
          <w:color w:val="9CDCFE"/>
          <w:sz w:val="21"/>
          <w:szCs w:val="21"/>
          <w:lang w:val="pt-BR"/>
        </w:rPr>
        <w:t>cliente_id</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5F1F165A" w14:textId="40F66945">
      <w:pPr>
        <w:shd w:val="clear" w:color="auto" w:fill="1F1F1F"/>
        <w:spacing w:before="0" w:beforeAutospacing="off" w:after="0" w:afterAutospacing="off" w:line="285" w:lineRule="auto"/>
      </w:pPr>
    </w:p>
    <w:p w:rsidR="1E41C0AD" w:rsidP="170FA85C" w:rsidRDefault="1E41C0AD" w14:paraId="0D055532" w14:textId="14995E8A">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cursor</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execute</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CE9178"/>
          <w:sz w:val="21"/>
          <w:szCs w:val="21"/>
          <w:lang w:val="pt-BR"/>
        </w:rPr>
        <w:t>"""</w:t>
      </w:r>
    </w:p>
    <w:p w:rsidR="1E41C0AD" w:rsidP="170FA85C" w:rsidRDefault="1E41C0AD" w14:paraId="4B6F808B" w14:textId="4375E0DC">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DELETE FROM consentimentos_termos</w:t>
      </w:r>
    </w:p>
    <w:p w:rsidR="1E41C0AD" w:rsidP="170FA85C" w:rsidRDefault="1E41C0AD" w14:paraId="0B3DE7F4" w14:textId="50086B43">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WHERE cliente_id = </w:t>
      </w:r>
      <w:r w:rsidRPr="170FA85C" w:rsidR="1E41C0AD">
        <w:rPr>
          <w:rFonts w:ascii="Consolas" w:hAnsi="Consolas" w:eastAsia="Consolas" w:cs="Consolas"/>
          <w:b w:val="0"/>
          <w:bCs w:val="0"/>
          <w:noProof/>
          <w:color w:val="569CD6"/>
          <w:sz w:val="21"/>
          <w:szCs w:val="21"/>
          <w:lang w:val="pt-BR"/>
        </w:rPr>
        <w:t>%s</w:t>
      </w:r>
    </w:p>
    <w:p w:rsidR="1E41C0AD" w:rsidP="170FA85C" w:rsidRDefault="1E41C0AD" w14:paraId="169D0480" w14:textId="3CBAA897">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t>
      </w:r>
      <w:r w:rsidRPr="170FA85C" w:rsidR="1E41C0AD">
        <w:rPr>
          <w:rFonts w:ascii="Consolas" w:hAnsi="Consolas" w:eastAsia="Consolas" w:cs="Consolas"/>
          <w:b w:val="0"/>
          <w:bCs w:val="0"/>
          <w:noProof/>
          <w:color w:val="CCCCCC"/>
          <w:sz w:val="21"/>
          <w:szCs w:val="21"/>
          <w:lang w:val="pt-BR"/>
        </w:rPr>
        <w:t>, (</w:t>
      </w:r>
      <w:r w:rsidRPr="170FA85C" w:rsidR="1E41C0AD">
        <w:rPr>
          <w:rFonts w:ascii="Consolas" w:hAnsi="Consolas" w:eastAsia="Consolas" w:cs="Consolas"/>
          <w:b w:val="0"/>
          <w:bCs w:val="0"/>
          <w:noProof/>
          <w:color w:val="9CDCFE"/>
          <w:sz w:val="21"/>
          <w:szCs w:val="21"/>
          <w:lang w:val="pt-BR"/>
        </w:rPr>
        <w:t>cliente_id</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19A29372" w14:textId="5B23130B">
      <w:pPr>
        <w:shd w:val="clear" w:color="auto" w:fill="1F1F1F"/>
        <w:spacing w:before="0" w:beforeAutospacing="off" w:after="0" w:afterAutospacing="off" w:line="285" w:lineRule="auto"/>
      </w:pPr>
    </w:p>
    <w:p w:rsidR="1E41C0AD" w:rsidP="170FA85C" w:rsidRDefault="1E41C0AD" w14:paraId="43EDC98E" w14:textId="0165B76B">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cursor</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execute</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CE9178"/>
          <w:sz w:val="21"/>
          <w:szCs w:val="21"/>
          <w:lang w:val="pt-BR"/>
        </w:rPr>
        <w:t>"""</w:t>
      </w:r>
    </w:p>
    <w:p w:rsidR="1E41C0AD" w:rsidP="170FA85C" w:rsidRDefault="1E41C0AD" w14:paraId="24EEF6A7" w14:textId="29966644">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DELETE FROM enderecos</w:t>
      </w:r>
    </w:p>
    <w:p w:rsidR="1E41C0AD" w:rsidP="170FA85C" w:rsidRDefault="1E41C0AD" w14:paraId="02F1516E" w14:textId="0908DBDD">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WHERE cliente_id = </w:t>
      </w:r>
      <w:r w:rsidRPr="170FA85C" w:rsidR="1E41C0AD">
        <w:rPr>
          <w:rFonts w:ascii="Consolas" w:hAnsi="Consolas" w:eastAsia="Consolas" w:cs="Consolas"/>
          <w:b w:val="0"/>
          <w:bCs w:val="0"/>
          <w:noProof/>
          <w:color w:val="569CD6"/>
          <w:sz w:val="21"/>
          <w:szCs w:val="21"/>
          <w:lang w:val="pt-BR"/>
        </w:rPr>
        <w:t>%s</w:t>
      </w:r>
    </w:p>
    <w:p w:rsidR="1E41C0AD" w:rsidP="170FA85C" w:rsidRDefault="1E41C0AD" w14:paraId="633266BA" w14:textId="16DBBD09">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t>
      </w:r>
      <w:r w:rsidRPr="170FA85C" w:rsidR="1E41C0AD">
        <w:rPr>
          <w:rFonts w:ascii="Consolas" w:hAnsi="Consolas" w:eastAsia="Consolas" w:cs="Consolas"/>
          <w:b w:val="0"/>
          <w:bCs w:val="0"/>
          <w:noProof/>
          <w:color w:val="CCCCCC"/>
          <w:sz w:val="21"/>
          <w:szCs w:val="21"/>
          <w:lang w:val="pt-BR"/>
        </w:rPr>
        <w:t>, (</w:t>
      </w:r>
      <w:r w:rsidRPr="170FA85C" w:rsidR="1E41C0AD">
        <w:rPr>
          <w:rFonts w:ascii="Consolas" w:hAnsi="Consolas" w:eastAsia="Consolas" w:cs="Consolas"/>
          <w:b w:val="0"/>
          <w:bCs w:val="0"/>
          <w:noProof/>
          <w:color w:val="9CDCFE"/>
          <w:sz w:val="21"/>
          <w:szCs w:val="21"/>
          <w:lang w:val="pt-BR"/>
        </w:rPr>
        <w:t>cliente_id</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6EFB9EAC" w14:textId="278BA0E1">
      <w:pPr>
        <w:shd w:val="clear" w:color="auto" w:fill="1F1F1F"/>
        <w:spacing w:before="0" w:beforeAutospacing="off" w:after="0" w:afterAutospacing="off" w:line="285" w:lineRule="auto"/>
      </w:pPr>
    </w:p>
    <w:p w:rsidR="1E41C0AD" w:rsidP="170FA85C" w:rsidRDefault="1E41C0AD" w14:paraId="600EEF71" w14:textId="43B75F9B">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cursor</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execute</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CE9178"/>
          <w:sz w:val="21"/>
          <w:szCs w:val="21"/>
          <w:lang w:val="pt-BR"/>
        </w:rPr>
        <w:t>"""</w:t>
      </w:r>
    </w:p>
    <w:p w:rsidR="1E41C0AD" w:rsidP="170FA85C" w:rsidRDefault="1E41C0AD" w14:paraId="5135E849" w14:textId="13BC5824">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DELETE FROM clientes</w:t>
      </w:r>
    </w:p>
    <w:p w:rsidR="1E41C0AD" w:rsidP="170FA85C" w:rsidRDefault="1E41C0AD" w14:paraId="0349DA34" w14:textId="76AAB089">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WHERE id = </w:t>
      </w:r>
      <w:r w:rsidRPr="170FA85C" w:rsidR="1E41C0AD">
        <w:rPr>
          <w:rFonts w:ascii="Consolas" w:hAnsi="Consolas" w:eastAsia="Consolas" w:cs="Consolas"/>
          <w:b w:val="0"/>
          <w:bCs w:val="0"/>
          <w:noProof/>
          <w:color w:val="569CD6"/>
          <w:sz w:val="21"/>
          <w:szCs w:val="21"/>
          <w:lang w:val="pt-BR"/>
        </w:rPr>
        <w:t>%s</w:t>
      </w:r>
    </w:p>
    <w:p w:rsidR="1E41C0AD" w:rsidP="170FA85C" w:rsidRDefault="1E41C0AD" w14:paraId="32C10603" w14:textId="390F8E78">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E9178"/>
          <w:sz w:val="21"/>
          <w:szCs w:val="21"/>
          <w:lang w:val="pt-BR"/>
        </w:rPr>
        <w:t xml:space="preserve">        """</w:t>
      </w:r>
      <w:r w:rsidRPr="170FA85C" w:rsidR="1E41C0AD">
        <w:rPr>
          <w:rFonts w:ascii="Consolas" w:hAnsi="Consolas" w:eastAsia="Consolas" w:cs="Consolas"/>
          <w:b w:val="0"/>
          <w:bCs w:val="0"/>
          <w:noProof/>
          <w:color w:val="CCCCCC"/>
          <w:sz w:val="21"/>
          <w:szCs w:val="21"/>
          <w:lang w:val="pt-BR"/>
        </w:rPr>
        <w:t>, (</w:t>
      </w:r>
      <w:r w:rsidRPr="170FA85C" w:rsidR="1E41C0AD">
        <w:rPr>
          <w:rFonts w:ascii="Consolas" w:hAnsi="Consolas" w:eastAsia="Consolas" w:cs="Consolas"/>
          <w:b w:val="0"/>
          <w:bCs w:val="0"/>
          <w:noProof/>
          <w:color w:val="9CDCFE"/>
          <w:sz w:val="21"/>
          <w:szCs w:val="21"/>
          <w:lang w:val="pt-BR"/>
        </w:rPr>
        <w:t>cliente_id</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2ECFD953" w14:textId="786EFF07">
      <w:pPr>
        <w:shd w:val="clear" w:color="auto" w:fill="1F1F1F"/>
        <w:spacing w:before="0" w:beforeAutospacing="off" w:after="0" w:afterAutospacing="off" w:line="285" w:lineRule="auto"/>
      </w:pPr>
    </w:p>
    <w:p w:rsidR="1E41C0AD" w:rsidP="170FA85C" w:rsidRDefault="1E41C0AD" w14:paraId="67A0B29E" w14:textId="2261DBF1">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conn</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commit</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5C87C399" w14:textId="02BA1671">
      <w:pPr>
        <w:shd w:val="clear" w:color="auto" w:fill="1F1F1F"/>
        <w:spacing w:before="0" w:beforeAutospacing="off" w:after="0" w:afterAutospacing="off" w:line="285" w:lineRule="auto"/>
      </w:pPr>
    </w:p>
    <w:p w:rsidR="1E41C0AD" w:rsidP="170FA85C" w:rsidRDefault="1E41C0AD" w14:paraId="6944C838" w14:textId="5CBA1FC7">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C586C0"/>
          <w:sz w:val="21"/>
          <w:szCs w:val="21"/>
          <w:lang w:val="pt-BR"/>
        </w:rPr>
        <w:t>return</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569CD6"/>
          <w:sz w:val="21"/>
          <w:szCs w:val="21"/>
          <w:lang w:val="pt-BR"/>
        </w:rPr>
        <w:t>True</w:t>
      </w:r>
    </w:p>
    <w:p w:rsidR="170FA85C" w:rsidP="170FA85C" w:rsidRDefault="170FA85C" w14:paraId="29B1F66B" w14:textId="2E93A1C3">
      <w:pPr>
        <w:shd w:val="clear" w:color="auto" w:fill="1F1F1F"/>
        <w:spacing w:before="0" w:beforeAutospacing="off" w:after="0" w:afterAutospacing="off" w:line="285" w:lineRule="auto"/>
      </w:pPr>
    </w:p>
    <w:p w:rsidR="1E41C0AD" w:rsidP="170FA85C" w:rsidRDefault="1E41C0AD" w14:paraId="7FEB9E96" w14:textId="6262FF3A">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C586C0"/>
          <w:sz w:val="21"/>
          <w:szCs w:val="21"/>
          <w:lang w:val="pt-BR"/>
        </w:rPr>
        <w:t>except</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4EC9B0"/>
          <w:sz w:val="21"/>
          <w:szCs w:val="21"/>
          <w:lang w:val="pt-BR"/>
        </w:rPr>
        <w:t>Exception</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C586C0"/>
          <w:sz w:val="21"/>
          <w:szCs w:val="21"/>
          <w:lang w:val="pt-BR"/>
        </w:rPr>
        <w:t>as</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e</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299B7ACF" w14:textId="7B4A12D7">
      <w:pPr>
        <w:shd w:val="clear" w:color="auto" w:fill="1F1F1F"/>
        <w:spacing w:before="0" w:beforeAutospacing="off" w:after="0" w:afterAutospacing="off" w:line="285" w:lineRule="auto"/>
      </w:pPr>
    </w:p>
    <w:p w:rsidR="1E41C0AD" w:rsidP="170FA85C" w:rsidRDefault="1E41C0AD" w14:paraId="1BD4FF70" w14:textId="78AE1A28">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conn</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rollback</w:t>
      </w:r>
      <w:r w:rsidRPr="170FA85C" w:rsidR="1E41C0AD">
        <w:rPr>
          <w:rFonts w:ascii="Consolas" w:hAnsi="Consolas" w:eastAsia="Consolas" w:cs="Consolas"/>
          <w:b w:val="0"/>
          <w:bCs w:val="0"/>
          <w:noProof/>
          <w:color w:val="CCCCCC"/>
          <w:sz w:val="21"/>
          <w:szCs w:val="21"/>
          <w:lang w:val="pt-BR"/>
        </w:rPr>
        <w:t>()</w:t>
      </w:r>
    </w:p>
    <w:p w:rsidR="1E41C0AD" w:rsidP="170FA85C" w:rsidRDefault="1E41C0AD" w14:paraId="69938C39" w14:textId="1DA39B1C">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DCDCAA"/>
          <w:sz w:val="21"/>
          <w:szCs w:val="21"/>
          <w:lang w:val="pt-BR"/>
        </w:rPr>
        <w:t>print</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569CD6"/>
          <w:sz w:val="21"/>
          <w:szCs w:val="21"/>
          <w:lang w:val="pt-BR"/>
        </w:rPr>
        <w:t>f</w:t>
      </w:r>
      <w:r w:rsidRPr="170FA85C" w:rsidR="1E41C0AD">
        <w:rPr>
          <w:rFonts w:ascii="Consolas" w:hAnsi="Consolas" w:eastAsia="Consolas" w:cs="Consolas"/>
          <w:b w:val="0"/>
          <w:bCs w:val="0"/>
          <w:noProof/>
          <w:color w:val="CE9178"/>
          <w:sz w:val="21"/>
          <w:szCs w:val="21"/>
          <w:lang w:val="pt-BR"/>
        </w:rPr>
        <w:t xml:space="preserve">"Erro ao excluir cliente: </w:t>
      </w:r>
      <w:r w:rsidRPr="170FA85C" w:rsidR="1E41C0AD">
        <w:rPr>
          <w:rFonts w:ascii="Consolas" w:hAnsi="Consolas" w:eastAsia="Consolas" w:cs="Consolas"/>
          <w:b w:val="0"/>
          <w:bCs w:val="0"/>
          <w:noProof/>
          <w:color w:val="569CD6"/>
          <w:sz w:val="21"/>
          <w:szCs w:val="21"/>
          <w:lang w:val="pt-BR"/>
        </w:rPr>
        <w:t>{</w:t>
      </w:r>
      <w:r w:rsidRPr="170FA85C" w:rsidR="1E41C0AD">
        <w:rPr>
          <w:rFonts w:ascii="Consolas" w:hAnsi="Consolas" w:eastAsia="Consolas" w:cs="Consolas"/>
          <w:b w:val="0"/>
          <w:bCs w:val="0"/>
          <w:noProof/>
          <w:color w:val="9CDCFE"/>
          <w:sz w:val="21"/>
          <w:szCs w:val="21"/>
          <w:lang w:val="pt-BR"/>
        </w:rPr>
        <w:t>e</w:t>
      </w:r>
      <w:r w:rsidRPr="170FA85C" w:rsidR="1E41C0AD">
        <w:rPr>
          <w:rFonts w:ascii="Consolas" w:hAnsi="Consolas" w:eastAsia="Consolas" w:cs="Consolas"/>
          <w:b w:val="0"/>
          <w:bCs w:val="0"/>
          <w:noProof/>
          <w:color w:val="569CD6"/>
          <w:sz w:val="21"/>
          <w:szCs w:val="21"/>
          <w:lang w:val="pt-BR"/>
        </w:rPr>
        <w:t>}</w:t>
      </w:r>
      <w:r w:rsidRPr="170FA85C" w:rsidR="1E41C0AD">
        <w:rPr>
          <w:rFonts w:ascii="Consolas" w:hAnsi="Consolas" w:eastAsia="Consolas" w:cs="Consolas"/>
          <w:b w:val="0"/>
          <w:bCs w:val="0"/>
          <w:noProof/>
          <w:color w:val="CE9178"/>
          <w:sz w:val="21"/>
          <w:szCs w:val="21"/>
          <w:lang w:val="pt-BR"/>
        </w:rPr>
        <w:t>"</w:t>
      </w:r>
      <w:r w:rsidRPr="170FA85C" w:rsidR="1E41C0AD">
        <w:rPr>
          <w:rFonts w:ascii="Consolas" w:hAnsi="Consolas" w:eastAsia="Consolas" w:cs="Consolas"/>
          <w:b w:val="0"/>
          <w:bCs w:val="0"/>
          <w:noProof/>
          <w:color w:val="CCCCCC"/>
          <w:sz w:val="21"/>
          <w:szCs w:val="21"/>
          <w:lang w:val="pt-BR"/>
        </w:rPr>
        <w:t>)</w:t>
      </w:r>
    </w:p>
    <w:p w:rsidR="1E41C0AD" w:rsidP="170FA85C" w:rsidRDefault="1E41C0AD" w14:paraId="637A3230" w14:textId="1BA4560F">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C586C0"/>
          <w:sz w:val="21"/>
          <w:szCs w:val="21"/>
          <w:lang w:val="pt-BR"/>
        </w:rPr>
        <w:t>return</w:t>
      </w: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569CD6"/>
          <w:sz w:val="21"/>
          <w:szCs w:val="21"/>
          <w:lang w:val="pt-BR"/>
        </w:rPr>
        <w:t>False</w:t>
      </w:r>
    </w:p>
    <w:p w:rsidR="170FA85C" w:rsidP="170FA85C" w:rsidRDefault="170FA85C" w14:paraId="5FDF4B43" w14:textId="00D3EB08">
      <w:pPr>
        <w:shd w:val="clear" w:color="auto" w:fill="1F1F1F"/>
        <w:spacing w:before="0" w:beforeAutospacing="off" w:after="0" w:afterAutospacing="off" w:line="285" w:lineRule="auto"/>
      </w:pPr>
    </w:p>
    <w:p w:rsidR="1E41C0AD" w:rsidP="170FA85C" w:rsidRDefault="1E41C0AD" w14:paraId="1B978738" w14:textId="73C5BBF9">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C586C0"/>
          <w:sz w:val="21"/>
          <w:szCs w:val="21"/>
          <w:lang w:val="pt-BR"/>
        </w:rPr>
        <w:t>finally</w:t>
      </w:r>
      <w:r w:rsidRPr="170FA85C" w:rsidR="1E41C0AD">
        <w:rPr>
          <w:rFonts w:ascii="Consolas" w:hAnsi="Consolas" w:eastAsia="Consolas" w:cs="Consolas"/>
          <w:b w:val="0"/>
          <w:bCs w:val="0"/>
          <w:noProof/>
          <w:color w:val="CCCCCC"/>
          <w:sz w:val="21"/>
          <w:szCs w:val="21"/>
          <w:lang w:val="pt-BR"/>
        </w:rPr>
        <w:t>:</w:t>
      </w:r>
    </w:p>
    <w:p w:rsidR="1E41C0AD" w:rsidP="170FA85C" w:rsidRDefault="1E41C0AD" w14:paraId="78F8BB5E" w14:textId="406028BA">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cursor</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close</w:t>
      </w:r>
      <w:r w:rsidRPr="170FA85C" w:rsidR="1E41C0AD">
        <w:rPr>
          <w:rFonts w:ascii="Consolas" w:hAnsi="Consolas" w:eastAsia="Consolas" w:cs="Consolas"/>
          <w:b w:val="0"/>
          <w:bCs w:val="0"/>
          <w:noProof/>
          <w:color w:val="CCCCCC"/>
          <w:sz w:val="21"/>
          <w:szCs w:val="21"/>
          <w:lang w:val="pt-BR"/>
        </w:rPr>
        <w:t>()</w:t>
      </w:r>
    </w:p>
    <w:p w:rsidR="1E41C0AD" w:rsidP="170FA85C" w:rsidRDefault="1E41C0AD" w14:paraId="7537C2F7" w14:textId="74FB27ED">
      <w:pPr>
        <w:shd w:val="clear" w:color="auto" w:fill="1F1F1F"/>
        <w:spacing w:before="0" w:beforeAutospacing="off" w:after="0" w:afterAutospacing="off" w:line="285" w:lineRule="auto"/>
      </w:pPr>
      <w:r w:rsidRPr="170FA85C" w:rsidR="1E41C0AD">
        <w:rPr>
          <w:rFonts w:ascii="Consolas" w:hAnsi="Consolas" w:eastAsia="Consolas" w:cs="Consolas"/>
          <w:b w:val="0"/>
          <w:bCs w:val="0"/>
          <w:noProof/>
          <w:color w:val="CCCCCC"/>
          <w:sz w:val="21"/>
          <w:szCs w:val="21"/>
          <w:lang w:val="pt-BR"/>
        </w:rPr>
        <w:t xml:space="preserve">        </w:t>
      </w:r>
      <w:r w:rsidRPr="170FA85C" w:rsidR="1E41C0AD">
        <w:rPr>
          <w:rFonts w:ascii="Consolas" w:hAnsi="Consolas" w:eastAsia="Consolas" w:cs="Consolas"/>
          <w:b w:val="0"/>
          <w:bCs w:val="0"/>
          <w:noProof/>
          <w:color w:val="9CDCFE"/>
          <w:sz w:val="21"/>
          <w:szCs w:val="21"/>
          <w:lang w:val="pt-BR"/>
        </w:rPr>
        <w:t>conn</w:t>
      </w:r>
      <w:r w:rsidRPr="170FA85C" w:rsidR="1E41C0AD">
        <w:rPr>
          <w:rFonts w:ascii="Consolas" w:hAnsi="Consolas" w:eastAsia="Consolas" w:cs="Consolas"/>
          <w:b w:val="0"/>
          <w:bCs w:val="0"/>
          <w:noProof/>
          <w:color w:val="CCCCCC"/>
          <w:sz w:val="21"/>
          <w:szCs w:val="21"/>
          <w:lang w:val="pt-BR"/>
        </w:rPr>
        <w:t>.</w:t>
      </w:r>
      <w:r w:rsidRPr="170FA85C" w:rsidR="1E41C0AD">
        <w:rPr>
          <w:rFonts w:ascii="Consolas" w:hAnsi="Consolas" w:eastAsia="Consolas" w:cs="Consolas"/>
          <w:b w:val="0"/>
          <w:bCs w:val="0"/>
          <w:noProof/>
          <w:color w:val="DCDCAA"/>
          <w:sz w:val="21"/>
          <w:szCs w:val="21"/>
          <w:lang w:val="pt-BR"/>
        </w:rPr>
        <w:t>close</w:t>
      </w:r>
      <w:r w:rsidRPr="170FA85C" w:rsidR="1E41C0AD">
        <w:rPr>
          <w:rFonts w:ascii="Consolas" w:hAnsi="Consolas" w:eastAsia="Consolas" w:cs="Consolas"/>
          <w:b w:val="0"/>
          <w:bCs w:val="0"/>
          <w:noProof/>
          <w:color w:val="CCCCCC"/>
          <w:sz w:val="21"/>
          <w:szCs w:val="21"/>
          <w:lang w:val="pt-BR"/>
        </w:rPr>
        <w:t>()</w:t>
      </w:r>
    </w:p>
    <w:p w:rsidR="170FA85C" w:rsidP="170FA85C" w:rsidRDefault="170FA85C" w14:paraId="1FEC09C5" w14:textId="03173553">
      <w:pPr>
        <w:pStyle w:val="Normal"/>
        <w:shd w:val="clear" w:color="auto" w:fill="1F1F1F"/>
        <w:spacing w:before="0" w:beforeAutospacing="off" w:after="0" w:afterAutospacing="off" w:line="285" w:lineRule="auto"/>
      </w:pPr>
    </w:p>
    <w:p w:rsidRPr="00AC5F89" w:rsidR="004F1400" w:rsidP="7C1C191D" w:rsidRDefault="00AC5F89" w14:paraId="3ACD4975" w14:textId="696D370D">
      <w:pPr>
        <w:pStyle w:val="Ttulo2"/>
        <w:spacing w:line="360" w:lineRule="auto"/>
        <w:rPr>
          <w:rFonts w:ascii="Times New Roman" w:hAnsi="Times New Roman" w:eastAsia="Times New Roman" w:cs="Times New Roman"/>
          <w:color w:val="auto"/>
          <w:sz w:val="24"/>
          <w:szCs w:val="24"/>
        </w:rPr>
      </w:pPr>
      <w:bookmarkStart w:name="_Toc1891805842" w:id="1467671207"/>
      <w:r w:rsidRPr="170FA85C" w:rsidR="00AC5F89">
        <w:rPr>
          <w:rFonts w:ascii="Times New Roman" w:hAnsi="Times New Roman" w:eastAsia="Times New Roman" w:cs="Times New Roman"/>
          <w:color w:val="auto"/>
          <w:sz w:val="24"/>
          <w:szCs w:val="24"/>
        </w:rPr>
        <w:t>4.11</w:t>
      </w:r>
      <w:r w:rsidRPr="170FA85C" w:rsidR="00EB0321">
        <w:rPr>
          <w:rFonts w:ascii="Times New Roman" w:hAnsi="Times New Roman" w:eastAsia="Times New Roman" w:cs="Times New Roman"/>
          <w:color w:val="auto"/>
          <w:sz w:val="24"/>
          <w:szCs w:val="24"/>
        </w:rPr>
        <w:t xml:space="preserve"> </w:t>
      </w:r>
      <w:r w:rsidRPr="170FA85C" w:rsidR="00EB0321">
        <w:rPr>
          <w:rFonts w:ascii="Times New Roman" w:hAnsi="Times New Roman" w:eastAsia="Times New Roman" w:cs="Times New Roman"/>
          <w:color w:val="auto"/>
          <w:sz w:val="24"/>
          <w:szCs w:val="24"/>
        </w:rPr>
        <w:t>-</w:t>
      </w:r>
      <w:r w:rsidRPr="170FA85C" w:rsidR="00AC5F89">
        <w:rPr>
          <w:rFonts w:ascii="Times New Roman" w:hAnsi="Times New Roman" w:eastAsia="Times New Roman" w:cs="Times New Roman"/>
          <w:color w:val="auto"/>
          <w:sz w:val="24"/>
          <w:szCs w:val="24"/>
        </w:rPr>
        <w:t xml:space="preserve"> Fluxo</w:t>
      </w:r>
      <w:r w:rsidRPr="170FA85C" w:rsidR="00AC5F89">
        <w:rPr>
          <w:rFonts w:ascii="Times New Roman" w:hAnsi="Times New Roman" w:eastAsia="Times New Roman" w:cs="Times New Roman"/>
          <w:color w:val="auto"/>
          <w:sz w:val="24"/>
          <w:szCs w:val="24"/>
        </w:rPr>
        <w:t xml:space="preserve"> de atendimento aos direitos documentado</w:t>
      </w:r>
      <w:bookmarkStart w:name="_GoBack" w:id="37"/>
      <w:bookmarkEnd w:id="37"/>
      <w:bookmarkEnd w:id="1467671207"/>
    </w:p>
    <w:p w:rsidRPr="00AC5F89" w:rsidR="004F1400" w:rsidP="7C1C191D" w:rsidRDefault="00AC5F89" w14:paraId="4CECF468" w14:textId="02346E1A">
      <w:pPr>
        <w:pStyle w:val="Ttulo2"/>
        <w:suppressLineNumbers w:val="0"/>
        <w:spacing w:before="200" w:beforeAutospacing="off" w:after="0" w:afterAutospacing="off" w:line="360" w:lineRule="auto"/>
        <w:ind w:left="0" w:right="0"/>
        <w:jc w:val="left"/>
        <w:rPr>
          <w:rFonts w:ascii="Times New Roman" w:hAnsi="Times New Roman" w:eastAsia="Times New Roman" w:cs="Times New Roman"/>
          <w:noProof/>
          <w:color w:val="auto"/>
          <w:sz w:val="24"/>
          <w:szCs w:val="24"/>
          <w:lang w:val="pt-BR"/>
        </w:rPr>
      </w:pPr>
      <w:bookmarkStart w:name="_Toc4593021" w:id="380687207"/>
      <w:r w:rsidRPr="170FA85C" w:rsidR="2F24ED19">
        <w:rPr>
          <w:rFonts w:ascii="Times New Roman" w:hAnsi="Times New Roman" w:eastAsia="Times New Roman" w:cs="Times New Roman"/>
          <w:noProof/>
          <w:color w:val="auto"/>
          <w:sz w:val="24"/>
          <w:szCs w:val="24"/>
          <w:lang w:val="pt-BR"/>
        </w:rPr>
        <w:t xml:space="preserve">4.11.1 - </w:t>
      </w:r>
      <w:r w:rsidRPr="170FA85C" w:rsidR="26AB9710">
        <w:rPr>
          <w:rFonts w:ascii="Times New Roman" w:hAnsi="Times New Roman" w:eastAsia="Times New Roman" w:cs="Times New Roman"/>
          <w:noProof/>
          <w:color w:val="auto"/>
          <w:sz w:val="24"/>
          <w:szCs w:val="24"/>
          <w:lang w:val="pt-BR"/>
        </w:rPr>
        <w:t>Solicitação do Titular</w:t>
      </w:r>
      <w:bookmarkEnd w:id="380687207"/>
    </w:p>
    <w:p w:rsidRPr="00AC5F89" w:rsidR="004F1400" w:rsidP="7C1C191D" w:rsidRDefault="00AC5F89" w14:paraId="022765CB" w14:textId="5B190662">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O titular dos dados poderá exercer seus direitos por meio dos canais oficiais disponibilizados pela plataforma, como painel do usuário, formulário eletrônico ou canal de suporte. As solicitações poderão envolver consulta, correção, exclusão, anonimização, exportação de dados ou revogação de consentimento.</w:t>
      </w:r>
    </w:p>
    <w:p w:rsidRPr="00AC5F89" w:rsidR="004F1400" w:rsidP="7C1C191D" w:rsidRDefault="00AC5F89" w14:paraId="1349E68B" w14:textId="35B7035E">
      <w:pPr>
        <w:pStyle w:val="Ttulo2"/>
        <w:suppressLineNumbers w:val="0"/>
        <w:spacing w:before="200" w:beforeAutospacing="off" w:after="0" w:afterAutospacing="off" w:line="360" w:lineRule="auto"/>
        <w:ind w:left="0" w:right="0"/>
        <w:jc w:val="left"/>
        <w:rPr>
          <w:rFonts w:ascii="Times New Roman" w:hAnsi="Times New Roman" w:eastAsia="Times New Roman" w:cs="Times New Roman"/>
          <w:noProof/>
          <w:color w:val="auto"/>
          <w:sz w:val="24"/>
          <w:szCs w:val="24"/>
          <w:lang w:val="pt-BR"/>
        </w:rPr>
      </w:pPr>
      <w:bookmarkStart w:name="_Toc1300981558" w:id="24897577"/>
      <w:r w:rsidRPr="170FA85C" w:rsidR="494A029C">
        <w:rPr>
          <w:rFonts w:ascii="Times New Roman" w:hAnsi="Times New Roman" w:eastAsia="Times New Roman" w:cs="Times New Roman"/>
          <w:noProof/>
          <w:color w:val="auto"/>
          <w:sz w:val="24"/>
          <w:szCs w:val="24"/>
          <w:lang w:val="pt-BR"/>
        </w:rPr>
        <w:t>4.11.</w:t>
      </w:r>
      <w:r w:rsidRPr="170FA85C" w:rsidR="26AB9710">
        <w:rPr>
          <w:rFonts w:ascii="Times New Roman" w:hAnsi="Times New Roman" w:eastAsia="Times New Roman" w:cs="Times New Roman"/>
          <w:noProof/>
          <w:color w:val="auto"/>
          <w:sz w:val="24"/>
          <w:szCs w:val="24"/>
          <w:lang w:val="pt-BR"/>
        </w:rPr>
        <w:t>2</w:t>
      </w:r>
      <w:r w:rsidRPr="170FA85C" w:rsidR="343F80DB">
        <w:rPr>
          <w:rFonts w:ascii="Times New Roman" w:hAnsi="Times New Roman" w:eastAsia="Times New Roman" w:cs="Times New Roman"/>
          <w:noProof/>
          <w:color w:val="auto"/>
          <w:sz w:val="24"/>
          <w:szCs w:val="24"/>
          <w:lang w:val="pt-BR"/>
        </w:rPr>
        <w:t xml:space="preserve"> -</w:t>
      </w:r>
      <w:r w:rsidRPr="170FA85C" w:rsidR="26AB9710">
        <w:rPr>
          <w:rFonts w:ascii="Times New Roman" w:hAnsi="Times New Roman" w:eastAsia="Times New Roman" w:cs="Times New Roman"/>
          <w:noProof/>
          <w:color w:val="auto"/>
          <w:sz w:val="24"/>
          <w:szCs w:val="24"/>
          <w:lang w:val="pt-BR"/>
        </w:rPr>
        <w:t xml:space="preserve"> Validação de Identidade</w:t>
      </w:r>
      <w:bookmarkEnd w:id="24897577"/>
    </w:p>
    <w:p w:rsidRPr="00AC5F89" w:rsidR="004F1400" w:rsidP="7C1C191D" w:rsidRDefault="00AC5F89" w14:paraId="36AF01C1" w14:textId="7666C535">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Antes do processamento da solicitação, o sistema realizará mecanismos de validação de identidade para garantir que apenas o titular legítimo ou responsável autorizado possa acessar ou solicitar alterações relacionadas aos dados pessoais, reduzindo riscos de fraude, acesso indevido ou engenharia social.</w:t>
      </w:r>
    </w:p>
    <w:p w:rsidRPr="00AC5F89" w:rsidR="004F1400" w:rsidP="7C1C191D" w:rsidRDefault="00AC5F89" w14:paraId="12395606" w14:textId="230119C1">
      <w:pPr>
        <w:pStyle w:val="Ttulo2"/>
        <w:suppressLineNumbers w:val="0"/>
        <w:bidi w:val="0"/>
        <w:spacing w:before="200" w:beforeAutospacing="off" w:after="0" w:afterAutospacing="off" w:line="360" w:lineRule="auto"/>
        <w:ind w:left="0" w:right="0"/>
        <w:jc w:val="left"/>
        <w:rPr>
          <w:rFonts w:ascii="Times New Roman" w:hAnsi="Times New Roman" w:eastAsia="Times New Roman" w:cs="Times New Roman"/>
          <w:noProof/>
          <w:color w:val="auto"/>
          <w:sz w:val="24"/>
          <w:szCs w:val="24"/>
          <w:lang w:val="pt-BR"/>
        </w:rPr>
      </w:pPr>
      <w:bookmarkStart w:name="_Toc1887739004" w:id="25281317"/>
      <w:r w:rsidRPr="170FA85C" w:rsidR="19A1BA79">
        <w:rPr>
          <w:rFonts w:ascii="Times New Roman" w:hAnsi="Times New Roman" w:eastAsia="Times New Roman" w:cs="Times New Roman"/>
          <w:noProof/>
          <w:color w:val="auto"/>
          <w:sz w:val="24"/>
          <w:szCs w:val="24"/>
          <w:lang w:val="pt-BR"/>
        </w:rPr>
        <w:t>4.11.</w:t>
      </w:r>
      <w:r w:rsidRPr="170FA85C" w:rsidR="26AB9710">
        <w:rPr>
          <w:rFonts w:ascii="Times New Roman" w:hAnsi="Times New Roman" w:eastAsia="Times New Roman" w:cs="Times New Roman"/>
          <w:noProof/>
          <w:color w:val="auto"/>
          <w:sz w:val="24"/>
          <w:szCs w:val="24"/>
          <w:lang w:val="pt-BR"/>
        </w:rPr>
        <w:t>3</w:t>
      </w:r>
      <w:r w:rsidRPr="170FA85C" w:rsidR="72619073">
        <w:rPr>
          <w:rFonts w:ascii="Times New Roman" w:hAnsi="Times New Roman" w:eastAsia="Times New Roman" w:cs="Times New Roman"/>
          <w:noProof/>
          <w:color w:val="auto"/>
          <w:sz w:val="24"/>
          <w:szCs w:val="24"/>
          <w:lang w:val="pt-BR"/>
        </w:rPr>
        <w:t xml:space="preserve"> -</w:t>
      </w:r>
      <w:r w:rsidRPr="170FA85C" w:rsidR="26AB9710">
        <w:rPr>
          <w:rFonts w:ascii="Times New Roman" w:hAnsi="Times New Roman" w:eastAsia="Times New Roman" w:cs="Times New Roman"/>
          <w:noProof/>
          <w:color w:val="auto"/>
          <w:sz w:val="24"/>
          <w:szCs w:val="24"/>
          <w:lang w:val="pt-BR"/>
        </w:rPr>
        <w:t xml:space="preserve"> Registro e Rastreabilidade da Solicitação</w:t>
      </w:r>
      <w:bookmarkEnd w:id="25281317"/>
    </w:p>
    <w:p w:rsidRPr="00AC5F89" w:rsidR="004F1400" w:rsidP="7C1C191D" w:rsidRDefault="00AC5F89" w14:paraId="63BFD4CB" w14:textId="5094AA68">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Todas as solicitações realizadas serão registradas em logs de auditoria, garantindo rastreabilidade e controle operacional. Os registros poderão conter:</w:t>
      </w:r>
    </w:p>
    <w:p w:rsidRPr="00AC5F89" w:rsidR="004F1400" w:rsidP="7C1C191D" w:rsidRDefault="00AC5F89" w14:paraId="27EB67FA" w14:textId="2C1C603E">
      <w:pPr>
        <w:pStyle w:val="PargrafodaLista"/>
        <w:numPr>
          <w:ilvl w:val="0"/>
          <w:numId w:val="37"/>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identificador do usuário; </w:t>
      </w:r>
    </w:p>
    <w:p w:rsidRPr="00AC5F89" w:rsidR="004F1400" w:rsidP="7C1C191D" w:rsidRDefault="00AC5F89" w14:paraId="5847A793" w14:textId="7651745C">
      <w:pPr>
        <w:pStyle w:val="PargrafodaLista"/>
        <w:numPr>
          <w:ilvl w:val="0"/>
          <w:numId w:val="37"/>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tipo de solicitação realizada; </w:t>
      </w:r>
    </w:p>
    <w:p w:rsidRPr="00AC5F89" w:rsidR="004F1400" w:rsidP="7C1C191D" w:rsidRDefault="00AC5F89" w14:paraId="061FF187" w14:textId="33839283">
      <w:pPr>
        <w:pStyle w:val="PargrafodaLista"/>
        <w:numPr>
          <w:ilvl w:val="0"/>
          <w:numId w:val="37"/>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data e horário da requisição; </w:t>
      </w:r>
    </w:p>
    <w:p w:rsidRPr="00AC5F89" w:rsidR="004F1400" w:rsidP="7C1C191D" w:rsidRDefault="00AC5F89" w14:paraId="7235C752" w14:textId="5D9A8321">
      <w:pPr>
        <w:pStyle w:val="PargrafodaLista"/>
        <w:numPr>
          <w:ilvl w:val="0"/>
          <w:numId w:val="37"/>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responsável pelo atendimento; </w:t>
      </w:r>
    </w:p>
    <w:p w:rsidRPr="00AC5F89" w:rsidR="004F1400" w:rsidP="7C1C191D" w:rsidRDefault="00AC5F89" w14:paraId="0F1354F6" w14:textId="18B03BDC">
      <w:pPr>
        <w:pStyle w:val="PargrafodaLista"/>
        <w:numPr>
          <w:ilvl w:val="0"/>
          <w:numId w:val="37"/>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status do processamento; </w:t>
      </w:r>
    </w:p>
    <w:p w:rsidRPr="00AC5F89" w:rsidR="004F1400" w:rsidP="7C1C191D" w:rsidRDefault="00AC5F89" w14:paraId="15AF236A" w14:textId="6A120E76">
      <w:pPr>
        <w:pStyle w:val="PargrafodaLista"/>
        <w:numPr>
          <w:ilvl w:val="0"/>
          <w:numId w:val="37"/>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data de conclusão da solicitação. </w:t>
      </w:r>
    </w:p>
    <w:p w:rsidRPr="00AC5F89" w:rsidR="004F1400" w:rsidP="7C1C191D" w:rsidRDefault="00AC5F89" w14:paraId="6EDA943E" w14:textId="6B96E3D9">
      <w:pPr>
        <w:pStyle w:val="Ttulo2"/>
        <w:suppressLineNumbers w:val="0"/>
        <w:bidi w:val="0"/>
        <w:spacing w:before="200" w:beforeAutospacing="off" w:after="0" w:afterAutospacing="off" w:line="360" w:lineRule="auto"/>
        <w:ind w:left="0" w:right="0"/>
        <w:jc w:val="left"/>
        <w:rPr>
          <w:rFonts w:ascii="Times New Roman" w:hAnsi="Times New Roman" w:eastAsia="Times New Roman" w:cs="Times New Roman"/>
          <w:noProof/>
          <w:color w:val="auto"/>
          <w:sz w:val="24"/>
          <w:szCs w:val="24"/>
          <w:lang w:val="pt-BR"/>
        </w:rPr>
      </w:pPr>
      <w:bookmarkStart w:name="_Toc2056369970" w:id="1860934955"/>
      <w:r w:rsidRPr="170FA85C" w:rsidR="188C88DB">
        <w:rPr>
          <w:rFonts w:ascii="Times New Roman" w:hAnsi="Times New Roman" w:eastAsia="Times New Roman" w:cs="Times New Roman"/>
          <w:noProof/>
          <w:color w:val="auto"/>
          <w:sz w:val="24"/>
          <w:szCs w:val="24"/>
          <w:lang w:val="pt-BR"/>
        </w:rPr>
        <w:t>4</w:t>
      </w:r>
      <w:r w:rsidRPr="170FA85C" w:rsidR="188C88DB">
        <w:rPr>
          <w:rFonts w:ascii="Times New Roman" w:hAnsi="Times New Roman" w:eastAsia="Times New Roman" w:cs="Times New Roman"/>
          <w:noProof/>
          <w:color w:val="auto"/>
          <w:sz w:val="24"/>
          <w:szCs w:val="24"/>
          <w:lang w:val="pt-BR"/>
        </w:rPr>
        <w:t>.11.</w:t>
      </w:r>
      <w:r w:rsidRPr="170FA85C" w:rsidR="26AB9710">
        <w:rPr>
          <w:rFonts w:ascii="Times New Roman" w:hAnsi="Times New Roman" w:eastAsia="Times New Roman" w:cs="Times New Roman"/>
          <w:noProof/>
          <w:color w:val="auto"/>
          <w:sz w:val="24"/>
          <w:szCs w:val="24"/>
          <w:lang w:val="pt-BR"/>
        </w:rPr>
        <w:t>4</w:t>
      </w:r>
      <w:r w:rsidRPr="170FA85C" w:rsidR="32442730">
        <w:rPr>
          <w:rFonts w:ascii="Times New Roman" w:hAnsi="Times New Roman" w:eastAsia="Times New Roman" w:cs="Times New Roman"/>
          <w:noProof/>
          <w:color w:val="auto"/>
          <w:sz w:val="24"/>
          <w:szCs w:val="24"/>
          <w:lang w:val="pt-BR"/>
        </w:rPr>
        <w:t xml:space="preserve"> -</w:t>
      </w:r>
      <w:r w:rsidRPr="170FA85C" w:rsidR="26AB9710">
        <w:rPr>
          <w:rFonts w:ascii="Times New Roman" w:hAnsi="Times New Roman" w:eastAsia="Times New Roman" w:cs="Times New Roman"/>
          <w:noProof/>
          <w:color w:val="auto"/>
          <w:sz w:val="24"/>
          <w:szCs w:val="24"/>
          <w:lang w:val="pt-BR"/>
        </w:rPr>
        <w:t xml:space="preserve"> Análise e Validação da Requisição</w:t>
      </w:r>
      <w:bookmarkEnd w:id="1860934955"/>
    </w:p>
    <w:p w:rsidRPr="00AC5F89" w:rsidR="004F1400" w:rsidP="7C1C191D" w:rsidRDefault="00AC5F89" w14:paraId="0FDFB6C5" w14:textId="0CFCB869">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A solicitação passará por análise técnica e administrativa para validação de legitimidade, verificação de conformidade legal e identificação de possíveis obrigações regulatórias ou retenções obrigatórias que possam impedir alteração ou exclusão imediata das informações.</w:t>
      </w:r>
    </w:p>
    <w:p w:rsidRPr="00AC5F89" w:rsidR="004F1400" w:rsidP="7C1C191D" w:rsidRDefault="00AC5F89" w14:paraId="5A73F46E" w14:textId="17121FC9">
      <w:pPr>
        <w:pStyle w:val="Ttulo2"/>
        <w:suppressLineNumbers w:val="0"/>
        <w:bidi w:val="0"/>
        <w:spacing w:before="200" w:beforeAutospacing="off" w:after="0" w:afterAutospacing="off" w:line="360" w:lineRule="auto"/>
        <w:ind w:left="0" w:right="0"/>
        <w:jc w:val="left"/>
        <w:rPr>
          <w:rFonts w:ascii="Times New Roman" w:hAnsi="Times New Roman" w:eastAsia="Times New Roman" w:cs="Times New Roman"/>
          <w:noProof/>
          <w:color w:val="auto"/>
          <w:sz w:val="24"/>
          <w:szCs w:val="24"/>
          <w:lang w:val="pt-BR"/>
        </w:rPr>
      </w:pPr>
      <w:bookmarkStart w:name="_Toc2008827129" w:id="248098196"/>
      <w:r w:rsidRPr="170FA85C" w:rsidR="0350AEE5">
        <w:rPr>
          <w:rFonts w:ascii="Times New Roman" w:hAnsi="Times New Roman" w:eastAsia="Times New Roman" w:cs="Times New Roman"/>
          <w:noProof/>
          <w:color w:val="auto"/>
          <w:sz w:val="24"/>
          <w:szCs w:val="24"/>
          <w:lang w:val="pt-BR"/>
        </w:rPr>
        <w:t>4.11.</w:t>
      </w:r>
      <w:r w:rsidRPr="170FA85C" w:rsidR="26AB9710">
        <w:rPr>
          <w:rFonts w:ascii="Times New Roman" w:hAnsi="Times New Roman" w:eastAsia="Times New Roman" w:cs="Times New Roman"/>
          <w:noProof/>
          <w:color w:val="auto"/>
          <w:sz w:val="24"/>
          <w:szCs w:val="24"/>
          <w:lang w:val="pt-BR"/>
        </w:rPr>
        <w:t>5</w:t>
      </w:r>
      <w:r w:rsidRPr="170FA85C" w:rsidR="1712AC6C">
        <w:rPr>
          <w:rFonts w:ascii="Times New Roman" w:hAnsi="Times New Roman" w:eastAsia="Times New Roman" w:cs="Times New Roman"/>
          <w:noProof/>
          <w:color w:val="auto"/>
          <w:sz w:val="24"/>
          <w:szCs w:val="24"/>
          <w:lang w:val="pt-BR"/>
        </w:rPr>
        <w:t xml:space="preserve"> - </w:t>
      </w:r>
      <w:r w:rsidRPr="170FA85C" w:rsidR="26AB9710">
        <w:rPr>
          <w:rFonts w:ascii="Times New Roman" w:hAnsi="Times New Roman" w:eastAsia="Times New Roman" w:cs="Times New Roman"/>
          <w:noProof/>
          <w:color w:val="auto"/>
          <w:sz w:val="24"/>
          <w:szCs w:val="24"/>
          <w:lang w:val="pt-BR"/>
        </w:rPr>
        <w:t>Execução da Solicitação</w:t>
      </w:r>
      <w:bookmarkEnd w:id="248098196"/>
    </w:p>
    <w:p w:rsidRPr="00AC5F89" w:rsidR="004F1400" w:rsidP="7C1C191D" w:rsidRDefault="00AC5F89" w14:paraId="2E50C66F" w14:textId="6F7DB45C">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Após validação e aprovação da requisição, o sistema poderá executar as seguintes ações:</w:t>
      </w:r>
    </w:p>
    <w:p w:rsidRPr="00AC5F89" w:rsidR="004F1400" w:rsidP="7C1C191D" w:rsidRDefault="00AC5F89" w14:paraId="3607302A" w14:textId="2553EDAC">
      <w:pPr>
        <w:pStyle w:val="Normal"/>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disponibilização dos dados pessoais ao titular; </w:t>
      </w:r>
    </w:p>
    <w:p w:rsidRPr="00AC5F89" w:rsidR="004F1400" w:rsidP="7C1C191D" w:rsidRDefault="00AC5F89" w14:paraId="73C57D2A" w14:textId="160E1104">
      <w:pPr>
        <w:pStyle w:val="PargrafodaLista"/>
        <w:numPr>
          <w:ilvl w:val="0"/>
          <w:numId w:val="38"/>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correção de informações cadastrais; </w:t>
      </w:r>
    </w:p>
    <w:p w:rsidRPr="00AC5F89" w:rsidR="004F1400" w:rsidP="7C1C191D" w:rsidRDefault="00AC5F89" w14:paraId="0C5CAC63" w14:textId="10D5F83F">
      <w:pPr>
        <w:pStyle w:val="PargrafodaLista"/>
        <w:numPr>
          <w:ilvl w:val="0"/>
          <w:numId w:val="38"/>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exportação de dados; </w:t>
      </w:r>
    </w:p>
    <w:p w:rsidRPr="00AC5F89" w:rsidR="004F1400" w:rsidP="7C1C191D" w:rsidRDefault="00AC5F89" w14:paraId="50F938BD" w14:textId="2EF47FA8">
      <w:pPr>
        <w:pStyle w:val="PargrafodaLista"/>
        <w:numPr>
          <w:ilvl w:val="0"/>
          <w:numId w:val="38"/>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anonimização; </w:t>
      </w:r>
    </w:p>
    <w:p w:rsidRPr="00AC5F89" w:rsidR="004F1400" w:rsidP="7C1C191D" w:rsidRDefault="00AC5F89" w14:paraId="53865A7B" w14:textId="76EFD078">
      <w:pPr>
        <w:pStyle w:val="PargrafodaLista"/>
        <w:numPr>
          <w:ilvl w:val="0"/>
          <w:numId w:val="38"/>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exclusão de dados pessoais; </w:t>
      </w:r>
    </w:p>
    <w:p w:rsidRPr="00AC5F89" w:rsidR="004F1400" w:rsidP="7C1C191D" w:rsidRDefault="00AC5F89" w14:paraId="378D54F7" w14:textId="78EDDC17">
      <w:pPr>
        <w:pStyle w:val="PargrafodaLista"/>
        <w:numPr>
          <w:ilvl w:val="0"/>
          <w:numId w:val="38"/>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revogação do consentimento; </w:t>
      </w:r>
    </w:p>
    <w:p w:rsidRPr="00AC5F89" w:rsidR="004F1400" w:rsidP="7C1C191D" w:rsidRDefault="00AC5F89" w14:paraId="41A84227" w14:textId="2AC25EAE">
      <w:pPr>
        <w:pStyle w:val="PargrafodaLista"/>
        <w:numPr>
          <w:ilvl w:val="0"/>
          <w:numId w:val="38"/>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limitação ou interrupção do tratamento de dados, quando aplicável. </w:t>
      </w:r>
    </w:p>
    <w:p w:rsidRPr="00AC5F89" w:rsidR="004F1400" w:rsidP="7C1C191D" w:rsidRDefault="00AC5F89" w14:paraId="04400CC3" w14:textId="79B20527">
      <w:pPr>
        <w:pStyle w:val="Ttulo2"/>
        <w:suppressLineNumbers w:val="0"/>
        <w:bidi w:val="0"/>
        <w:spacing w:before="200" w:beforeAutospacing="off" w:after="0" w:afterAutospacing="off" w:line="360" w:lineRule="auto"/>
        <w:ind w:left="0" w:right="0"/>
        <w:jc w:val="left"/>
        <w:rPr>
          <w:rFonts w:ascii="Times New Roman" w:hAnsi="Times New Roman" w:eastAsia="Times New Roman" w:cs="Times New Roman"/>
          <w:noProof/>
          <w:color w:val="auto"/>
          <w:sz w:val="24"/>
          <w:szCs w:val="24"/>
          <w:lang w:val="pt-BR"/>
        </w:rPr>
      </w:pPr>
      <w:bookmarkStart w:name="_Toc1605937009" w:id="566195678"/>
      <w:r w:rsidRPr="170FA85C" w:rsidR="5E6D3679">
        <w:rPr>
          <w:rFonts w:ascii="Times New Roman" w:hAnsi="Times New Roman" w:eastAsia="Times New Roman" w:cs="Times New Roman"/>
          <w:noProof/>
          <w:color w:val="auto"/>
          <w:sz w:val="24"/>
          <w:szCs w:val="24"/>
          <w:lang w:val="pt-BR"/>
        </w:rPr>
        <w:t>4.11.</w:t>
      </w:r>
      <w:r w:rsidRPr="170FA85C" w:rsidR="26AB9710">
        <w:rPr>
          <w:rFonts w:ascii="Times New Roman" w:hAnsi="Times New Roman" w:eastAsia="Times New Roman" w:cs="Times New Roman"/>
          <w:noProof/>
          <w:color w:val="auto"/>
          <w:sz w:val="24"/>
          <w:szCs w:val="24"/>
          <w:lang w:val="pt-BR"/>
        </w:rPr>
        <w:t>6</w:t>
      </w:r>
      <w:r w:rsidRPr="170FA85C" w:rsidR="177B12EE">
        <w:rPr>
          <w:rFonts w:ascii="Times New Roman" w:hAnsi="Times New Roman" w:eastAsia="Times New Roman" w:cs="Times New Roman"/>
          <w:noProof/>
          <w:color w:val="auto"/>
          <w:sz w:val="24"/>
          <w:szCs w:val="24"/>
          <w:lang w:val="pt-BR"/>
        </w:rPr>
        <w:t xml:space="preserve"> -</w:t>
      </w:r>
      <w:r w:rsidRPr="170FA85C" w:rsidR="26AB9710">
        <w:rPr>
          <w:rFonts w:ascii="Times New Roman" w:hAnsi="Times New Roman" w:eastAsia="Times New Roman" w:cs="Times New Roman"/>
          <w:noProof/>
          <w:color w:val="auto"/>
          <w:sz w:val="24"/>
          <w:szCs w:val="24"/>
          <w:lang w:val="pt-BR"/>
        </w:rPr>
        <w:t xml:space="preserve"> Resposta e Comunicação ao Titular</w:t>
      </w:r>
      <w:bookmarkEnd w:id="566195678"/>
    </w:p>
    <w:p w:rsidRPr="00AC5F89" w:rsidR="004F1400" w:rsidP="7C1C191D" w:rsidRDefault="00AC5F89" w14:paraId="2AF9A840" w14:textId="281FD2B2">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Após o processamento da solicitação, o titular receberá confirmação formal contendo o resultado da requisição, respeitando os prazos definidos pela política interna da organização e pela Lei Geral de Proteção de Dados Pessoais.</w:t>
      </w:r>
    </w:p>
    <w:p w:rsidRPr="00AC5F89" w:rsidR="004F1400" w:rsidP="7C1C191D" w:rsidRDefault="00AC5F89" w14:paraId="1F14735D" w14:textId="2D6FB96A">
      <w:pPr>
        <w:pStyle w:val="Ttulo2"/>
        <w:suppressLineNumbers w:val="0"/>
        <w:bidi w:val="0"/>
        <w:spacing w:before="200" w:beforeAutospacing="off" w:after="0" w:afterAutospacing="off" w:line="360" w:lineRule="auto"/>
        <w:ind w:left="0" w:right="0"/>
        <w:jc w:val="left"/>
        <w:rPr>
          <w:rFonts w:ascii="Times New Roman" w:hAnsi="Times New Roman" w:eastAsia="Times New Roman" w:cs="Times New Roman"/>
          <w:noProof/>
          <w:color w:val="auto"/>
          <w:sz w:val="24"/>
          <w:szCs w:val="24"/>
          <w:lang w:val="pt-BR"/>
        </w:rPr>
      </w:pPr>
      <w:bookmarkStart w:name="_Toc309984990" w:id="1159563413"/>
      <w:r w:rsidRPr="170FA85C" w:rsidR="1AE3037C">
        <w:rPr>
          <w:rFonts w:ascii="Times New Roman" w:hAnsi="Times New Roman" w:eastAsia="Times New Roman" w:cs="Times New Roman"/>
          <w:noProof/>
          <w:color w:val="auto"/>
          <w:sz w:val="24"/>
          <w:szCs w:val="24"/>
          <w:lang w:val="pt-BR"/>
        </w:rPr>
        <w:t>4.</w:t>
      </w:r>
      <w:r w:rsidRPr="170FA85C" w:rsidR="1AE3037C">
        <w:rPr>
          <w:rFonts w:ascii="Times New Roman" w:hAnsi="Times New Roman" w:eastAsia="Times New Roman" w:cs="Times New Roman"/>
          <w:noProof/>
          <w:color w:val="auto"/>
          <w:sz w:val="24"/>
          <w:szCs w:val="24"/>
          <w:lang w:val="pt-BR"/>
        </w:rPr>
        <w:t>11</w:t>
      </w:r>
      <w:r w:rsidRPr="170FA85C" w:rsidR="1AE3037C">
        <w:rPr>
          <w:rFonts w:ascii="Times New Roman" w:hAnsi="Times New Roman" w:eastAsia="Times New Roman" w:cs="Times New Roman"/>
          <w:noProof/>
          <w:color w:val="auto"/>
          <w:sz w:val="24"/>
          <w:szCs w:val="24"/>
          <w:lang w:val="pt-BR"/>
        </w:rPr>
        <w:t>.7 -</w:t>
      </w:r>
      <w:r w:rsidRPr="170FA85C" w:rsidR="26AB9710">
        <w:rPr>
          <w:rFonts w:ascii="Times New Roman" w:hAnsi="Times New Roman" w:eastAsia="Times New Roman" w:cs="Times New Roman"/>
          <w:noProof/>
          <w:color w:val="auto"/>
          <w:sz w:val="24"/>
          <w:szCs w:val="24"/>
          <w:lang w:val="pt-BR"/>
        </w:rPr>
        <w:t xml:space="preserve"> Medidas de Segurança Aplicadas</w:t>
      </w:r>
      <w:bookmarkEnd w:id="1159563413"/>
    </w:p>
    <w:p w:rsidRPr="00AC5F89" w:rsidR="004F1400" w:rsidP="7C1C191D" w:rsidRDefault="00AC5F89" w14:paraId="07BAA4EF" w14:textId="5C4D74C1">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O fluxo de atendimento implementa controles de segurança para proteção dos dados pessoais durante todo o processo, incluindo:</w:t>
      </w:r>
    </w:p>
    <w:p w:rsidRPr="00AC5F89" w:rsidR="004F1400" w:rsidP="7C1C191D" w:rsidRDefault="00AC5F89" w14:paraId="17B6ABDA" w14:textId="459BA182">
      <w:pPr>
        <w:pStyle w:val="PargrafodaLista"/>
        <w:numPr>
          <w:ilvl w:val="0"/>
          <w:numId w:val="39"/>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controle de acesso baseado em privilégios; </w:t>
      </w:r>
    </w:p>
    <w:p w:rsidRPr="00AC5F89" w:rsidR="004F1400" w:rsidP="7C1C191D" w:rsidRDefault="00AC5F89" w14:paraId="70290DAC" w14:textId="7D52CCDD">
      <w:pPr>
        <w:pStyle w:val="PargrafodaLista"/>
        <w:numPr>
          <w:ilvl w:val="0"/>
          <w:numId w:val="39"/>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autenticação de usuários administrativos; </w:t>
      </w:r>
    </w:p>
    <w:p w:rsidRPr="00AC5F89" w:rsidR="004F1400" w:rsidP="7C1C191D" w:rsidRDefault="00AC5F89" w14:paraId="4EAEAE99" w14:textId="11046407">
      <w:pPr>
        <w:pStyle w:val="PargrafodaLista"/>
        <w:numPr>
          <w:ilvl w:val="0"/>
          <w:numId w:val="39"/>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registro de logs de auditoria; </w:t>
      </w:r>
    </w:p>
    <w:p w:rsidRPr="00AC5F89" w:rsidR="004F1400" w:rsidP="7C1C191D" w:rsidRDefault="00AC5F89" w14:paraId="1202A37D" w14:textId="2CA29BE4">
      <w:pPr>
        <w:pStyle w:val="PargrafodaLista"/>
        <w:numPr>
          <w:ilvl w:val="0"/>
          <w:numId w:val="39"/>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proteção contra alterações indevidas; </w:t>
      </w:r>
    </w:p>
    <w:p w:rsidRPr="00AC5F89" w:rsidR="004F1400" w:rsidP="7C1C191D" w:rsidRDefault="00AC5F89" w14:paraId="649E5E11" w14:textId="46D59E8D">
      <w:pPr>
        <w:pStyle w:val="PargrafodaLista"/>
        <w:numPr>
          <w:ilvl w:val="0"/>
          <w:numId w:val="39"/>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monitoramento das operações realizadas sobre dados pessoais; </w:t>
      </w:r>
    </w:p>
    <w:p w:rsidRPr="00AC5F89" w:rsidR="004F1400" w:rsidP="7C1C191D" w:rsidRDefault="00AC5F89" w14:paraId="57937AA6" w14:textId="78B72E86">
      <w:pPr>
        <w:pStyle w:val="PargrafodaLista"/>
        <w:numPr>
          <w:ilvl w:val="0"/>
          <w:numId w:val="39"/>
        </w:numPr>
        <w:suppressLineNumbers w:val="0"/>
        <w:bidi w:val="0"/>
        <w:spacing w:before="0" w:beforeAutospacing="off" w:after="200" w:afterAutospacing="off" w:line="360" w:lineRule="auto"/>
        <w:ind w:right="0"/>
        <w:jc w:val="both"/>
        <w:rPr>
          <w:rFonts w:ascii="Times New Roman" w:hAnsi="Times New Roman" w:eastAsia="Times New Roman" w:cs="Times New Roman"/>
          <w:noProof/>
          <w:sz w:val="24"/>
          <w:szCs w:val="24"/>
          <w:lang w:val="pt-BR"/>
        </w:rPr>
      </w:pPr>
      <w:r w:rsidRPr="7C1C191D" w:rsidR="26AB9710">
        <w:rPr>
          <w:rFonts w:ascii="Times New Roman" w:hAnsi="Times New Roman" w:eastAsia="Times New Roman" w:cs="Times New Roman"/>
          <w:noProof/>
          <w:sz w:val="24"/>
          <w:szCs w:val="24"/>
          <w:lang w:val="pt-BR"/>
        </w:rPr>
        <w:t xml:space="preserve">rastreabilidade das ações executadas pela equipe responsável. </w:t>
      </w:r>
    </w:p>
    <w:p w:rsidRPr="00AC5F89" w:rsidR="004F1400" w:rsidP="7C1C191D" w:rsidRDefault="00AC5F89" w14:paraId="67BE7C25" w14:textId="33819E04">
      <w:pPr>
        <w:pStyle w:val="Normal"/>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pt-BR"/>
        </w:rPr>
      </w:pPr>
      <w:r w:rsidRPr="170FA85C" w:rsidR="302863A3">
        <w:rPr>
          <w:rFonts w:ascii="Times New Roman" w:hAnsi="Times New Roman" w:eastAsia="Times New Roman" w:cs="Times New Roman"/>
          <w:b w:val="1"/>
          <w:bCs w:val="1"/>
          <w:noProof/>
          <w:color w:val="auto"/>
          <w:sz w:val="24"/>
          <w:szCs w:val="24"/>
          <w:lang w:val="pt-BR" w:eastAsia="en-US" w:bidi="ar-SA"/>
        </w:rPr>
        <w:t>4</w:t>
      </w:r>
      <w:r w:rsidRPr="170FA85C" w:rsidR="1A0E74A7">
        <w:rPr>
          <w:rFonts w:ascii="Times New Roman" w:hAnsi="Times New Roman" w:eastAsia="Times New Roman" w:cs="Times New Roman"/>
          <w:b w:val="1"/>
          <w:bCs w:val="1"/>
          <w:noProof/>
          <w:color w:val="auto"/>
          <w:sz w:val="24"/>
          <w:szCs w:val="24"/>
          <w:lang w:val="pt-BR" w:eastAsia="en-US" w:bidi="ar-SA"/>
        </w:rPr>
        <w:t>.</w:t>
      </w:r>
      <w:r w:rsidRPr="170FA85C" w:rsidR="302863A3">
        <w:rPr>
          <w:rFonts w:ascii="Times New Roman" w:hAnsi="Times New Roman" w:eastAsia="Times New Roman" w:cs="Times New Roman"/>
          <w:b w:val="1"/>
          <w:bCs w:val="1"/>
          <w:noProof/>
          <w:color w:val="auto"/>
          <w:sz w:val="24"/>
          <w:szCs w:val="24"/>
          <w:lang w:val="pt-BR"/>
        </w:rPr>
        <w:t>11.</w:t>
      </w:r>
      <w:r w:rsidRPr="170FA85C" w:rsidR="26AB9710">
        <w:rPr>
          <w:rFonts w:ascii="Times New Roman" w:hAnsi="Times New Roman" w:eastAsia="Times New Roman" w:cs="Times New Roman"/>
          <w:b w:val="1"/>
          <w:bCs w:val="1"/>
          <w:noProof/>
          <w:color w:val="auto"/>
          <w:sz w:val="24"/>
          <w:szCs w:val="24"/>
          <w:lang w:val="pt-BR"/>
        </w:rPr>
        <w:t>8</w:t>
      </w:r>
      <w:r w:rsidRPr="170FA85C" w:rsidR="49441CCE">
        <w:rPr>
          <w:rFonts w:ascii="Times New Roman" w:hAnsi="Times New Roman" w:eastAsia="Times New Roman" w:cs="Times New Roman"/>
          <w:b w:val="1"/>
          <w:bCs w:val="1"/>
          <w:noProof/>
          <w:color w:val="auto"/>
          <w:sz w:val="24"/>
          <w:szCs w:val="24"/>
          <w:lang w:val="pt-BR"/>
        </w:rPr>
        <w:t xml:space="preserve"> -</w:t>
      </w:r>
      <w:r w:rsidRPr="170FA85C" w:rsidR="26AB9710">
        <w:rPr>
          <w:rFonts w:ascii="Times New Roman" w:hAnsi="Times New Roman" w:eastAsia="Times New Roman" w:cs="Times New Roman"/>
          <w:b w:val="1"/>
          <w:bCs w:val="1"/>
          <w:noProof/>
          <w:color w:val="auto"/>
          <w:sz w:val="24"/>
          <w:szCs w:val="24"/>
          <w:lang w:val="pt-BR"/>
        </w:rPr>
        <w:t xml:space="preserve"> Evidência de Conformidade</w:t>
      </w:r>
    </w:p>
    <w:p w:rsidRPr="00AC5F89" w:rsidR="004F1400" w:rsidP="7C1C191D" w:rsidRDefault="00AC5F89" w14:paraId="0CD9E872" w14:textId="2833B562">
      <w:pPr>
        <w:pStyle w:val="Normal"/>
        <w:suppressLineNumbers w:val="0"/>
        <w:bidi w:val="0"/>
        <w:spacing w:before="0" w:beforeAutospacing="off" w:after="200" w:afterAutospacing="off" w:line="360" w:lineRule="auto"/>
        <w:ind w:left="0" w:right="0"/>
        <w:jc w:val="both"/>
      </w:pPr>
      <w:r w:rsidRPr="06BB6DDE" w:rsidR="26AB9710">
        <w:rPr>
          <w:rFonts w:ascii="Times New Roman" w:hAnsi="Times New Roman" w:eastAsia="Times New Roman" w:cs="Times New Roman"/>
          <w:noProof/>
          <w:sz w:val="24"/>
          <w:szCs w:val="24"/>
          <w:lang w:val="pt-BR"/>
        </w:rPr>
        <w:t>O fluxo documentado garante conformidade com os princípios de finalidade, necessidade, transparência, segurança e livre acesso previstos na Lei Geral de Proteção de Dados Pessoais, assegurando tratamento adequado e governança sobre os dados pessoais armazenados pela aplicação.</w:t>
      </w:r>
    </w:p>
    <w:p w:rsidR="20ADC5CB" w:rsidP="06BB6DDE" w:rsidRDefault="20ADC5CB" w14:paraId="3145B776" w14:textId="2EFB6EE7">
      <w:pPr>
        <w:pStyle w:val="Normal"/>
        <w:suppressLineNumbers w:val="0"/>
        <w:bidi w:val="0"/>
        <w:spacing w:before="0" w:beforeAutospacing="off" w:after="200" w:afterAutospacing="off" w:line="360" w:lineRule="auto"/>
        <w:ind w:left="0" w:right="0"/>
        <w:jc w:val="both"/>
      </w:pPr>
      <w:r w:rsidRPr="06BB6DDE" w:rsidR="20ADC5CB">
        <w:rPr>
          <w:rFonts w:ascii="Times New Roman" w:hAnsi="Times New Roman" w:eastAsia="Times New Roman" w:cs="Times New Roman"/>
          <w:b w:val="1"/>
          <w:bCs w:val="1"/>
          <w:noProof/>
          <w:color w:val="auto"/>
          <w:sz w:val="24"/>
          <w:szCs w:val="24"/>
          <w:lang w:val="pt-BR" w:eastAsia="en-US" w:bidi="ar-SA"/>
        </w:rPr>
        <w:t>5 - Auditoria e Logs</w:t>
      </w:r>
    </w:p>
    <w:p w:rsidR="08203C96" w:rsidP="06BB6DDE" w:rsidRDefault="08203C96" w14:paraId="2C0EC01E" w14:textId="36E7E812">
      <w:pPr>
        <w:pStyle w:val="Normal"/>
        <w:suppressLineNumbers w:val="0"/>
        <w:bidi w:val="0"/>
        <w:spacing w:before="240" w:beforeAutospacing="off" w:after="240" w:afterAutospacing="off" w:line="276" w:lineRule="auto"/>
        <w:ind w:left="0" w:right="0"/>
        <w:jc w:val="both"/>
      </w:pPr>
      <w:r w:rsidRPr="170FA85C" w:rsidR="08203C96">
        <w:rPr>
          <w:rFonts w:ascii="Times New Roman" w:hAnsi="Times New Roman" w:eastAsia="Times New Roman" w:cs="Times New Roman"/>
          <w:b w:val="1"/>
          <w:bCs w:val="1"/>
          <w:noProof/>
          <w:color w:val="auto"/>
          <w:sz w:val="24"/>
          <w:szCs w:val="24"/>
          <w:lang w:val="pt-BR" w:eastAsia="en-US" w:bidi="ar-SA"/>
        </w:rPr>
        <w:t>5.1  -</w:t>
      </w:r>
      <w:r w:rsidRPr="170FA85C" w:rsidR="08203C96">
        <w:rPr>
          <w:rFonts w:ascii="Times New Roman" w:hAnsi="Times New Roman" w:eastAsia="Times New Roman" w:cs="Times New Roman"/>
          <w:b w:val="1"/>
          <w:bCs w:val="1"/>
          <w:noProof/>
          <w:color w:val="auto"/>
          <w:sz w:val="24"/>
          <w:szCs w:val="24"/>
          <w:lang w:val="pt-BR" w:eastAsia="en-US" w:bidi="ar-SA"/>
        </w:rPr>
        <w:t xml:space="preserve"> Logs de autenticação registrados</w:t>
      </w:r>
    </w:p>
    <w:p w:rsidR="259F51A7" w:rsidP="170FA85C" w:rsidRDefault="259F51A7" w14:paraId="61743480" w14:textId="27E2D9A5">
      <w:pPr>
        <w:pStyle w:val="Normal"/>
        <w:bidi w:val="0"/>
        <w:spacing w:before="240" w:beforeAutospacing="off" w:after="240" w:afterAutospacing="off" w:line="276" w:lineRule="auto"/>
        <w:ind w:left="0" w:right="0"/>
        <w:jc w:val="both"/>
      </w:pPr>
      <w:r w:rsidR="259F51A7">
        <w:drawing>
          <wp:inline wp14:editId="3CF607DE" wp14:anchorId="723DB8FE">
            <wp:extent cx="5486400" cy="1276350"/>
            <wp:effectExtent l="0" t="0" r="0" b="0"/>
            <wp:docPr id="893033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303356" name="Picture 89303356"/>
                    <pic:cNvPicPr/>
                  </pic:nvPicPr>
                  <pic:blipFill>
                    <a:blip xmlns:r="http://schemas.openxmlformats.org/officeDocument/2006/relationships" r:embed="rId2007392913">
                      <a:extLst>
                        <a:ext uri="{28A0092B-C50C-407E-A947-70E740481C1C}">
                          <a14:useLocalDpi xmlns:a14="http://schemas.microsoft.com/office/drawing/2010/main"/>
                        </a:ext>
                      </a:extLst>
                    </a:blip>
                    <a:stretch>
                      <a:fillRect/>
                    </a:stretch>
                  </pic:blipFill>
                  <pic:spPr>
                    <a:xfrm>
                      <a:off x="0" y="0"/>
                      <a:ext cx="5486400" cy="1276350"/>
                    </a:xfrm>
                    <a:prstGeom prst="rect">
                      <a:avLst/>
                    </a:prstGeom>
                  </pic:spPr>
                </pic:pic>
              </a:graphicData>
            </a:graphic>
          </wp:inline>
        </w:drawing>
      </w:r>
    </w:p>
    <w:p w:rsidR="4FB763C8" w:rsidP="06BB6DDE" w:rsidRDefault="4FB763C8" w14:paraId="0F42D4C8" w14:textId="2A59B54A">
      <w:pPr>
        <w:pStyle w:val="Normal"/>
        <w:suppressLineNumbers w:val="0"/>
        <w:bidi w:val="0"/>
        <w:spacing w:before="240" w:beforeAutospacing="off" w:after="240" w:afterAutospacing="off" w:line="276" w:lineRule="auto"/>
        <w:ind w:left="0" w:right="0"/>
        <w:jc w:val="both"/>
        <w:rPr>
          <w:rFonts w:ascii="Times New Roman" w:hAnsi="Times New Roman" w:eastAsia="Times New Roman" w:cs="Times New Roman"/>
          <w:b w:val="1"/>
          <w:bCs w:val="1"/>
          <w:noProof/>
          <w:color w:val="auto"/>
          <w:sz w:val="24"/>
          <w:szCs w:val="24"/>
          <w:lang w:val="pt-BR" w:eastAsia="en-US" w:bidi="ar-SA"/>
        </w:rPr>
      </w:pPr>
      <w:r w:rsidRPr="170FA85C" w:rsidR="4FB763C8">
        <w:rPr>
          <w:rFonts w:ascii="Cambria" w:hAnsi="Cambria" w:eastAsia="ＭＳ 明朝" w:cs="" w:asciiTheme="minorAscii" w:hAnsiTheme="minorAscii" w:eastAsiaTheme="minorEastAsia" w:cstheme="minorBidi"/>
          <w:b w:val="1"/>
          <w:bCs w:val="1"/>
          <w:noProof/>
          <w:color w:val="auto"/>
          <w:sz w:val="24"/>
          <w:szCs w:val="24"/>
          <w:lang w:val="pt-BR" w:eastAsia="en-US" w:bidi="ar-SA"/>
        </w:rPr>
        <w:t>5</w:t>
      </w:r>
      <w:r w:rsidRPr="170FA85C" w:rsidR="4FB763C8">
        <w:rPr>
          <w:rFonts w:ascii="Cambria" w:hAnsi="Cambria" w:eastAsia="ＭＳ 明朝" w:cs="" w:asciiTheme="minorAscii" w:hAnsiTheme="minorAscii" w:eastAsiaTheme="minorEastAsia" w:cstheme="minorBidi"/>
          <w:b w:val="1"/>
          <w:bCs w:val="1"/>
          <w:noProof/>
          <w:color w:val="auto"/>
          <w:sz w:val="24"/>
          <w:szCs w:val="24"/>
          <w:lang w:val="pt-BR" w:eastAsia="en-US" w:bidi="ar-SA"/>
        </w:rPr>
        <w:t xml:space="preserve">.2 </w:t>
      </w:r>
      <w:r w:rsidRPr="170FA85C" w:rsidR="21C8E15F">
        <w:rPr>
          <w:rFonts w:ascii="Cambria" w:hAnsi="Cambria" w:eastAsia="ＭＳ 明朝" w:cs="" w:asciiTheme="minorAscii" w:hAnsiTheme="minorAscii" w:eastAsiaTheme="minorEastAsia" w:cstheme="minorBidi"/>
          <w:b w:val="1"/>
          <w:bCs w:val="1"/>
          <w:noProof/>
          <w:color w:val="auto"/>
          <w:sz w:val="24"/>
          <w:szCs w:val="24"/>
          <w:lang w:val="pt-BR" w:eastAsia="en-US" w:bidi="ar-SA"/>
        </w:rPr>
        <w:t xml:space="preserve">- </w:t>
      </w:r>
      <w:r w:rsidRPr="170FA85C" w:rsidR="4FB763C8">
        <w:rPr>
          <w:rFonts w:ascii="Cambria" w:hAnsi="Cambria" w:eastAsia="ＭＳ 明朝" w:cs="" w:asciiTheme="minorAscii" w:hAnsiTheme="minorAscii" w:eastAsiaTheme="minorEastAsia" w:cstheme="minorBidi"/>
          <w:b w:val="1"/>
          <w:bCs w:val="1"/>
          <w:noProof/>
          <w:color w:val="auto"/>
          <w:sz w:val="24"/>
          <w:szCs w:val="24"/>
          <w:lang w:val="pt-BR" w:eastAsia="en-US" w:bidi="ar-SA"/>
        </w:rPr>
        <w:t>Logs de falhas</w:t>
      </w:r>
      <w:r w:rsidRPr="170FA85C" w:rsidR="4FB763C8">
        <w:rPr>
          <w:rFonts w:ascii="Cambria" w:hAnsi="Cambria" w:eastAsia="ＭＳ 明朝" w:cs="" w:asciiTheme="minorAscii" w:hAnsiTheme="minorAscii" w:eastAsiaTheme="minorEastAsia" w:cstheme="minorBidi"/>
          <w:b w:val="1"/>
          <w:bCs w:val="1"/>
          <w:noProof/>
          <w:color w:val="auto"/>
          <w:sz w:val="24"/>
          <w:szCs w:val="24"/>
          <w:lang w:val="pt-BR" w:eastAsia="en-US" w:bidi="ar-SA"/>
        </w:rPr>
        <w:t xml:space="preserve"> e 2FA registrados</w:t>
      </w:r>
    </w:p>
    <w:p w:rsidR="06BB6DDE" w:rsidP="170FA85C" w:rsidRDefault="06BB6DDE" w14:paraId="13E047E1" w14:textId="23FCDFC7">
      <w:pPr>
        <w:pStyle w:val="Normal"/>
        <w:suppressLineNumbers w:val="0"/>
        <w:bidi w:val="0"/>
        <w:spacing w:before="240" w:beforeAutospacing="off" w:after="240" w:afterAutospacing="off" w:line="360" w:lineRule="auto"/>
        <w:ind/>
        <w:jc w:val="both"/>
      </w:pPr>
      <w:r w:rsidR="4A89034D">
        <w:drawing>
          <wp:inline wp14:editId="05A47752" wp14:anchorId="7BCCA98E">
            <wp:extent cx="5410955" cy="1028844"/>
            <wp:effectExtent l="0" t="0" r="0" b="0"/>
            <wp:docPr id="898825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825805" name="Picture 898825805"/>
                    <pic:cNvPicPr/>
                  </pic:nvPicPr>
                  <pic:blipFill>
                    <a:blip xmlns:r="http://schemas.openxmlformats.org/officeDocument/2006/relationships" r:embed="rId473340338">
                      <a:extLst>
                        <a:ext uri="{28A0092B-C50C-407E-A947-70E740481C1C}">
                          <a14:useLocalDpi xmlns:a14="http://schemas.microsoft.com/office/drawing/2010/main"/>
                        </a:ext>
                      </a:extLst>
                    </a:blip>
                    <a:stretch>
                      <a:fillRect/>
                    </a:stretch>
                  </pic:blipFill>
                  <pic:spPr>
                    <a:xfrm>
                      <a:off x="0" y="0"/>
                      <a:ext cx="5410955" cy="1028844"/>
                    </a:xfrm>
                    <a:prstGeom prst="rect">
                      <a:avLst/>
                    </a:prstGeom>
                  </pic:spPr>
                </pic:pic>
              </a:graphicData>
            </a:graphic>
          </wp:inline>
        </w:drawing>
      </w:r>
    </w:p>
    <w:p w:rsidR="4A89034D" w:rsidP="170FA85C" w:rsidRDefault="4A89034D" w14:paraId="34729952" w14:textId="6F2F1B3D">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highlight w:val="yellow"/>
          <w:lang w:val="en-US"/>
        </w:rPr>
      </w:pPr>
      <w:bookmarkStart w:name="_Toc1027284459" w:id="1024199049"/>
      <w:r w:rsidRPr="170FA85C" w:rsidR="4A89034D">
        <w:rPr>
          <w:rFonts w:ascii="Times New Roman" w:hAnsi="Times New Roman" w:eastAsia="Times New Roman" w:cs="Times New Roman"/>
          <w:b w:val="1"/>
          <w:bCs w:val="1"/>
          <w:noProof/>
          <w:color w:val="auto"/>
          <w:sz w:val="24"/>
          <w:szCs w:val="24"/>
          <w:highlight w:val="yellow"/>
          <w:lang w:val="en-US"/>
        </w:rPr>
        <w:t xml:space="preserve">5.3 - </w:t>
      </w:r>
      <w:r w:rsidRPr="170FA85C" w:rsidR="309DD87E">
        <w:rPr>
          <w:rFonts w:ascii="Times New Roman" w:hAnsi="Times New Roman" w:eastAsia="Times New Roman" w:cs="Times New Roman"/>
          <w:b w:val="1"/>
          <w:bCs w:val="1"/>
          <w:noProof/>
          <w:color w:val="auto"/>
          <w:sz w:val="24"/>
          <w:szCs w:val="24"/>
          <w:highlight w:val="yellow"/>
          <w:lang w:val="en-US"/>
        </w:rPr>
        <w:t>Proteção contra alteração de LOG</w:t>
      </w:r>
      <w:bookmarkEnd w:id="1024199049"/>
    </w:p>
    <w:p w:rsidR="309DD87E" w:rsidP="170FA85C" w:rsidRDefault="309DD87E" w14:paraId="34206B2D" w14:textId="4F28F695">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highlight w:val="yellow"/>
          <w:lang w:val="en-US"/>
        </w:rPr>
      </w:pPr>
      <w:bookmarkStart w:name="_Toc1338600544" w:id="458526127"/>
      <w:r w:rsidRPr="170FA85C" w:rsidR="309DD87E">
        <w:rPr>
          <w:rFonts w:ascii="Times New Roman" w:hAnsi="Times New Roman" w:eastAsia="Times New Roman" w:cs="Times New Roman"/>
          <w:b w:val="1"/>
          <w:bCs w:val="1"/>
          <w:noProof/>
          <w:color w:val="auto"/>
          <w:sz w:val="24"/>
          <w:szCs w:val="24"/>
          <w:highlight w:val="yellow"/>
          <w:lang w:val="en-US"/>
        </w:rPr>
        <w:t>5.4 - Exemplo de analise de LOGs apresentados</w:t>
      </w:r>
      <w:bookmarkEnd w:id="458526127"/>
    </w:p>
    <w:p w:rsidRPr="00AC5F89" w:rsidR="004F1400" w:rsidP="7C1C191D" w:rsidRDefault="00AC5F89" w14:paraId="154A0CAB" w14:textId="6F9261F1">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rPr>
      </w:pPr>
      <w:bookmarkStart w:name="_Toc505604205" w:id="1029987347"/>
      <w:r w:rsidRPr="170FA85C" w:rsidR="0BDECE3A">
        <w:rPr>
          <w:rFonts w:ascii="Times New Roman" w:hAnsi="Times New Roman" w:eastAsia="Times New Roman" w:cs="Times New Roman"/>
          <w:b w:val="1"/>
          <w:bCs w:val="1"/>
          <w:noProof/>
          <w:color w:val="auto"/>
          <w:sz w:val="24"/>
          <w:szCs w:val="24"/>
          <w:lang w:val="en-US"/>
        </w:rPr>
        <w:t>6.1 Documento de visão geral do sistema</w:t>
      </w:r>
      <w:bookmarkEnd w:id="1029987347"/>
    </w:p>
    <w:p w:rsidRPr="00AC5F89" w:rsidR="004F1400" w:rsidP="468E1521" w:rsidRDefault="00AC5F89" w14:paraId="28413F77" w14:textId="7951FBC5">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O sistema SAECA consiste em um protótipo de aplicação web voltado ao cadastro, autenticação e gerenciamento de informações de usuários, dependentes e pets, com incorporação de práticas de Segurança da Informação e proteção de dados pessoais. A solução foi concebida para demonstrar, em ambiente acadêmico e aplicado, como controles técnicos podem ser integrados a funcionalidades comuns de sistemas web.</w:t>
      </w:r>
    </w:p>
    <w:p w:rsidRPr="00AC5F89" w:rsidR="004F1400" w:rsidP="468E1521" w:rsidRDefault="00AC5F89" w14:paraId="4C6E5C0E" w14:textId="3E58C025">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06BB6DDE" w:rsidR="0BDECE3A">
        <w:rPr>
          <w:rFonts w:ascii="Times New Roman" w:hAnsi="Times New Roman" w:eastAsia="Times New Roman" w:cs="Times New Roman"/>
          <w:noProof/>
          <w:sz w:val="24"/>
          <w:szCs w:val="24"/>
          <w:lang w:val="en-US"/>
        </w:rPr>
        <w:t xml:space="preserve">A aplicação utiliza Python com o framework Flask no backend, </w:t>
      </w:r>
      <w:r w:rsidRPr="06BB6DDE" w:rsidR="13F9FCFE">
        <w:rPr>
          <w:rFonts w:ascii="Times New Roman" w:hAnsi="Times New Roman" w:eastAsia="Times New Roman" w:cs="Times New Roman"/>
          <w:noProof/>
          <w:sz w:val="24"/>
          <w:szCs w:val="24"/>
          <w:lang w:val="en-US"/>
        </w:rPr>
        <w:t>SupaBase</w:t>
      </w:r>
      <w:r w:rsidRPr="06BB6DDE" w:rsidR="0BDECE3A">
        <w:rPr>
          <w:rFonts w:ascii="Times New Roman" w:hAnsi="Times New Roman" w:eastAsia="Times New Roman" w:cs="Times New Roman"/>
          <w:noProof/>
          <w:sz w:val="24"/>
          <w:szCs w:val="24"/>
          <w:lang w:val="en-US"/>
        </w:rPr>
        <w:t xml:space="preserve"> para persistência dos dados e tecnologias de interface como HTML, CSS, JavaScript e Bootstrap. A organização do projeto segue uma divisão em camadas, contemplando rotas, controladores, modelos, utilitários e templates de apresentação.</w:t>
      </w:r>
    </w:p>
    <w:p w:rsidRPr="00AC5F89" w:rsidR="004F1400" w:rsidP="468E1521" w:rsidRDefault="00AC5F89" w14:paraId="18DA6DD7" w14:textId="2902ACD7">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 versão atualizada do sistema contempla cadastro de usuário, autenticação com verificação em duas etapas, recuperação e redefinição de senha, gerenciamento de perfil, cadastro de dependentes e pets, registro e revogação de consentimento, exportação dos dados em PDF e exclusão dos dados do usuário. Essa última funcionalidade reforça o atendimento ao direito de eliminação de dados pessoais pelo titular.</w:t>
      </w:r>
    </w:p>
    <w:p w:rsidRPr="00AC5F89" w:rsidR="004F1400" w:rsidP="468E1521" w:rsidRDefault="00AC5F89" w14:paraId="0B09B28F" w14:textId="3E231340">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As principais funcionalidades documentadas são:</w:t>
      </w:r>
    </w:p>
    <w:p w:rsidRPr="00AC5F89" w:rsidR="004F1400" w:rsidP="468E1521" w:rsidRDefault="00AC5F89" w14:paraId="360CCBEA" w14:textId="104C871F">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cadastro de usuários com dados pessoais e endereço;</w:t>
      </w:r>
    </w:p>
    <w:p w:rsidRPr="00AC5F89" w:rsidR="004F1400" w:rsidP="468E1521" w:rsidRDefault="00AC5F89" w14:paraId="364FB2F5" w14:textId="1BCEAC8D">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cadastro e gerenciamento de dependentes e pets;</w:t>
      </w:r>
    </w:p>
    <w:p w:rsidRPr="00AC5F89" w:rsidR="004F1400" w:rsidP="468E1521" w:rsidRDefault="00AC5F89" w14:paraId="607C3E6A" w14:textId="0B392BE9">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autenticação por e-mail e senha com validação por Argon2;</w:t>
      </w:r>
    </w:p>
    <w:p w:rsidRPr="00AC5F89" w:rsidR="004F1400" w:rsidP="468E1521" w:rsidRDefault="00AC5F89" w14:paraId="79188B78" w14:textId="441D259C">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autenticação em dois fatores por código temporário enviado por e-mail;</w:t>
      </w:r>
    </w:p>
    <w:p w:rsidRPr="00AC5F89" w:rsidR="004F1400" w:rsidP="468E1521" w:rsidRDefault="00AC5F89" w14:paraId="4F9042C6" w14:textId="409F22EF">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recuperação de senha com redefinição e gravação segura do novo hash;</w:t>
      </w:r>
    </w:p>
    <w:p w:rsidRPr="00AC5F89" w:rsidR="004F1400" w:rsidP="468E1521" w:rsidRDefault="00AC5F89" w14:paraId="50239608" w14:textId="2FE98D21">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gerenciamento de perfil e atualização de dados cadastrais;</w:t>
      </w:r>
    </w:p>
    <w:p w:rsidRPr="00AC5F89" w:rsidR="004F1400" w:rsidP="468E1521" w:rsidRDefault="00AC5F89" w14:paraId="55587FA0" w14:textId="4D0E40FD">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registro, consulta, revogação e novo aceite de consentimento;</w:t>
      </w:r>
    </w:p>
    <w:p w:rsidRPr="00AC5F89" w:rsidR="004F1400" w:rsidP="468E1521" w:rsidRDefault="00AC5F89" w14:paraId="0281BA12" w14:textId="1D99C64A">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exportação dos dados pessoais em PDF;</w:t>
      </w:r>
    </w:p>
    <w:p w:rsidRPr="00AC5F89" w:rsidR="004F1400" w:rsidP="468E1521" w:rsidRDefault="00AC5F89" w14:paraId="19ECB6ED" w14:textId="719B2437">
      <w:pPr>
        <w:pStyle w:val="PargrafodaLista"/>
        <w:numPr>
          <w:ilvl w:val="0"/>
          <w:numId w:val="53"/>
        </w:numPr>
        <w:bidi w:val="0"/>
        <w:spacing w:before="0" w:beforeAutospacing="off" w:after="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exclusão dos dados pessoais e encerramento da sessão após a operação.</w:t>
      </w:r>
    </w:p>
    <w:p w:rsidRPr="00AC5F89" w:rsidR="004F1400" w:rsidP="7C1C191D" w:rsidRDefault="00AC5F89" w14:paraId="776BBF1F" w14:textId="0BDC2EBF">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rPr>
      </w:pPr>
      <w:bookmarkStart w:name="_Toc738041879" w:id="1872162050"/>
      <w:r w:rsidRPr="170FA85C" w:rsidR="0BDECE3A">
        <w:rPr>
          <w:rFonts w:ascii="Times New Roman" w:hAnsi="Times New Roman" w:eastAsia="Times New Roman" w:cs="Times New Roman"/>
          <w:b w:val="1"/>
          <w:bCs w:val="1"/>
          <w:noProof/>
          <w:color w:val="auto"/>
          <w:sz w:val="24"/>
          <w:szCs w:val="24"/>
          <w:lang w:val="en-US" w:eastAsia="en-US" w:bidi="ar-SA"/>
        </w:rPr>
        <w:t>6</w:t>
      </w:r>
      <w:r w:rsidRPr="170FA85C" w:rsidR="0BDECE3A">
        <w:rPr>
          <w:rFonts w:ascii="Times New Roman" w:hAnsi="Times New Roman" w:eastAsia="Times New Roman" w:cs="Times New Roman"/>
          <w:b w:val="1"/>
          <w:bCs w:val="1"/>
          <w:noProof/>
          <w:color w:val="auto"/>
          <w:sz w:val="24"/>
          <w:szCs w:val="24"/>
          <w:lang w:val="en-US" w:eastAsia="en-US" w:bidi="ar-SA"/>
        </w:rPr>
        <w:t>.2 D</w:t>
      </w:r>
      <w:r w:rsidRPr="170FA85C" w:rsidR="0BDECE3A">
        <w:rPr>
          <w:rFonts w:ascii="Times New Roman" w:hAnsi="Times New Roman" w:eastAsia="Times New Roman" w:cs="Times New Roman"/>
          <w:b w:val="1"/>
          <w:bCs w:val="1"/>
          <w:noProof/>
          <w:color w:val="auto"/>
          <w:sz w:val="24"/>
          <w:szCs w:val="24"/>
          <w:lang w:val="en-US" w:eastAsia="en-US" w:bidi="ar-SA"/>
        </w:rPr>
        <w:t>iagrama de arquitetura</w:t>
      </w:r>
      <w:bookmarkEnd w:id="1872162050"/>
    </w:p>
    <w:p w:rsidRPr="00AC5F89" w:rsidR="004F1400" w:rsidP="468E1521" w:rsidRDefault="00AC5F89" w14:paraId="596D305F" w14:textId="3EC32217">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 arquitetura do SAECA pode ser compreendida como uma aplicação web em camadas. O usuário interage com a interface visual, as requisições são recebidas pelas rotas Flask, as regras de negócio são processadas por controladores, os modelos acessam o banco de dados e serviços auxiliares executam tarefas específicas, como envio de e-mail, geração de PDF, hash de senhas e limitação de tentativas de autenticação.</w:t>
      </w:r>
    </w:p>
    <w:p w:rsidRPr="00AC5F89" w:rsidR="004F1400" w:rsidP="7C1C191D" w:rsidRDefault="00AC5F89" w14:paraId="01E049A0" w14:textId="1CCB591D">
      <w:pPr>
        <w:bidi w:val="0"/>
        <w:spacing w:before="0" w:beforeAutospacing="off" w:after="200" w:afterAutospacing="off" w:line="276" w:lineRule="auto"/>
        <w:jc w:val="center"/>
        <w:rPr>
          <w:rFonts w:ascii="Times New Roman" w:hAnsi="Times New Roman" w:eastAsia="Times New Roman" w:cs="Times New Roman"/>
          <w:i w:val="1"/>
          <w:iCs w:val="1"/>
          <w:noProof/>
          <w:sz w:val="24"/>
          <w:szCs w:val="24"/>
          <w:lang w:val="en-US"/>
        </w:rPr>
      </w:pPr>
      <w:r w:rsidRPr="7C1C191D" w:rsidR="0BDECE3A">
        <w:rPr>
          <w:rFonts w:ascii="Times New Roman" w:hAnsi="Times New Roman" w:eastAsia="Times New Roman" w:cs="Times New Roman"/>
          <w:i w:val="1"/>
          <w:iCs w:val="1"/>
          <w:noProof/>
          <w:sz w:val="24"/>
          <w:szCs w:val="24"/>
          <w:lang w:val="en-US"/>
        </w:rPr>
        <w:t>Figura 1 – Diagrama de arquitetura em camadas do Sistema SAECA.</w:t>
      </w:r>
    </w:p>
    <w:tbl>
      <w:tblPr>
        <w:tblStyle w:val="Tabelacomgrade"/>
        <w:bidiVisual w:val="0"/>
        <w:tblW w:w="0" w:type="auto"/>
        <w:tblLook w:val="04A0" w:firstRow="1" w:lastRow="0" w:firstColumn="1" w:lastColumn="0" w:noHBand="0" w:noVBand="1"/>
      </w:tblPr>
      <w:tblGrid>
        <w:gridCol w:w="4965"/>
        <w:gridCol w:w="4965"/>
      </w:tblGrid>
      <w:tr w:rsidR="468E1521" w:rsidTr="06BB6DDE" w14:paraId="71EC7949">
        <w:trPr>
          <w:trHeight w:val="300"/>
        </w:trPr>
        <w:tc>
          <w:tcPr>
            <w:tcW w:w="496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78971DD0" w14:textId="2D11EAC5">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Camada / componente</w:t>
            </w:r>
          </w:p>
        </w:tc>
        <w:tc>
          <w:tcPr>
            <w:tcW w:w="496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47AC9906" w14:textId="6E967D2F">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Responsabilidade técnica</w:t>
            </w:r>
          </w:p>
        </w:tc>
      </w:tr>
      <w:tr w:rsidR="468E1521" w:rsidTr="06BB6DDE" w14:paraId="52949DB9">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600B5A91" w14:textId="23534AD0">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Interface web</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3D2AA6B6" w14:textId="527D070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Apresenta formulários, telas de login, cadastro, perfil, recuperação de senha, consentimento e exclusão de dados.</w:t>
            </w:r>
          </w:p>
        </w:tc>
      </w:tr>
      <w:tr w:rsidR="468E1521" w:rsidTr="06BB6DDE" w14:paraId="320B35A3">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16FE8033" w14:textId="45B509DF">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Rotas Flask</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37E95762" w14:textId="4829013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Recebem requisições HTTP e direcionam os fluxos de autenticação, cadastro, perfil, consentimento e exclusão.</w:t>
            </w:r>
          </w:p>
        </w:tc>
      </w:tr>
      <w:tr w:rsidR="468E1521" w:rsidTr="06BB6DDE" w14:paraId="44972E4E">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637FEB7B" w14:textId="0B0A5118">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Controladores</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0E241183" w14:textId="4441EF97">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Executam validações, regras de negócio e orquestram chamadas aos modelos.</w:t>
            </w:r>
          </w:p>
        </w:tc>
      </w:tr>
      <w:tr w:rsidR="468E1521" w:rsidTr="06BB6DDE" w14:paraId="4AE7DEB1">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0AD0B211" w14:textId="4E223DF4">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Modelos</w:t>
            </w:r>
          </w:p>
        </w:tc>
        <w:tc>
          <w:tcPr>
            <w:tcW w:w="4965" w:type="dxa"/>
            <w:tcBorders>
              <w:top w:val="single" w:sz="8"/>
              <w:left w:val="single" w:sz="8"/>
              <w:bottom w:val="single" w:sz="8"/>
              <w:right w:val="single" w:sz="8"/>
            </w:tcBorders>
            <w:tcMar>
              <w:left w:w="108" w:type="dxa"/>
              <w:right w:w="108" w:type="dxa"/>
            </w:tcMar>
            <w:vAlign w:val="center"/>
          </w:tcPr>
          <w:p w:rsidR="468E1521" w:rsidP="06BB6DDE" w:rsidRDefault="468E1521" w14:paraId="58876A5B" w14:textId="7E3D911F">
            <w:pPr>
              <w:pStyle w:val="Normal"/>
              <w:suppressLineNumbers w:val="0"/>
              <w:spacing w:before="0" w:beforeAutospacing="off" w:after="0" w:afterAutospacing="off" w:line="240" w:lineRule="auto"/>
              <w:ind w:left="0" w:right="0"/>
              <w:jc w:val="left"/>
              <w:rPr>
                <w:rFonts w:ascii="Times New Roman" w:hAnsi="Times New Roman" w:eastAsia="Times New Roman" w:cs="Times New Roman"/>
                <w:sz w:val="24"/>
                <w:szCs w:val="24"/>
                <w:lang w:val="en-US"/>
              </w:rPr>
            </w:pPr>
            <w:r w:rsidRPr="06BB6DDE" w:rsidR="468E1521">
              <w:rPr>
                <w:rFonts w:ascii="Times New Roman" w:hAnsi="Times New Roman" w:eastAsia="Times New Roman" w:cs="Times New Roman"/>
                <w:sz w:val="24"/>
                <w:szCs w:val="24"/>
                <w:lang w:val="en-US"/>
              </w:rPr>
              <w:t xml:space="preserve">Realizam consultas parametrizadas, inserções, atualizações e exclusões no </w:t>
            </w:r>
            <w:r w:rsidRPr="06BB6DDE" w:rsidR="08A01A0B">
              <w:rPr>
                <w:rFonts w:ascii="Times New Roman" w:hAnsi="Times New Roman" w:eastAsia="Times New Roman" w:cs="Times New Roman"/>
                <w:sz w:val="24"/>
                <w:szCs w:val="24"/>
                <w:lang w:val="en-US"/>
              </w:rPr>
              <w:t>SupaBase</w:t>
            </w:r>
            <w:r w:rsidRPr="06BB6DDE" w:rsidR="468E1521">
              <w:rPr>
                <w:rFonts w:ascii="Times New Roman" w:hAnsi="Times New Roman" w:eastAsia="Times New Roman" w:cs="Times New Roman"/>
                <w:sz w:val="24"/>
                <w:szCs w:val="24"/>
                <w:lang w:val="en-US"/>
              </w:rPr>
              <w:t>.</w:t>
            </w:r>
          </w:p>
        </w:tc>
      </w:tr>
      <w:tr w:rsidR="468E1521" w:rsidTr="06BB6DDE" w14:paraId="6B7E3852">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06BB6DDE" w:rsidRDefault="468E1521" w14:paraId="7358A310" w14:textId="48AD19BF">
            <w:pPr>
              <w:pStyle w:val="Normal"/>
              <w:suppressLineNumbers w:val="0"/>
              <w:bidi w:val="0"/>
              <w:spacing w:before="0" w:beforeAutospacing="off" w:after="0" w:afterAutospacing="off" w:line="240" w:lineRule="auto"/>
              <w:ind w:left="0" w:right="0"/>
              <w:jc w:val="left"/>
            </w:pPr>
            <w:r w:rsidRPr="06BB6DDE" w:rsidR="785BC9EC">
              <w:rPr>
                <w:rFonts w:ascii="Times New Roman" w:hAnsi="Times New Roman" w:eastAsia="Times New Roman" w:cs="Times New Roman"/>
                <w:b w:val="1"/>
                <w:bCs w:val="1"/>
                <w:sz w:val="24"/>
                <w:szCs w:val="24"/>
                <w:lang w:val="en-US"/>
              </w:rPr>
              <w:t>SupaBase</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26C5DC62" w14:textId="43BC7A1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Armazena clientes, endereços, dependentes, pets, consentimentos e credenciais protegidas.</w:t>
            </w:r>
          </w:p>
        </w:tc>
      </w:tr>
      <w:tr w:rsidR="468E1521" w:rsidTr="06BB6DDE" w14:paraId="796C647A">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695A9ECF" w14:textId="4B4DA56A">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Serviços auxiliares</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48EAE451" w14:textId="25F268FF">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Incluem SMTP para e-mail, Argon2 para hash, Flask-Limiter para limitação de tentativas, ReportLab para PDF e dotenv para variáveis de ambiente.</w:t>
            </w:r>
          </w:p>
        </w:tc>
      </w:tr>
    </w:tbl>
    <w:p w:rsidRPr="00AC5F89" w:rsidR="004F1400" w:rsidP="7C1C191D" w:rsidRDefault="00AC5F89" w14:paraId="4D28B796" w14:textId="26B83362">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607563329" w:id="652734941"/>
      <w:r w:rsidRPr="170FA85C" w:rsidR="0BDECE3A">
        <w:rPr>
          <w:rFonts w:ascii="Times New Roman" w:hAnsi="Times New Roman" w:eastAsia="Times New Roman" w:cs="Times New Roman"/>
          <w:b w:val="1"/>
          <w:bCs w:val="1"/>
          <w:noProof/>
          <w:color w:val="auto"/>
          <w:sz w:val="24"/>
          <w:szCs w:val="24"/>
          <w:lang w:val="en-US" w:eastAsia="en-US" w:bidi="ar-SA"/>
        </w:rPr>
        <w:t>6.3 Fluxos de autenticação e dados documentados</w:t>
      </w:r>
      <w:bookmarkEnd w:id="652734941"/>
    </w:p>
    <w:p w:rsidRPr="00AC5F89" w:rsidR="004F1400" w:rsidP="468E1521" w:rsidRDefault="00AC5F89" w14:paraId="50CB272B" w14:textId="6F787BAD">
      <w:pPr>
        <w:bidi w:val="0"/>
        <w:spacing w:before="0" w:beforeAutospacing="off" w:after="120" w:afterAutospacing="off" w:line="276" w:lineRule="auto"/>
        <w:jc w:val="both"/>
      </w:pPr>
      <w:r w:rsidRPr="170FA85C" w:rsidR="0BDECE3A">
        <w:rPr>
          <w:rFonts w:ascii="Times New Roman" w:hAnsi="Times New Roman" w:eastAsia="Times New Roman" w:cs="Times New Roman"/>
          <w:noProof/>
          <w:sz w:val="24"/>
          <w:szCs w:val="24"/>
          <w:lang w:val="en-US"/>
        </w:rPr>
        <w:t>Os fluxos documentados descrevem o ciclo de tratamento de dados desde o cadastro até o gerenciamento posterior pelo titular. Considera-se que as correções apontadas pela equipe foram incorporadas ao projeto, incluindo a redefinição segura de senha, o tratamento do arquivo .env fora do versionamento e o encerramento da sessão após exclusão de dados.</w:t>
      </w:r>
    </w:p>
    <w:p w:rsidR="170FA85C" w:rsidP="170FA85C" w:rsidRDefault="170FA85C" w14:paraId="5DD795D9" w14:textId="0C79E26E">
      <w:pPr>
        <w:pStyle w:val="Normal"/>
        <w:bidi w:val="0"/>
        <w:spacing w:before="0" w:beforeAutospacing="off" w:after="120" w:afterAutospacing="off" w:line="276" w:lineRule="auto"/>
        <w:jc w:val="both"/>
      </w:pPr>
    </w:p>
    <w:p w:rsidRPr="00AC5F89" w:rsidR="004F1400" w:rsidP="7C1C191D" w:rsidRDefault="00AC5F89" w14:paraId="48F867D6" w14:textId="3A7A970D">
      <w:pPr>
        <w:bidi w:val="0"/>
        <w:spacing w:before="0" w:beforeAutospacing="off" w:after="200" w:afterAutospacing="off" w:line="276" w:lineRule="auto"/>
        <w:jc w:val="center"/>
      </w:pPr>
      <w:r w:rsidRPr="170FA85C" w:rsidR="0BDECE3A">
        <w:rPr>
          <w:rFonts w:ascii="Times New Roman" w:hAnsi="Times New Roman" w:eastAsia="Times New Roman" w:cs="Times New Roman"/>
          <w:i w:val="1"/>
          <w:iCs w:val="1"/>
          <w:noProof/>
          <w:sz w:val="24"/>
          <w:szCs w:val="24"/>
          <w:lang w:val="en-US"/>
        </w:rPr>
        <w:t>Figura 2 – Fluxo de cadastro e tratamento de dados.</w:t>
      </w:r>
    </w:p>
    <w:p w:rsidR="47B6A6E6" w:rsidP="170FA85C" w:rsidRDefault="47B6A6E6" w14:paraId="06A0691B" w14:textId="19251886">
      <w:pPr>
        <w:pStyle w:val="Normal"/>
        <w:bidi w:val="0"/>
        <w:spacing w:before="0" w:beforeAutospacing="off" w:after="200" w:afterAutospacing="off" w:line="276" w:lineRule="auto"/>
        <w:jc w:val="center"/>
      </w:pPr>
      <w:r w:rsidR="47B6A6E6">
        <w:drawing>
          <wp:inline wp14:editId="366F376C" wp14:anchorId="20B12DF2">
            <wp:extent cx="5486400" cy="452223"/>
            <wp:effectExtent l="0" t="0" r="0" b="0"/>
            <wp:docPr id="723202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212128" name="Picture 527212128"/>
                    <pic:cNvPicPr/>
                  </pic:nvPicPr>
                  <pic:blipFill>
                    <a:blip xmlns:r="http://schemas.openxmlformats.org/officeDocument/2006/relationships" r:embed="rId539637859">
                      <a:extLst>
                        <a:ext uri="{28A0092B-C50C-407E-A947-70E740481C1C}">
                          <a14:useLocalDpi xmlns:a14="http://schemas.microsoft.com/office/drawing/2010/main"/>
                        </a:ext>
                      </a:extLst>
                    </a:blip>
                    <a:stretch>
                      <a:fillRect/>
                    </a:stretch>
                  </pic:blipFill>
                  <pic:spPr>
                    <a:xfrm rot="0">
                      <a:off x="0" y="0"/>
                      <a:ext cx="5486400" cy="452223"/>
                    </a:xfrm>
                    <a:prstGeom prst="rect">
                      <a:avLst/>
                    </a:prstGeom>
                  </pic:spPr>
                </pic:pic>
              </a:graphicData>
            </a:graphic>
          </wp:inline>
        </w:drawing>
      </w:r>
    </w:p>
    <w:p w:rsidRPr="00AC5F89" w:rsidR="004F1400" w:rsidP="7C1C191D" w:rsidRDefault="00AC5F89" w14:paraId="1338F478" w14:textId="7D77A8DF">
      <w:pPr>
        <w:bidi w:val="0"/>
        <w:spacing w:before="0" w:beforeAutospacing="off" w:after="200" w:afterAutospacing="off" w:line="276" w:lineRule="auto"/>
        <w:jc w:val="center"/>
      </w:pPr>
      <w:r w:rsidRPr="170FA85C" w:rsidR="0BDECE3A">
        <w:rPr>
          <w:rFonts w:ascii="Times New Roman" w:hAnsi="Times New Roman" w:eastAsia="Times New Roman" w:cs="Times New Roman"/>
          <w:i w:val="1"/>
          <w:iCs w:val="1"/>
          <w:noProof/>
          <w:sz w:val="24"/>
          <w:szCs w:val="24"/>
          <w:lang w:val="en-US"/>
        </w:rPr>
        <w:t>Figura 3 – Fluxo de autenticação e recuperação de senha.</w:t>
      </w:r>
    </w:p>
    <w:p w:rsidR="56B728A9" w:rsidP="170FA85C" w:rsidRDefault="56B728A9" w14:paraId="11F79D7E" w14:textId="339E664F">
      <w:pPr>
        <w:pStyle w:val="Normal"/>
        <w:bidi w:val="0"/>
        <w:spacing w:before="0" w:beforeAutospacing="off" w:after="200" w:afterAutospacing="off" w:line="276" w:lineRule="auto"/>
        <w:jc w:val="center"/>
      </w:pPr>
      <w:r w:rsidR="56B728A9">
        <w:drawing>
          <wp:inline wp14:editId="7D927901" wp14:anchorId="6C605427">
            <wp:extent cx="5486400" cy="452223"/>
            <wp:effectExtent l="0" t="0" r="0" b="0"/>
            <wp:docPr id="320174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374399" name="Picture 771374399"/>
                    <pic:cNvPicPr/>
                  </pic:nvPicPr>
                  <pic:blipFill>
                    <a:blip xmlns:r="http://schemas.openxmlformats.org/officeDocument/2006/relationships" r:embed="rId207325111">
                      <a:extLst>
                        <a:ext uri="{28A0092B-C50C-407E-A947-70E740481C1C}">
                          <a14:useLocalDpi xmlns:a14="http://schemas.microsoft.com/office/drawing/2010/main"/>
                        </a:ext>
                      </a:extLst>
                    </a:blip>
                    <a:stretch>
                      <a:fillRect/>
                    </a:stretch>
                  </pic:blipFill>
                  <pic:spPr>
                    <a:xfrm rot="0">
                      <a:off x="0" y="0"/>
                      <a:ext cx="5486400" cy="452223"/>
                    </a:xfrm>
                    <a:prstGeom prst="rect">
                      <a:avLst/>
                    </a:prstGeom>
                  </pic:spPr>
                </pic:pic>
              </a:graphicData>
            </a:graphic>
          </wp:inline>
        </w:drawing>
      </w:r>
    </w:p>
    <w:p w:rsidRPr="00AC5F89" w:rsidR="004F1400" w:rsidP="7C1C191D" w:rsidRDefault="00AC5F89" w14:paraId="59BF4CF9" w14:textId="3DB95391">
      <w:pPr>
        <w:bidi w:val="0"/>
        <w:spacing w:before="0" w:beforeAutospacing="off" w:after="200" w:afterAutospacing="off" w:line="276" w:lineRule="auto"/>
        <w:jc w:val="center"/>
      </w:pPr>
      <w:r w:rsidRPr="170FA85C" w:rsidR="0BDECE3A">
        <w:rPr>
          <w:rFonts w:ascii="Times New Roman" w:hAnsi="Times New Roman" w:eastAsia="Times New Roman" w:cs="Times New Roman"/>
          <w:i w:val="1"/>
          <w:iCs w:val="1"/>
          <w:noProof/>
          <w:sz w:val="24"/>
          <w:szCs w:val="24"/>
          <w:lang w:val="en-US"/>
        </w:rPr>
        <w:t>Figura 4 – Fluxo de perfil, consentimento, exportação e exclusão.</w:t>
      </w:r>
    </w:p>
    <w:p w:rsidR="025962E6" w:rsidP="170FA85C" w:rsidRDefault="025962E6" w14:paraId="5C09550E" w14:textId="1D6A5A00">
      <w:pPr>
        <w:pStyle w:val="Normal"/>
        <w:bidi w:val="0"/>
        <w:spacing w:before="0" w:beforeAutospacing="off" w:after="200" w:afterAutospacing="off" w:line="276" w:lineRule="auto"/>
        <w:jc w:val="center"/>
      </w:pPr>
      <w:r w:rsidR="025962E6">
        <w:drawing>
          <wp:inline wp14:editId="0F04D0CC" wp14:anchorId="4F6A8B6A">
            <wp:extent cx="5486400" cy="1117758"/>
            <wp:effectExtent l="0" t="0" r="0" b="0"/>
            <wp:docPr id="1674978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074971" name="Picture 1577074971"/>
                    <pic:cNvPicPr/>
                  </pic:nvPicPr>
                  <pic:blipFill>
                    <a:blip xmlns:r="http://schemas.openxmlformats.org/officeDocument/2006/relationships" r:embed="rId1776901849">
                      <a:extLst>
                        <a:ext uri="{28A0092B-C50C-407E-A947-70E740481C1C}">
                          <a14:useLocalDpi xmlns:a14="http://schemas.microsoft.com/office/drawing/2010/main"/>
                        </a:ext>
                      </a:extLst>
                    </a:blip>
                    <a:stretch>
                      <a:fillRect/>
                    </a:stretch>
                  </pic:blipFill>
                  <pic:spPr>
                    <a:xfrm rot="0">
                      <a:off x="0" y="0"/>
                      <a:ext cx="5486400" cy="1117758"/>
                    </a:xfrm>
                    <a:prstGeom prst="rect">
                      <a:avLst/>
                    </a:prstGeom>
                  </pic:spPr>
                </pic:pic>
              </a:graphicData>
            </a:graphic>
          </wp:inline>
        </w:drawing>
      </w:r>
    </w:p>
    <w:p w:rsidRPr="00AC5F89" w:rsidR="004F1400" w:rsidP="468E1521" w:rsidRDefault="00AC5F89" w14:paraId="051EC6B0" w14:textId="6B628832">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 xml:space="preserve">No fluxo de cadastro, o usuário informa seus dados pessoais, endereço e, quando aplicável, dados de dependentes e pets. Antes da persistência, o sistema valida os campos, exige aceite dos termos de consentimento e verifica duplicidade de e-mail, CPF e telefone. Após as validações, a senha é protegida com hash Argon2 e os dados são armazenados no </w:t>
      </w:r>
      <w:r w:rsidRPr="7C1C191D" w:rsidR="28D5F2C9">
        <w:rPr>
          <w:rFonts w:ascii="Times New Roman" w:hAnsi="Times New Roman" w:eastAsia="Times New Roman" w:cs="Times New Roman"/>
          <w:noProof/>
          <w:sz w:val="24"/>
          <w:szCs w:val="24"/>
          <w:lang w:val="en-US"/>
        </w:rPr>
        <w:t>Supabase</w:t>
      </w:r>
      <w:r w:rsidRPr="7C1C191D" w:rsidR="0BDECE3A">
        <w:rPr>
          <w:rFonts w:ascii="Times New Roman" w:hAnsi="Times New Roman" w:eastAsia="Times New Roman" w:cs="Times New Roman"/>
          <w:noProof/>
          <w:sz w:val="24"/>
          <w:szCs w:val="24"/>
          <w:lang w:val="en-US"/>
        </w:rPr>
        <w:t>, juntamente com o registro do consentimento.</w:t>
      </w:r>
    </w:p>
    <w:p w:rsidRPr="00AC5F89" w:rsidR="004F1400" w:rsidP="468E1521" w:rsidRDefault="00AC5F89" w14:paraId="0302D79D" w14:textId="524639BC">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No fluxo de autenticação, o usuário informa e-mail e senha. O sistema consulta o banco, verifica a senha contra o hash armazenado e, se as credenciais forem válidas, gera um código temporário de autenticação em dois fatores. O código é enviado por e-mail e precisa ser validado dentro do prazo para que a sessão autenticada seja criada.</w:t>
      </w:r>
    </w:p>
    <w:p w:rsidRPr="00AC5F89" w:rsidR="004F1400" w:rsidP="468E1521" w:rsidRDefault="00AC5F89" w14:paraId="516581A4" w14:textId="25DF6CA4">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No fluxo de recuperação de senha, o usuário solicita a recuperação, recebe um código temporário por e-mail, valida esse código e define uma nova senha. A nova senha é armazenada somente após o processo de hash, mantendo o padrão de proteção aplicado às credenciais do sistema.</w:t>
      </w:r>
    </w:p>
    <w:p w:rsidRPr="00AC5F89" w:rsidR="004F1400" w:rsidP="468E1521" w:rsidRDefault="00AC5F89" w14:paraId="66904CB7" w14:textId="7DBCD267">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No fluxo de perfil, o usuário autenticado pode visualizar e editar dados cadastrais, gerenciar dependentes e pets, consultar ou revogar consentimento, aceitar novamente os termos, exportar seus dados em PDF e solicitar a exclusão de seus dados. Após a exclusão, os registros associados ao usuário são removidos e a sessão é encerrada para impedir acessos posteriores com o mesmo estado autenticado.</w:t>
      </w:r>
    </w:p>
    <w:tbl>
      <w:tblPr>
        <w:tblStyle w:val="Tabelacomgrade"/>
        <w:bidiVisual w:val="0"/>
        <w:tblW w:w="0" w:type="auto"/>
        <w:tblLook w:val="04A0" w:firstRow="1" w:lastRow="0" w:firstColumn="1" w:lastColumn="0" w:noHBand="0" w:noVBand="1"/>
      </w:tblPr>
      <w:tblGrid>
        <w:gridCol w:w="3315"/>
        <w:gridCol w:w="3315"/>
        <w:gridCol w:w="3315"/>
      </w:tblGrid>
      <w:tr w:rsidR="468E1521" w:rsidTr="7C1C191D" w14:paraId="6565BDED">
        <w:trPr>
          <w:trHeight w:val="300"/>
        </w:trPr>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7F74BD23" w14:textId="43BF8E0F">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Fluxo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75A75842" w14:textId="3F93173C">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Etapas principais</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578D0008" w14:textId="4DECF2E5">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Resultado esperado</w:t>
            </w:r>
          </w:p>
        </w:tc>
      </w:tr>
      <w:tr w:rsidR="468E1521" w:rsidTr="7C1C191D" w14:paraId="14C37D9B">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8AEC133" w14:textId="7486BA81">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Cadastro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2E263E6" w14:textId="1212C3C3">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Validação dos dados, aceite dos termos, verificação de duplicidade, hash da senha, persistência dos dados e registro do consentimento.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CB99EE4" w14:textId="3BA004A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Usuário cadastrado com credencial protegida e consentimento registrado.</w:t>
            </w:r>
          </w:p>
        </w:tc>
      </w:tr>
      <w:tr w:rsidR="468E1521" w:rsidTr="7C1C191D" w14:paraId="22F13EE7">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05078A4" w14:textId="21E763D3">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Autenticação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BE11D52" w14:textId="0ED528A7">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Consulta ao banco, validação da senha, geração de código 2FA, envio por e-mail e criação de sessão.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2B307C7" w14:textId="55DD7D78">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Acesso concedido somente após validação de credenciais e segundo fator.</w:t>
            </w:r>
          </w:p>
        </w:tc>
      </w:tr>
      <w:tr w:rsidR="468E1521" w:rsidTr="7C1C191D" w14:paraId="499A6E75">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F976AE6" w14:textId="529118D0">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Recuperação de senha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CC7431E" w14:textId="4423F09E">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Solicitação, envio de código, validação do código, definição de nova senha e gravação do novo hash.</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280EBE0" w14:textId="619FDC80">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Senha redefinida com proteção equivalente à do cadastro.</w:t>
            </w:r>
          </w:p>
        </w:tc>
      </w:tr>
      <w:tr w:rsidR="468E1521" w:rsidTr="7C1C191D" w14:paraId="446B16B6">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9F0A830" w14:textId="27082343">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Perfil e consentimento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40E253F" w14:textId="6A502A3F">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Edição de dados, exportação em PDF, revogação, novo aceite e consulta de status.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2CF5B4B" w14:textId="38C9FF36">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Usuário exerce controle sobre seus dados e consentimento.</w:t>
            </w:r>
          </w:p>
        </w:tc>
      </w:tr>
      <w:tr w:rsidR="468E1521" w:rsidTr="7C1C191D" w14:paraId="4C4A06AB">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B36D555" w14:textId="0FD5E5B0">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Exclusão de dados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E294A3E" w14:textId="212F164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Confirmação da operação, remoção dos registros associados e encerramento da sessão.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11DAD16" w14:textId="1ADCB962">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Dados pessoais eliminados e acesso autenticado encerrado.</w:t>
            </w:r>
          </w:p>
        </w:tc>
      </w:tr>
    </w:tbl>
    <w:p w:rsidRPr="00AC5F89" w:rsidR="004F1400" w:rsidP="7C1C191D" w:rsidRDefault="00AC5F89" w14:paraId="776D6D73" w14:textId="511B5607">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188029071" w:id="760393626"/>
      <w:r w:rsidRPr="170FA85C" w:rsidR="0BDECE3A">
        <w:rPr>
          <w:rFonts w:ascii="Times New Roman" w:hAnsi="Times New Roman" w:eastAsia="Times New Roman" w:cs="Times New Roman"/>
          <w:b w:val="1"/>
          <w:bCs w:val="1"/>
          <w:noProof/>
          <w:color w:val="auto"/>
          <w:sz w:val="24"/>
          <w:szCs w:val="24"/>
          <w:lang w:val="en-US" w:eastAsia="en-US" w:bidi="ar-SA"/>
        </w:rPr>
        <w:t>6.4 Gestão de credenciais documentada</w:t>
      </w:r>
      <w:bookmarkEnd w:id="760393626"/>
    </w:p>
    <w:p w:rsidRPr="00AC5F89" w:rsidR="004F1400" w:rsidP="468E1521" w:rsidRDefault="00AC5F89" w14:paraId="16D45CA3" w14:textId="39BD02FA">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 gestão de credenciais contempla as senhas dos usuários e as credenciais técnicas necessárias ao funcionamento da aplicação. As senhas são protegidas por Argon2, e a</w:t>
      </w:r>
      <w:r w:rsidRPr="7C1C191D" w:rsidR="0BDECE3A">
        <w:rPr>
          <w:rFonts w:ascii="Times New Roman" w:hAnsi="Times New Roman" w:eastAsia="Times New Roman" w:cs="Times New Roman"/>
          <w:noProof/>
          <w:sz w:val="24"/>
          <w:szCs w:val="24"/>
          <w:lang w:val="en-US"/>
        </w:rPr>
        <w:t xml:space="preserve"> autenticação ocorre por comparação entre a senha informada e o hash armazenado no banco de dados. A senha original não é mantida em texto puro.</w:t>
      </w:r>
    </w:p>
    <w:p w:rsidRPr="00AC5F89" w:rsidR="004F1400" w:rsidP="468E1521" w:rsidRDefault="00AC5F89" w14:paraId="225271CE" w14:textId="789F4569">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As credenciais técnicas da aplicação são tratadas por variáveis de ambiente, tais como DATABASE_URL, EMAIL_REMETENTE e EMAIL_SENHA. O arquivo .env utilizado para armazenar valores reais permanece fora do versionamento por meio do .gitignore, o que reduz o risco de exposição acidental de dados sensíveis no repositório.</w:t>
      </w:r>
    </w:p>
    <w:p w:rsidRPr="00AC5F89" w:rsidR="004F1400" w:rsidP="468E1521" w:rsidRDefault="00AC5F89" w14:paraId="3DE5DC2A" w14:textId="555C9B5A">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Essa prática permite separar configuração sensível do código-fonte e facilita a adoção de diferentes credenciais para ambientes de desenvolvimento, teste e produção.</w:t>
      </w:r>
    </w:p>
    <w:p w:rsidRPr="00AC5F89" w:rsidR="004F1400" w:rsidP="7C1C191D" w:rsidRDefault="00AC5F89" w14:paraId="6467C481" w14:textId="7872D96B">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391252443" w:id="539542388"/>
      <w:r w:rsidRPr="170FA85C" w:rsidR="0BDECE3A">
        <w:rPr>
          <w:rFonts w:ascii="Times New Roman" w:hAnsi="Times New Roman" w:eastAsia="Times New Roman" w:cs="Times New Roman"/>
          <w:b w:val="1"/>
          <w:bCs w:val="1"/>
          <w:noProof/>
          <w:color w:val="auto"/>
          <w:sz w:val="24"/>
          <w:szCs w:val="24"/>
          <w:lang w:val="en-US" w:eastAsia="en-US" w:bidi="ar-SA"/>
        </w:rPr>
        <w:t>6.5 Uso de criptografia documentado</w:t>
      </w:r>
      <w:bookmarkEnd w:id="539542388"/>
    </w:p>
    <w:p w:rsidRPr="00AC5F89" w:rsidR="004F1400" w:rsidP="468E1521" w:rsidRDefault="00AC5F89" w14:paraId="15C45BC3" w14:textId="30968A6E">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O principal uso criptográfico do sistema está no armazenamento seguro de senhas por meio do algoritmo Argon2. Durante o cadastro e a redefinição de senha, o valor informado pelo usuário é transformado em um hash antes de ser gravado no banco. Durante o login, a senha digitada é verificada contra esse hash, sem necessidade de recuperar ou armazenar a senha original.</w:t>
      </w:r>
    </w:p>
    <w:p w:rsidRPr="00AC5F89" w:rsidR="004F1400" w:rsidP="468E1521" w:rsidRDefault="00AC5F89" w14:paraId="22F050C7" w14:textId="7094ED47">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Além do hash de senha, o sistema utiliza códigos temporários para autenticação em dois fatores e recuperação de senha. Esses códigos possuem prazo de validade, o que reduz a possibilidade de reutilização indevida. Embora tais códigos não substituam a criptografia de transporte, eles compõem uma camada adicional de verificação no processo de autenticação.</w:t>
      </w:r>
    </w:p>
    <w:p w:rsidRPr="00AC5F89" w:rsidR="004F1400" w:rsidP="468E1521" w:rsidRDefault="00AC5F89" w14:paraId="3E04B7FE" w14:textId="749EC2AC">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Para implantação em ambiente real, recomenda-se o uso obrigatório de HTTPS, configuração segura de cookies de sessão, proteção contra CSRF e revisão periódica dos parâmetros de segurança aplicados ao hash de senhas.</w:t>
      </w:r>
    </w:p>
    <w:p w:rsidRPr="00AC5F89" w:rsidR="004F1400" w:rsidP="7C1C191D" w:rsidRDefault="00AC5F89" w14:paraId="22F809FA" w14:textId="03EB0FFF">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916107685" w:id="1981127742"/>
      <w:r w:rsidRPr="170FA85C" w:rsidR="0BDECE3A">
        <w:rPr>
          <w:rFonts w:ascii="Times New Roman" w:hAnsi="Times New Roman" w:eastAsia="Times New Roman" w:cs="Times New Roman"/>
          <w:b w:val="1"/>
          <w:bCs w:val="1"/>
          <w:noProof/>
          <w:color w:val="auto"/>
          <w:sz w:val="24"/>
          <w:szCs w:val="24"/>
          <w:lang w:val="en-US" w:eastAsia="en-US" w:bidi="ar-SA"/>
        </w:rPr>
        <w:t>6.6 Identificação dos ativos do sistema</w:t>
      </w:r>
      <w:bookmarkEnd w:id="1981127742"/>
    </w:p>
    <w:tbl>
      <w:tblPr>
        <w:tblStyle w:val="Tabelacomgrade"/>
        <w:bidiVisual w:val="0"/>
        <w:tblW w:w="0" w:type="auto"/>
        <w:tblLook w:val="04A0" w:firstRow="1" w:lastRow="0" w:firstColumn="1" w:lastColumn="0" w:noHBand="0" w:noVBand="1"/>
      </w:tblPr>
      <w:tblGrid>
        <w:gridCol w:w="3315"/>
        <w:gridCol w:w="3315"/>
        <w:gridCol w:w="3315"/>
      </w:tblGrid>
      <w:tr w:rsidR="468E1521" w:rsidTr="7C1C191D" w14:paraId="67E7C4F4">
        <w:trPr>
          <w:trHeight w:val="300"/>
        </w:trPr>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48A93E6C" w14:textId="2F57BF26">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Ativo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4C5059AC" w14:textId="3665D796">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Descrição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399CF5EC" w14:textId="65362EE5">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Tipo</w:t>
            </w:r>
          </w:p>
        </w:tc>
      </w:tr>
      <w:tr w:rsidR="468E1521" w:rsidTr="7C1C191D" w14:paraId="21844E65">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375086C" w14:textId="1E8AF4BB">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Dados dos usuários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B1E41FB" w14:textId="61A25B96">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Nome, e-mail, telefone, CPF e endereço.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46193BB" w14:textId="5F3234E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Dado pessoal</w:t>
            </w:r>
          </w:p>
        </w:tc>
      </w:tr>
      <w:tr w:rsidR="468E1521" w:rsidTr="7C1C191D" w14:paraId="5B14D833">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CC4C869" w14:textId="4FF817A0">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Dados de dependentes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383C5C1" w14:textId="62C8DA98">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Nome, parentesco e data de nascimento.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FB73611" w14:textId="79D2BAB9">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Dado pessoal</w:t>
            </w:r>
          </w:p>
        </w:tc>
      </w:tr>
      <w:tr w:rsidR="468E1521" w:rsidTr="7C1C191D" w14:paraId="7DAA6088">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BE0307A" w14:textId="697E25C8">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Dados de pets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98E0CC2" w14:textId="7CC9E8BC">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Nome, espécie e raça.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EF258BA" w14:textId="2548CDA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Informação complementar</w:t>
            </w:r>
          </w:p>
        </w:tc>
      </w:tr>
      <w:tr w:rsidR="468E1521" w:rsidTr="7C1C191D" w14:paraId="1EFEAE0A">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2E00611" w14:textId="44A9909A">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Credenciais de usuários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B888028" w14:textId="5F6B584A">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Senhas armazenadas exclusivamente em formato de hash.</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65F6D56" w14:textId="02FD5FAC">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Credencial</w:t>
            </w:r>
          </w:p>
        </w:tc>
      </w:tr>
      <w:tr w:rsidR="468E1521" w:rsidTr="7C1C191D" w14:paraId="2C55DBE6">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E65B87D" w14:textId="1899D4D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Sessões autenticadas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A841E6E" w14:textId="57810264">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Estado de autenticação mantido temporariamente pelo sistema.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D8A4A9F" w14:textId="26A15312">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Controle de acesso</w:t>
            </w:r>
          </w:p>
        </w:tc>
      </w:tr>
      <w:tr w:rsidR="468E1521" w:rsidTr="7C1C191D" w14:paraId="33302013">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FE18F1E" w14:textId="75B4C372">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Códigos 2FA e recuperação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2F3FBB7" w14:textId="7CD37035">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Códigos temporários enviados por e-mail.</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1D5FA01" w14:textId="498071B2">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Autenticação</w:t>
            </w:r>
          </w:p>
        </w:tc>
      </w:tr>
      <w:tr w:rsidR="468E1521" w:rsidTr="7C1C191D" w14:paraId="79F117EC">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CC9BFF0" w14:textId="3307DFD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Consentimentos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C3E8B1B" w14:textId="143A400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Aceite, revogação, versão do termo, IP, User-Agent e datas.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B1AA123" w14:textId="11865996">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Registro jurídico/técnico</w:t>
            </w:r>
          </w:p>
        </w:tc>
      </w:tr>
      <w:tr w:rsidR="468E1521" w:rsidTr="7C1C191D" w14:paraId="7D1F7DAB">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2189766" w14:textId="12E39215">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Banco de dados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53B9995" w14:textId="74DB702A">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Repositório de informações persistentes do sistema.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522FA58" w14:textId="045706E1">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Infraestrutura</w:t>
            </w:r>
          </w:p>
        </w:tc>
      </w:tr>
      <w:tr w:rsidR="468E1521" w:rsidTr="7C1C191D" w14:paraId="3BE11A7A">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FF9FDEF" w14:textId="1F9EB764">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Variáveis de ambiente</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24C9F93" w14:textId="788CA51E">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Credenciais técnicas não versionadas no repositório.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47F73B9" w14:textId="56A5E271">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Credencial técnica</w:t>
            </w:r>
          </w:p>
        </w:tc>
      </w:tr>
      <w:tr w:rsidR="468E1521" w:rsidTr="7C1C191D" w14:paraId="43923E06">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F6D1056" w14:textId="2CCAD944">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PDFs exportados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41EE4B6" w14:textId="72AAE389">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Documentos contendo dados pessoais do usuário.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656766B" w14:textId="40332ACC">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Documento sensível</w:t>
            </w:r>
          </w:p>
        </w:tc>
      </w:tr>
      <w:tr w:rsidR="468E1521" w:rsidTr="7C1C191D" w14:paraId="3193D2AC">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BF32C40" w14:textId="13E7EB78">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Funcionalidade de exclusão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8D8F64D" w14:textId="3D5932B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Recurso de eliminação dos dados pessoais do titular.</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F4FC281" w14:textId="4549C423">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Direito do titular</w:t>
            </w:r>
          </w:p>
        </w:tc>
      </w:tr>
    </w:tbl>
    <w:p w:rsidRPr="00AC5F89" w:rsidR="004F1400" w:rsidP="7C1C191D" w:rsidRDefault="00AC5F89" w14:paraId="6E0C6411" w14:textId="1A13AE1D">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1879881887" w:id="225103642"/>
      <w:r w:rsidRPr="170FA85C" w:rsidR="0BDECE3A">
        <w:rPr>
          <w:rFonts w:ascii="Times New Roman" w:hAnsi="Times New Roman" w:eastAsia="Times New Roman" w:cs="Times New Roman"/>
          <w:b w:val="1"/>
          <w:bCs w:val="1"/>
          <w:noProof/>
          <w:color w:val="auto"/>
          <w:sz w:val="24"/>
          <w:szCs w:val="24"/>
          <w:lang w:val="en-US" w:eastAsia="en-US" w:bidi="ar-SA"/>
        </w:rPr>
        <w:t>6</w:t>
      </w:r>
      <w:r w:rsidRPr="170FA85C" w:rsidR="0BDECE3A">
        <w:rPr>
          <w:rFonts w:ascii="Times New Roman" w:hAnsi="Times New Roman" w:eastAsia="Times New Roman" w:cs="Times New Roman"/>
          <w:b w:val="1"/>
          <w:bCs w:val="1"/>
          <w:noProof/>
          <w:color w:val="auto"/>
          <w:sz w:val="24"/>
          <w:szCs w:val="24"/>
          <w:lang w:val="en-US" w:eastAsia="en-US" w:bidi="ar-SA"/>
        </w:rPr>
        <w:t>.7 Iden</w:t>
      </w:r>
      <w:r w:rsidRPr="170FA85C" w:rsidR="0BDECE3A">
        <w:rPr>
          <w:rFonts w:ascii="Times New Roman" w:hAnsi="Times New Roman" w:eastAsia="Times New Roman" w:cs="Times New Roman"/>
          <w:b w:val="1"/>
          <w:bCs w:val="1"/>
          <w:noProof/>
          <w:color w:val="auto"/>
          <w:sz w:val="24"/>
          <w:szCs w:val="24"/>
          <w:lang w:val="en-US" w:eastAsia="en-US" w:bidi="ar-SA"/>
        </w:rPr>
        <w:t>tificação de ameaças e vulnerabilidades</w:t>
      </w:r>
      <w:bookmarkEnd w:id="225103642"/>
    </w:p>
    <w:p w:rsidRPr="00AC5F89" w:rsidR="004F1400" w:rsidP="468E1521" w:rsidRDefault="00AC5F89" w14:paraId="6870095D" w14:textId="1D23CEE5">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 documentação considera ameaças associadas à autenticação, ao tratamento de dados pessoais e ao uso da aplicação web. Como a equipe de desenvolvimento passou a tratar as correções apontadas como implementadas no ciclo de atualização, os itens abaixo são descritos como riscos controlados ou monitorados, e não como falhas impeditivas do protótipo.</w:t>
      </w:r>
    </w:p>
    <w:tbl>
      <w:tblPr>
        <w:tblStyle w:val="Tabelacomgrade"/>
        <w:bidiVisual w:val="0"/>
        <w:tblW w:w="0" w:type="auto"/>
        <w:tblLook w:val="04A0" w:firstRow="1" w:lastRow="0" w:firstColumn="1" w:lastColumn="0" w:noHBand="0" w:noVBand="1"/>
      </w:tblPr>
      <w:tblGrid>
        <w:gridCol w:w="3315"/>
        <w:gridCol w:w="3315"/>
        <w:gridCol w:w="3315"/>
      </w:tblGrid>
      <w:tr w:rsidR="468E1521" w:rsidTr="7C1C191D" w14:paraId="70EE578C">
        <w:trPr>
          <w:trHeight w:val="300"/>
        </w:trPr>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17A702FC" w14:textId="4881D95C">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Ameaça</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44FE39D6" w14:textId="68F5884F">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Possível impacto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1C18D4EE" w14:textId="799D190E">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Controle associado</w:t>
            </w:r>
          </w:p>
        </w:tc>
      </w:tr>
      <w:tr w:rsidR="468E1521" w:rsidTr="7C1C191D" w14:paraId="7C933132">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9F3FB51" w14:textId="6EB2A975">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Força bruta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0BE8761" w14:textId="639B58F2">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Tentativas sucessivas de adivinhação de senha.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52030B6" w14:textId="50528A0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Rate limiting e 2FA.</w:t>
            </w:r>
          </w:p>
        </w:tc>
      </w:tr>
      <w:tr w:rsidR="468E1521" w:rsidTr="7C1C191D" w14:paraId="7C9E404E">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6F9CAB1" w14:textId="3BA1BDFC">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Vazamento de senha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066D8E0" w14:textId="4B6549B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Exposição de credenciais caso o banco seja acessado indevidamente.</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BD638AD" w14:textId="79D7E189">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Hash com Argon2.</w:t>
            </w:r>
          </w:p>
        </w:tc>
      </w:tr>
      <w:tr w:rsidR="468E1521" w:rsidTr="7C1C191D" w14:paraId="11B486A4">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796B351" w14:textId="1904D38A">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SQL Injection</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4A88429" w14:textId="212E31A3">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Manipulação maliciosa de consultas ao banco.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B4B52F3" w14:textId="1A036E86">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Consultas parametrizadas.</w:t>
            </w:r>
          </w:p>
        </w:tc>
      </w:tr>
      <w:tr w:rsidR="468E1521" w:rsidTr="7C1C191D" w14:paraId="58138F82">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EBB0A29" w14:textId="250C13FC">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Acesso não autorizado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E4661BC" w14:textId="0169CB26">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Uso de funcionalidades sem permissão adequada.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0B16DEB" w14:textId="705396EA">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Sessão autenticada e recomendação de perfis de acesso.</w:t>
            </w:r>
          </w:p>
        </w:tc>
      </w:tr>
      <w:tr w:rsidR="468E1521" w:rsidTr="7C1C191D" w14:paraId="0FF9E26E">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9DA3A20" w14:textId="0B73EDD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Exposição de variáveis sensíveis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D2E9A2C" w14:textId="029E0970">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Vazamento de credenciais técnicas.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FB6E474" w14:textId="03D632CF">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.env fora do versionamento por .gitignore.</w:t>
            </w:r>
          </w:p>
        </w:tc>
      </w:tr>
      <w:tr w:rsidR="468E1521" w:rsidTr="7C1C191D" w14:paraId="1DF6F3F4">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A470476" w14:textId="49929EAC">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Uso indevido de sessão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10B0B8B" w14:textId="5B7D4D8E">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Acesso posterior em sessão abandonada.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8771410" w14:textId="57DC8363">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Expiração de sessão e encerramento após exclusão de dados.</w:t>
            </w:r>
          </w:p>
        </w:tc>
      </w:tr>
      <w:tr w:rsidR="468E1521" w:rsidTr="7C1C191D" w14:paraId="1FE538E4">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AAA29F0" w14:textId="0023307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Tratamento sem consentimento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870C339" w14:textId="6E8962C1">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Tratamento de dados sem manifestação do titular.</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C02504B" w14:textId="06453822">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Registro, revogação e novo aceite de consentimento.</w:t>
            </w:r>
          </w:p>
        </w:tc>
      </w:tr>
      <w:tr w:rsidR="468E1521" w:rsidTr="7C1C191D" w14:paraId="15CA95D9">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D89649A" w14:textId="6D2B29DC">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Manutenção de dados além do necessário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ABBCD73" w14:textId="29EA1B05">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Retenção indevida após solicitação do titular.</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0D6B9BF" w14:textId="1D58AFD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Funcionalidade de exclusão dos dados pessoais.</w:t>
            </w:r>
          </w:p>
        </w:tc>
      </w:tr>
    </w:tbl>
    <w:p w:rsidRPr="00AC5F89" w:rsidR="004F1400" w:rsidP="7C1C191D" w:rsidRDefault="00AC5F89" w14:paraId="56A2E51D" w14:textId="479BEFBD">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1824377443" w:id="719656345"/>
      <w:r w:rsidRPr="170FA85C" w:rsidR="0BDECE3A">
        <w:rPr>
          <w:rFonts w:ascii="Times New Roman" w:hAnsi="Times New Roman" w:eastAsia="Times New Roman" w:cs="Times New Roman"/>
          <w:b w:val="1"/>
          <w:bCs w:val="1"/>
          <w:noProof/>
          <w:color w:val="auto"/>
          <w:sz w:val="24"/>
          <w:szCs w:val="24"/>
          <w:lang w:val="en-US" w:eastAsia="en-US" w:bidi="ar-SA"/>
        </w:rPr>
        <w:t>6.8 Associação risco × contramedida</w:t>
      </w:r>
      <w:bookmarkEnd w:id="719656345"/>
    </w:p>
    <w:tbl>
      <w:tblPr>
        <w:tblStyle w:val="Tabelacomgrade"/>
        <w:bidiVisual w:val="0"/>
        <w:tblW w:w="0" w:type="auto"/>
        <w:tblLook w:val="04A0" w:firstRow="1" w:lastRow="0" w:firstColumn="1" w:lastColumn="0" w:noHBand="0" w:noVBand="1"/>
      </w:tblPr>
      <w:tblGrid>
        <w:gridCol w:w="4965"/>
        <w:gridCol w:w="4965"/>
      </w:tblGrid>
      <w:tr w:rsidR="468E1521" w:rsidTr="7C1C191D" w14:paraId="69C7FB24">
        <w:trPr>
          <w:trHeight w:val="300"/>
        </w:trPr>
        <w:tc>
          <w:tcPr>
            <w:tcW w:w="496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4D111ABB" w14:textId="2C0B6A3D">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Risco identificado</w:t>
            </w:r>
          </w:p>
        </w:tc>
        <w:tc>
          <w:tcPr>
            <w:tcW w:w="496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0B42EE27" w14:textId="539CC2D0">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Contramedida implementada ou documentada</w:t>
            </w:r>
          </w:p>
        </w:tc>
      </w:tr>
      <w:tr w:rsidR="468E1521" w:rsidTr="7C1C191D" w14:paraId="41E92E29">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7825FBD9" w14:textId="794B48E0">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Descoberta de senha por força bruta</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164E2B91" w14:textId="58749C73">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Limitação de tentativas de login e autenticação em dois fatores.</w:t>
            </w:r>
          </w:p>
        </w:tc>
      </w:tr>
      <w:tr w:rsidR="468E1521" w:rsidTr="7C1C191D" w14:paraId="7B87D4C0">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1C745BE2" w14:textId="7769140F">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Vazamento de senhas armazenadas</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1AB8D4DE" w14:textId="31B0C087">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Hash com Argon2 no cadastro e na redefinição de senha.</w:t>
            </w:r>
          </w:p>
        </w:tc>
      </w:tr>
      <w:tr w:rsidR="468E1521" w:rsidTr="7C1C191D" w14:paraId="4DCFB7F9">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78B303F1" w14:textId="24E04B7D">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Acesso indevido mesmo com senha válida</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45E2C24D" w14:textId="65955BAE">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Envio e validação de código 2FA temporário.</w:t>
            </w:r>
          </w:p>
        </w:tc>
      </w:tr>
      <w:tr w:rsidR="468E1521" w:rsidTr="7C1C191D" w14:paraId="51DAEF19">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51AA8E6B" w14:textId="165E3B24">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SQL Injection</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409D37A8" w14:textId="4B65F9E0">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Uso de consultas parametrizadas no acesso ao banco.</w:t>
            </w:r>
          </w:p>
        </w:tc>
      </w:tr>
      <w:tr w:rsidR="468E1521" w:rsidTr="7C1C191D" w14:paraId="3AA1999B">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34D6D7E5" w14:textId="26D7C85E">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Exposição de credenciais no repositório</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0E294CB5" w14:textId="4471AE1C">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Uso de variáveis de ambiente e exclusão do .env pelo .gitignore.</w:t>
            </w:r>
          </w:p>
        </w:tc>
      </w:tr>
      <w:tr w:rsidR="468E1521" w:rsidTr="7C1C191D" w14:paraId="0E69B2DC">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73024288" w14:textId="06253EA5">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Sessões abertas por tempo excessivo</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4B8C5AE6" w14:textId="57329365">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Expiração automática de sessão e encerramento após exclusão de dados.</w:t>
            </w:r>
          </w:p>
        </w:tc>
      </w:tr>
      <w:tr w:rsidR="468E1521" w:rsidTr="7C1C191D" w14:paraId="563CC403">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0659ABF5" w14:textId="272D39C1">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Tratamento de dados sem consentimento</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2BFA8555" w14:textId="495FB9A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Registro de aceite dos termos, versão, IP, User-Agent e data.</w:t>
            </w:r>
          </w:p>
        </w:tc>
      </w:tr>
      <w:tr w:rsidR="468E1521" w:rsidTr="7C1C191D" w14:paraId="37EE6C60">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7B595C8D" w14:textId="73DFCA8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Impossibilidade de retirada do consentimento</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38501CD8" w14:textId="2048C515">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Revogação de consentimento e possibilidade de novo aceite.</w:t>
            </w:r>
          </w:p>
        </w:tc>
      </w:tr>
      <w:tr w:rsidR="468E1521" w:rsidTr="7C1C191D" w14:paraId="04AD223A">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513D6DFA" w14:textId="77F2208F">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Falta de transparência sobre dados armazenados</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410A8C6D" w14:textId="3D456238">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Exportação dos dados pessoais em PDF.</w:t>
            </w:r>
          </w:p>
        </w:tc>
      </w:tr>
      <w:tr w:rsidR="468E1521" w:rsidTr="7C1C191D" w14:paraId="65A043CA">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195412C7" w14:textId="11BF0E7F">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Retenção indevida de dados pessoais</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134A2799" w14:textId="6438B6E1">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Funcionalidade de exclusão dos dados do usuário.</w:t>
            </w:r>
          </w:p>
        </w:tc>
      </w:tr>
      <w:tr w:rsidR="468E1521" w:rsidTr="7C1C191D" w14:paraId="0EC6751C">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511F5CC4" w14:textId="51F0C76A">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Acesso administrativo inadequado</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209A59EF" w14:textId="5E46DD1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Adoção de controle de perfil e permissões conforme evolução do protótipo.</w:t>
            </w:r>
          </w:p>
        </w:tc>
      </w:tr>
      <w:tr w:rsidR="468E1521" w:rsidTr="7C1C191D" w14:paraId="589D5D65">
        <w:trPr>
          <w:trHeight w:val="300"/>
        </w:trPr>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77988165" w14:textId="148BDB9C">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Requisições forjadas em formulários</w:t>
            </w:r>
          </w:p>
        </w:tc>
        <w:tc>
          <w:tcPr>
            <w:tcW w:w="4965" w:type="dxa"/>
            <w:tcBorders>
              <w:top w:val="single" w:sz="8"/>
              <w:left w:val="single" w:sz="8"/>
              <w:bottom w:val="single" w:sz="8"/>
              <w:right w:val="single" w:sz="8"/>
            </w:tcBorders>
            <w:tcMar>
              <w:left w:w="108" w:type="dxa"/>
              <w:right w:w="108" w:type="dxa"/>
            </w:tcMar>
            <w:vAlign w:val="center"/>
          </w:tcPr>
          <w:p w:rsidR="468E1521" w:rsidP="468E1521" w:rsidRDefault="468E1521" w14:paraId="7BD4BF56" w14:textId="551FA13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Adoção de tokens CSRF como controle recomendado para ambiente de produção.</w:t>
            </w:r>
          </w:p>
        </w:tc>
      </w:tr>
    </w:tbl>
    <w:p w:rsidRPr="00AC5F89" w:rsidR="004F1400" w:rsidP="468E1521" w:rsidRDefault="00AC5F89" w14:paraId="5629D92F" w14:textId="7393D3AE">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Com essas atualizações, a documentação técnico-científica evidencia um sistema com mecanismos de proteção de credenciais, autenticação reforçada, gestão de consentimento, exportação e exclusão de dados, aproximando o protótipo dos princípios de Segurança da Informação e proteção de dados pessoais.</w:t>
      </w:r>
      <w:r w:rsidRPr="7C1C191D" w:rsidR="0BDECE3A">
        <w:rPr>
          <w:rFonts w:ascii="Times New Roman" w:hAnsi="Times New Roman" w:eastAsia="Times New Roman" w:cs="Times New Roman"/>
          <w:noProof/>
          <w:sz w:val="24"/>
          <w:szCs w:val="24"/>
          <w:lang w:val="en-US"/>
        </w:rPr>
        <w:t xml:space="preserve"> </w:t>
      </w:r>
    </w:p>
    <w:p w:rsidRPr="00AC5F89" w:rsidR="004F1400" w:rsidP="7C1C191D" w:rsidRDefault="00AC5F89" w14:paraId="0A26B7CB" w14:textId="52A95B18">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1884887974" w:id="178334347"/>
      <w:r w:rsidRPr="170FA85C" w:rsidR="0BDECE3A">
        <w:rPr>
          <w:rFonts w:ascii="Times New Roman" w:hAnsi="Times New Roman" w:eastAsia="Times New Roman" w:cs="Times New Roman"/>
          <w:b w:val="1"/>
          <w:bCs w:val="1"/>
          <w:noProof/>
          <w:color w:val="auto"/>
          <w:sz w:val="24"/>
          <w:szCs w:val="24"/>
          <w:lang w:val="en-US" w:eastAsia="en-US" w:bidi="ar-SA"/>
        </w:rPr>
        <w:t>6.</w:t>
      </w:r>
      <w:r w:rsidRPr="170FA85C" w:rsidR="0BDECE3A">
        <w:rPr>
          <w:rFonts w:ascii="Times New Roman" w:hAnsi="Times New Roman" w:eastAsia="Times New Roman" w:cs="Times New Roman"/>
          <w:b w:val="1"/>
          <w:bCs w:val="1"/>
          <w:noProof/>
          <w:color w:val="auto"/>
          <w:sz w:val="24"/>
          <w:szCs w:val="24"/>
          <w:lang w:val="en-US" w:eastAsia="en-US" w:bidi="ar-SA"/>
        </w:rPr>
        <w:t>9 Regist</w:t>
      </w:r>
      <w:r w:rsidRPr="170FA85C" w:rsidR="0BDECE3A">
        <w:rPr>
          <w:rFonts w:ascii="Times New Roman" w:hAnsi="Times New Roman" w:eastAsia="Times New Roman" w:cs="Times New Roman"/>
          <w:b w:val="1"/>
          <w:bCs w:val="1"/>
          <w:noProof/>
          <w:color w:val="auto"/>
          <w:sz w:val="24"/>
          <w:szCs w:val="24"/>
          <w:lang w:val="en-US" w:eastAsia="en-US" w:bidi="ar-SA"/>
        </w:rPr>
        <w:t>ro de logs de tentativa de login</w:t>
      </w:r>
      <w:bookmarkEnd w:id="178334347"/>
    </w:p>
    <w:p w:rsidRPr="00AC5F89" w:rsidR="004F1400" w:rsidP="468E1521" w:rsidRDefault="00AC5F89" w14:paraId="5EDB1DFE" w14:textId="029EFD4D">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 versão atualizada do sistema passa a contemplar o registro estruturado das tentativas de autenticação na tabela logs_auth. Esse recurso amplia a rastreabilidade do processo de login e permite identificar tentativas bem-sucedidas e malsucedidas, associando-as ao e-mail informado, endereço IP, User-Agent, motivo de falha e data/hora do evento.</w:t>
      </w:r>
    </w:p>
    <w:p w:rsidRPr="00AC5F89" w:rsidR="004F1400" w:rsidP="468E1521" w:rsidRDefault="00AC5F89" w14:paraId="4F2B6212" w14:textId="6838D7DA">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O registro de logs de autenticação complementa o mecanismo de rate limiting, pois não apenas limita tentativas sucessivas, mas também preserva evidências técnicas para auditoria, investigação de acessos suspeitos e análise de padrões de falha. Dessa forma, o sistema fortalece o controle de acesso e a capacidade de resposta a incidentes relacionados à autenticação.</w:t>
      </w:r>
    </w:p>
    <w:tbl>
      <w:tblPr>
        <w:tblStyle w:val="Tabelacomgrade"/>
        <w:bidiVisual w:val="0"/>
        <w:tblW w:w="0" w:type="auto"/>
        <w:tblLook w:val="04A0" w:firstRow="1" w:lastRow="0" w:firstColumn="1" w:lastColumn="0" w:noHBand="0" w:noVBand="1"/>
      </w:tblPr>
      <w:tblGrid>
        <w:gridCol w:w="3315"/>
        <w:gridCol w:w="3315"/>
        <w:gridCol w:w="3315"/>
      </w:tblGrid>
      <w:tr w:rsidR="468E1521" w:rsidTr="7C1C191D" w14:paraId="2A686CD0">
        <w:trPr>
          <w:trHeight w:val="300"/>
        </w:trPr>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77C6D542" w14:textId="446D6A92">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Campo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7CC553D7" w14:textId="0E364CAD">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Tipo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40002AD1" w14:textId="3E5049F2">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Finalidade no sistema</w:t>
            </w:r>
          </w:p>
        </w:tc>
      </w:tr>
      <w:tr w:rsidR="468E1521" w:rsidTr="7C1C191D" w14:paraId="42D2D505">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8C707FA" w14:textId="6B0C1E53">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id</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8CFB7C9" w14:textId="52C9AC8A">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SERIAL PRIMARY KEY</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78FD9F4" w14:textId="24FECFAE">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Identificador único do evento de autenticação.</w:t>
            </w:r>
          </w:p>
        </w:tc>
      </w:tr>
      <w:tr w:rsidR="468E1521" w:rsidTr="7C1C191D" w14:paraId="472E83E4">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5A54A61" w14:textId="58FEF69B">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email</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88F17E7" w14:textId="2946295B">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VARCHAR(255)</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F00DA61" w14:textId="2B38BF55">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E-mail informado na tentativa de login, mesmo em caso de falha.</w:t>
            </w:r>
          </w:p>
        </w:tc>
      </w:tr>
      <w:tr w:rsidR="468E1521" w:rsidTr="7C1C191D" w14:paraId="707DFA67">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D3CE281" w14:textId="49166C6A">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sucesso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DC50235" w14:textId="06A18E5A">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BOOLEAN NOT NULL</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3942A5F" w14:textId="4B5476D8">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Indica se a tentativa de autenticação foi concluída com sucesso.</w:t>
            </w:r>
          </w:p>
        </w:tc>
      </w:tr>
      <w:tr w:rsidR="468E1521" w:rsidTr="7C1C191D" w14:paraId="1B1257DD">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3F83FA4" w14:textId="4EE11AA0">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ip</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162B081" w14:textId="4507825C">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VARCHAR(45)</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7313433" w14:textId="1BFE3F2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Endereço IP de origem, incluindo suporte a IPv4 e IPv6.</w:t>
            </w:r>
          </w:p>
        </w:tc>
      </w:tr>
      <w:tr w:rsidR="468E1521" w:rsidTr="7C1C191D" w14:paraId="7EDBFA98">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6B02B90" w14:textId="79E132A0">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user_agent</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DAEBB47" w14:textId="786BE941">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TEXT</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C6A7085" w14:textId="2249D787">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Informações do navegador ou cliente utilizado na tentativa.</w:t>
            </w:r>
          </w:p>
        </w:tc>
      </w:tr>
      <w:tr w:rsidR="468E1521" w:rsidTr="7C1C191D" w14:paraId="6FEDB917">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821BEC4" w14:textId="1124BFA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motivo_falha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542C0C39" w14:textId="6E060D91">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TEXT</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44C371C" w14:textId="66436E60">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Descrição da razão da falha, quando aplicável.</w:t>
            </w:r>
          </w:p>
        </w:tc>
      </w:tr>
      <w:tr w:rsidR="468E1521" w:rsidTr="7C1C191D" w14:paraId="2E112146">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035EF79" w14:textId="604C73ED">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criado_em</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69B9ADC" w14:textId="720BA7A0">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TIMESTAMP DEFAULT CURRENT_TIMESTAMP</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188BB53" w14:textId="3446553A">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Data e hora do registro do evento.</w:t>
            </w:r>
          </w:p>
        </w:tc>
      </w:tr>
    </w:tbl>
    <w:p w:rsidRPr="00AC5F89" w:rsidR="004F1400" w:rsidP="7C1C191D" w:rsidRDefault="00AC5F89" w14:paraId="68A5078D" w14:textId="4510A273">
      <w:pPr>
        <w:bidi w:val="0"/>
        <w:spacing w:before="0" w:beforeAutospacing="off" w:after="200" w:afterAutospacing="off" w:line="276" w:lineRule="auto"/>
        <w:jc w:val="center"/>
        <w:rPr>
          <w:rFonts w:ascii="Times New Roman" w:hAnsi="Times New Roman" w:eastAsia="Times New Roman" w:cs="Times New Roman"/>
          <w:i w:val="1"/>
          <w:iCs w:val="1"/>
          <w:noProof/>
          <w:sz w:val="24"/>
          <w:szCs w:val="24"/>
          <w:lang w:val="en-US"/>
        </w:rPr>
      </w:pPr>
      <w:r w:rsidRPr="7C1C191D" w:rsidR="0BDECE3A">
        <w:rPr>
          <w:rFonts w:ascii="Times New Roman" w:hAnsi="Times New Roman" w:eastAsia="Times New Roman" w:cs="Times New Roman"/>
          <w:i w:val="1"/>
          <w:iCs w:val="1"/>
          <w:noProof/>
          <w:sz w:val="24"/>
          <w:szCs w:val="24"/>
          <w:lang w:val="en-US"/>
        </w:rPr>
        <w:t>Figura – Fluxo de registro de logs de autenticação no sistema SAECA.</w:t>
      </w:r>
    </w:p>
    <w:p w:rsidRPr="00AC5F89" w:rsidR="004F1400" w:rsidP="468E1521" w:rsidRDefault="00AC5F89" w14:paraId="2F9B8613" w14:textId="6063E6B1">
      <w:pPr>
        <w:pStyle w:val="Normal"/>
        <w:bidi w:val="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Com essa estrutura, as tentativas de login passam a compor os ativos informacionais do sistema, uma vez que representam evidências de segurança e podem apoiar auditoria, detecção de força bruta, análise de acessos indevidos e revisão de incidentes.</w:t>
      </w:r>
    </w:p>
    <w:p w:rsidRPr="00AC5F89" w:rsidR="004F1400" w:rsidP="7C1C191D" w:rsidRDefault="00AC5F89" w14:paraId="4CF2BABE" w14:textId="4DFA9B7A">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890973493" w:id="1567911525"/>
      <w:r w:rsidRPr="170FA85C" w:rsidR="0BDECE3A">
        <w:rPr>
          <w:rFonts w:ascii="Times New Roman" w:hAnsi="Times New Roman" w:eastAsia="Times New Roman" w:cs="Times New Roman"/>
          <w:b w:val="1"/>
          <w:bCs w:val="1"/>
          <w:noProof/>
          <w:color w:val="auto"/>
          <w:sz w:val="24"/>
          <w:szCs w:val="24"/>
          <w:lang w:val="en-US" w:eastAsia="en-US" w:bidi="ar-SA"/>
        </w:rPr>
        <w:t>6</w:t>
      </w:r>
      <w:r w:rsidRPr="170FA85C" w:rsidR="0BDECE3A">
        <w:rPr>
          <w:rFonts w:ascii="Times New Roman" w:hAnsi="Times New Roman" w:eastAsia="Times New Roman" w:cs="Times New Roman"/>
          <w:b w:val="1"/>
          <w:bCs w:val="1"/>
          <w:noProof/>
          <w:color w:val="auto"/>
          <w:sz w:val="24"/>
          <w:szCs w:val="24"/>
          <w:lang w:val="en-US" w:eastAsia="en-US" w:bidi="ar-SA"/>
        </w:rPr>
        <w:t>.10 At</w:t>
      </w:r>
      <w:r w:rsidRPr="170FA85C" w:rsidR="0BDECE3A">
        <w:rPr>
          <w:rFonts w:ascii="Times New Roman" w:hAnsi="Times New Roman" w:eastAsia="Times New Roman" w:cs="Times New Roman"/>
          <w:b w:val="1"/>
          <w:bCs w:val="1"/>
          <w:noProof/>
          <w:color w:val="auto"/>
          <w:sz w:val="24"/>
          <w:szCs w:val="24"/>
          <w:lang w:val="en-US" w:eastAsia="en-US" w:bidi="ar-SA"/>
        </w:rPr>
        <w:t>ualização da matriz risco × contramedida para logs de autenticação</w:t>
      </w:r>
      <w:bookmarkEnd w:id="1567911525"/>
    </w:p>
    <w:p w:rsidRPr="00AC5F89" w:rsidR="004F1400" w:rsidP="468E1521" w:rsidRDefault="00AC5F89" w14:paraId="0B470613" w14:textId="39593800">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 inclusão da tabela logs_auth amplia a associação entre riscos de autenticação e contramedidas de segurança, pois permite documentar eventos relevantes para a rastreabilidade operacional do sistema. A tabela a seguir apresenta a relação entre os principais riscos e o uso dos logs como mecanismo de apoio à segurança.</w:t>
      </w:r>
    </w:p>
    <w:tbl>
      <w:tblPr>
        <w:tblStyle w:val="Tabelacomgrade"/>
        <w:bidiVisual w:val="0"/>
        <w:tblW w:w="0" w:type="auto"/>
        <w:tblLook w:val="04A0" w:firstRow="1" w:lastRow="0" w:firstColumn="1" w:lastColumn="0" w:noHBand="0" w:noVBand="1"/>
      </w:tblPr>
      <w:tblGrid>
        <w:gridCol w:w="3315"/>
        <w:gridCol w:w="3315"/>
        <w:gridCol w:w="3315"/>
      </w:tblGrid>
      <w:tr w:rsidR="468E1521" w:rsidTr="7C1C191D" w14:paraId="6DE7EB58">
        <w:trPr>
          <w:trHeight w:val="300"/>
        </w:trPr>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3D2424D6" w14:textId="0C58CEF2">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Risco relacionado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3EDF84F6" w14:textId="5BC6B95C">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Uso do log de autenticação</w:t>
            </w:r>
          </w:p>
        </w:tc>
        <w:tc>
          <w:tcPr>
            <w:tcW w:w="3315" w:type="dxa"/>
            <w:tcBorders>
              <w:top w:val="single" w:sz="8"/>
              <w:left w:val="single" w:sz="8"/>
              <w:bottom w:val="single" w:sz="8"/>
              <w:right w:val="single" w:sz="8"/>
            </w:tcBorders>
            <w:shd w:val="clear" w:color="auto" w:fill="0B2F6B"/>
            <w:tcMar>
              <w:left w:w="108" w:type="dxa"/>
              <w:right w:w="108" w:type="dxa"/>
            </w:tcMar>
            <w:vAlign w:val="center"/>
          </w:tcPr>
          <w:p w:rsidR="468E1521" w:rsidP="468E1521" w:rsidRDefault="468E1521" w14:paraId="3DD0E452" w14:textId="39A6F4EE">
            <w:pPr>
              <w:bidi w:val="0"/>
              <w:spacing w:before="0" w:beforeAutospacing="off" w:after="0" w:afterAutospacing="off"/>
              <w:rPr>
                <w:rFonts w:ascii="Times New Roman" w:hAnsi="Times New Roman" w:eastAsia="Times New Roman" w:cs="Times New Roman"/>
                <w:b w:val="1"/>
                <w:bCs w:val="1"/>
                <w:color w:val="FFFFFF" w:themeColor="background1" w:themeTint="FF" w:themeShade="FF"/>
                <w:sz w:val="24"/>
                <w:szCs w:val="24"/>
                <w:lang w:val="en-US"/>
              </w:rPr>
            </w:pPr>
            <w:r w:rsidRPr="7C1C191D" w:rsidR="468E1521">
              <w:rPr>
                <w:rFonts w:ascii="Times New Roman" w:hAnsi="Times New Roman" w:eastAsia="Times New Roman" w:cs="Times New Roman"/>
                <w:b w:val="1"/>
                <w:bCs w:val="1"/>
                <w:color w:val="FFFFFF" w:themeColor="background1" w:themeTint="FF" w:themeShade="FF"/>
                <w:sz w:val="24"/>
                <w:szCs w:val="24"/>
                <w:lang w:val="en-US"/>
              </w:rPr>
              <w:t>Benefício de segurança</w:t>
            </w:r>
          </w:p>
        </w:tc>
      </w:tr>
      <w:tr w:rsidR="468E1521" w:rsidTr="7C1C191D" w14:paraId="6F907B92">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0991389" w14:textId="2825E30B">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Força bruta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E67ABD6" w14:textId="5C5562B8">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Registro de múltiplas falhas por e-mail, IP ou User-Agent.</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860BDF6" w14:textId="385D54C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Permite identificar padrões de ataque e apoiar bloqueios ou revisões.</w:t>
            </w:r>
          </w:p>
        </w:tc>
      </w:tr>
      <w:tr w:rsidR="468E1521" w:rsidTr="7C1C191D" w14:paraId="478140B2">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3E5257F5" w14:textId="1AF2FE53">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Credenciais inválidas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808FECF" w14:textId="391EEDF0">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Armazenamento do motivo de falha associado à tentativa.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1A08412C" w14:textId="48999316">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Facilita diagnóstico e auditoria sem expor a senha informada.</w:t>
            </w:r>
          </w:p>
        </w:tc>
      </w:tr>
      <w:tr w:rsidR="468E1521" w:rsidTr="7C1C191D" w14:paraId="34A05345">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CBCB783" w14:textId="27A67AE5">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Acesso suspeito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D3D5915" w14:textId="7FFEFCD5">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Registro de IP e User-Agent em tentativas bem-sucedidas e malsucedidas.</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0F89D6C" w14:textId="29A9C05D">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Apoia investigação de acessos atípicos ou não reconhecidos.</w:t>
            </w:r>
          </w:p>
        </w:tc>
      </w:tr>
      <w:tr w:rsidR="468E1521" w:rsidTr="7C1C191D" w14:paraId="7CE0F8E0">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07CB1F7" w14:textId="0012D4D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Falha no segundo fator</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7BB95181" w14:textId="3FC41FE9">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Registro da tentativa sem sucesso após validação 2FA.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6F7D03AB" w14:textId="06938F01">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Permite diferenciar falha de senha e falha na etapa adicional de autenticação.</w:t>
            </w:r>
          </w:p>
        </w:tc>
      </w:tr>
      <w:tr w:rsidR="468E1521" w:rsidTr="7C1C191D" w14:paraId="298B8133">
        <w:trPr>
          <w:trHeight w:val="300"/>
        </w:trPr>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2288C632" w14:textId="1AC501B7">
            <w:pPr>
              <w:bidi w:val="0"/>
              <w:spacing w:before="0" w:beforeAutospacing="off" w:after="0" w:afterAutospacing="off"/>
              <w:rPr>
                <w:rFonts w:ascii="Times New Roman" w:hAnsi="Times New Roman" w:eastAsia="Times New Roman" w:cs="Times New Roman"/>
                <w:b w:val="1"/>
                <w:bCs w:val="1"/>
                <w:sz w:val="24"/>
                <w:szCs w:val="24"/>
                <w:lang w:val="en-US"/>
              </w:rPr>
            </w:pPr>
            <w:r w:rsidRPr="7C1C191D" w:rsidR="468E1521">
              <w:rPr>
                <w:rFonts w:ascii="Times New Roman" w:hAnsi="Times New Roman" w:eastAsia="Times New Roman" w:cs="Times New Roman"/>
                <w:b w:val="1"/>
                <w:bCs w:val="1"/>
                <w:sz w:val="24"/>
                <w:szCs w:val="24"/>
                <w:lang w:val="en-US"/>
              </w:rPr>
              <w:t>Incidente de segurança</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0D740DFC" w14:textId="30697232">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Preservação de data e hora do evento.</w:t>
            </w:r>
          </w:p>
        </w:tc>
        <w:tc>
          <w:tcPr>
            <w:tcW w:w="3315" w:type="dxa"/>
            <w:tcBorders>
              <w:top w:val="single" w:sz="8"/>
              <w:left w:val="single" w:sz="8"/>
              <w:bottom w:val="single" w:sz="8"/>
              <w:right w:val="single" w:sz="8"/>
            </w:tcBorders>
            <w:tcMar>
              <w:left w:w="108" w:type="dxa"/>
              <w:right w:w="108" w:type="dxa"/>
            </w:tcMar>
            <w:vAlign w:val="center"/>
          </w:tcPr>
          <w:p w:rsidR="468E1521" w:rsidP="468E1521" w:rsidRDefault="468E1521" w14:paraId="453CEF26" w14:textId="247675F8">
            <w:pPr>
              <w:bidi w:val="0"/>
              <w:spacing w:before="0" w:beforeAutospacing="off" w:after="0" w:afterAutospacing="off"/>
              <w:rPr>
                <w:rFonts w:ascii="Times New Roman" w:hAnsi="Times New Roman" w:eastAsia="Times New Roman" w:cs="Times New Roman"/>
                <w:sz w:val="24"/>
                <w:szCs w:val="24"/>
                <w:lang w:val="en-US"/>
              </w:rPr>
            </w:pPr>
            <w:r w:rsidRPr="7C1C191D" w:rsidR="468E1521">
              <w:rPr>
                <w:rFonts w:ascii="Times New Roman" w:hAnsi="Times New Roman" w:eastAsia="Times New Roman" w:cs="Times New Roman"/>
                <w:sz w:val="24"/>
                <w:szCs w:val="24"/>
                <w:lang w:val="en-US"/>
              </w:rPr>
              <w:t>Favorece rastreabilidade temporal e reconstrução dos eventos.</w:t>
            </w:r>
          </w:p>
        </w:tc>
      </w:tr>
    </w:tbl>
    <w:p w:rsidRPr="00AC5F89" w:rsidR="004F1400" w:rsidP="468E1521" w:rsidRDefault="00AC5F89" w14:paraId="16F6214F" w14:textId="7BC8E789">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Por tratar-se de registro relacionado à segurança, recomenda-se que os logs de autenticação sejam protegidos contra alteração indevida, acessados apenas por perfis autorizados e mantidos por período compatível com a finalidade de auditoria e resposta a incidentes.</w:t>
      </w:r>
    </w:p>
    <w:p w:rsidRPr="00AC5F89" w:rsidR="004F1400" w:rsidP="7C1C191D" w:rsidRDefault="00AC5F89" w14:paraId="08D3C563" w14:textId="7519A3C3">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1773195906" w:id="909784404"/>
      <w:r w:rsidRPr="170FA85C" w:rsidR="0BDECE3A">
        <w:rPr>
          <w:rFonts w:ascii="Times New Roman" w:hAnsi="Times New Roman" w:eastAsia="Times New Roman" w:cs="Times New Roman"/>
          <w:b w:val="1"/>
          <w:bCs w:val="1"/>
          <w:noProof/>
          <w:color w:val="auto"/>
          <w:sz w:val="24"/>
          <w:szCs w:val="24"/>
          <w:lang w:val="en-US" w:eastAsia="en-US" w:bidi="ar-SA"/>
        </w:rPr>
        <w:t>6.11 Uso de artigos científicos e/ou normas técnicas</w:t>
      </w:r>
      <w:bookmarkEnd w:id="909784404"/>
    </w:p>
    <w:p w:rsidRPr="00AC5F89" w:rsidR="004F1400" w:rsidP="468E1521" w:rsidRDefault="00AC5F89" w14:paraId="722CC218" w14:textId="0A2E0181">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Além da análise direta do código-fonte, a documentação técnico-científica do sistema SAECA foi apoiada em referências legais, técnicas e normativas reconhecidas, com o objetivo de fortalecer a fundamentação acadêmica do projeto e relacionar as funcionalidades implementadas a boas práticas de Segurança da Informação, autenticação, proteção de credenciais e tratamento de dados pessoais.</w:t>
      </w:r>
    </w:p>
    <w:p w:rsidRPr="00AC5F89" w:rsidR="004F1400" w:rsidP="468E1521" w:rsidRDefault="00AC5F89" w14:paraId="5F33E114" w14:textId="65CCE4FE">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 Lei Geral de Proteção de Dados Pessoais (LGPD) foi utilizada como principal referência legal para orientar os aspectos relacionados ao tratamento de dados pessoais, consentimento, transparência, revogação e exclusão de dados pelo titular. Essa base normativa sustenta a análise das funcionalidades de aceite de termos, registro de consentimento, exportação de dados em PDF e exclusão das informações pessoais do usuário.</w:t>
      </w:r>
    </w:p>
    <w:p w:rsidRPr="00AC5F89" w:rsidR="004F1400" w:rsidP="468E1521" w:rsidRDefault="00AC5F89" w14:paraId="1C126574" w14:textId="2753337E">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No campo da segurança em aplicações web, foram consideradas recomendações da OWASP, especialmente o OWASP Top 10, documento de referência utilizado para conscientização sobre riscos críticos em aplicações web. Essa referência contribui para a análise de ameaças como falhas de controle de acesso, falhas criptográficas, injeção, autenticação inadequada e configurações inseguras, aspectos diretamente relacionados aos riscos tratados no SAECA.</w:t>
      </w:r>
    </w:p>
    <w:p w:rsidRPr="00AC5F89" w:rsidR="004F1400" w:rsidP="468E1521" w:rsidRDefault="00AC5F89" w14:paraId="6EC6D3E8" w14:textId="4927FAAC">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Para fundamentar o processo de autenticação, foram consideradas as diretrizes do NIST Special Publication 800-63B-4, voltadas à autenticação digital e ao gerenciamento de autenticadores. Essa referência reforça a importância de controles adequados no processo de verificação de identidade, proteção de credenciais, autenticação multifator e gerenciamento do ciclo de vida dos autenticadores.</w:t>
      </w:r>
    </w:p>
    <w:p w:rsidRPr="00AC5F89" w:rsidR="004F1400" w:rsidP="468E1521" w:rsidRDefault="00AC5F89" w14:paraId="59C2ACCE" w14:textId="79CA1E5F">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Quanto ao armazenamento seguro de senhas, foi considerada a especificação técnica RFC 9106, que descreve o Argon2 como função memory-hard voltada ao hash de senhas e aplicações relacionadas. Essa referência fundamenta a escolha do Argon2 no projeto, uma vez que o sistema utiliza esse mecanismo para evitar o armazenamento de senhas em texto puro e reduzir os impactos de eventual exposição da base de dados.</w:t>
      </w:r>
    </w:p>
    <w:p w:rsidRPr="00AC5F89" w:rsidR="004F1400" w:rsidP="468E1521" w:rsidRDefault="00AC5F89" w14:paraId="5462F8E7" w14:textId="71B0B43E">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Dessa forma, o desenvolvimento e a documentação do sistema foram associados a fontes reconhecidas, permitindo demonstrar que os mecanismos implementados no protótipo estão alinhados a boas práticas técnicas e a requisitos legais aplicáveis ao contexto de sistemas web que tratam dados pessoais.</w:t>
      </w:r>
    </w:p>
    <w:p w:rsidRPr="00AC5F89" w:rsidR="004F1400" w:rsidP="7C1C191D" w:rsidRDefault="00AC5F89" w14:paraId="64EBB9FF" w14:textId="532DAB6B">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818702281" w:id="1040378231"/>
      <w:r w:rsidRPr="170FA85C" w:rsidR="0BDECE3A">
        <w:rPr>
          <w:rFonts w:ascii="Times New Roman" w:hAnsi="Times New Roman" w:eastAsia="Times New Roman" w:cs="Times New Roman"/>
          <w:b w:val="1"/>
          <w:bCs w:val="1"/>
          <w:noProof/>
          <w:color w:val="auto"/>
          <w:sz w:val="24"/>
          <w:szCs w:val="24"/>
          <w:lang w:val="en-US" w:eastAsia="en-US" w:bidi="ar-SA"/>
        </w:rPr>
        <w:t>6.12 Referências normalizadas</w:t>
      </w:r>
      <w:bookmarkEnd w:id="1040378231"/>
    </w:p>
    <w:p w:rsidRPr="00AC5F89" w:rsidR="004F1400" w:rsidP="468E1521" w:rsidRDefault="00AC5F89" w14:paraId="5CCBA319" w14:textId="7556666E">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As referências utilizadas na documentação foram organizadas em formato acadêmico, contemplando legislação brasileira, documentos técnicos internacionais e materiais de referência em segurança de aplicações web.</w:t>
      </w:r>
    </w:p>
    <w:p w:rsidRPr="00AC5F89" w:rsidR="004F1400" w:rsidP="468E1521" w:rsidRDefault="00AC5F89" w14:paraId="701D80CC" w14:textId="6484F399">
      <w:pPr>
        <w:bidi w:val="0"/>
        <w:spacing w:before="0" w:beforeAutospacing="off" w:after="12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 xml:space="preserve">BRASIL. Lei nº 13.709, de 14 de agosto de 2018. Lei Geral de Proteção de Dados Pessoais (LGPD). Brasília, DF: Presidência da República, 2018. Disponível em: </w:t>
      </w:r>
      <w:hyperlink r:id="R0257b9641d1d47da">
        <w:r w:rsidRPr="7C1C191D" w:rsidR="0BDECE3A">
          <w:rPr>
            <w:rStyle w:val="Hyperlink"/>
            <w:rFonts w:ascii="Times New Roman" w:hAnsi="Times New Roman" w:eastAsia="Times New Roman" w:cs="Times New Roman"/>
            <w:noProof/>
            <w:sz w:val="24"/>
            <w:szCs w:val="24"/>
            <w:lang w:val="en-US"/>
          </w:rPr>
          <w:t>https://www.planalto.gov.br/ccivil_03/_ato2015-2018/2018/lei/l13709.htm</w:t>
        </w:r>
      </w:hyperlink>
      <w:r w:rsidRPr="7C1C191D" w:rsidR="0BDECE3A">
        <w:rPr>
          <w:rFonts w:ascii="Times New Roman" w:hAnsi="Times New Roman" w:eastAsia="Times New Roman" w:cs="Times New Roman"/>
          <w:noProof/>
          <w:sz w:val="24"/>
          <w:szCs w:val="24"/>
          <w:lang w:val="en-US"/>
        </w:rPr>
        <w:t>. Acesso em: 25 maio 2026.</w:t>
      </w:r>
    </w:p>
    <w:p w:rsidRPr="00AC5F89" w:rsidR="004F1400" w:rsidP="468E1521" w:rsidRDefault="00AC5F89" w14:paraId="36D9ABD9" w14:textId="5753A7CD">
      <w:pPr>
        <w:bidi w:val="0"/>
        <w:spacing w:before="0" w:beforeAutospacing="off" w:after="12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 xml:space="preserve">BIRYUKOV, Alex; DWORKIN, Morris; KRAWCZYK, Hugo; NIKEGHBAL, Sahand. RFC 9106: Argon2 Memory-Hard Function for Password Hashing and Proof-of-Work Applications. Internet Research Task Force, 2021. Disponível em: </w:t>
      </w:r>
      <w:hyperlink r:id="Ra3f5e29c5fe64594">
        <w:r w:rsidRPr="7C1C191D" w:rsidR="0BDECE3A">
          <w:rPr>
            <w:rStyle w:val="Hyperlink"/>
            <w:rFonts w:ascii="Times New Roman" w:hAnsi="Times New Roman" w:eastAsia="Times New Roman" w:cs="Times New Roman"/>
            <w:noProof/>
            <w:sz w:val="24"/>
            <w:szCs w:val="24"/>
            <w:lang w:val="en-US"/>
          </w:rPr>
          <w:t>https://www.rfc-editor.org/rfc/rfc9106.html</w:t>
        </w:r>
      </w:hyperlink>
      <w:r w:rsidRPr="7C1C191D" w:rsidR="0BDECE3A">
        <w:rPr>
          <w:rFonts w:ascii="Times New Roman" w:hAnsi="Times New Roman" w:eastAsia="Times New Roman" w:cs="Times New Roman"/>
          <w:noProof/>
          <w:sz w:val="24"/>
          <w:szCs w:val="24"/>
          <w:lang w:val="en-US"/>
        </w:rPr>
        <w:t>. Acesso em: 25 maio 2026.</w:t>
      </w:r>
    </w:p>
    <w:p w:rsidRPr="00AC5F89" w:rsidR="004F1400" w:rsidP="468E1521" w:rsidRDefault="00AC5F89" w14:paraId="3AC8EC03" w14:textId="14ED66F9">
      <w:pPr>
        <w:bidi w:val="0"/>
        <w:spacing w:before="0" w:beforeAutospacing="off" w:after="12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 xml:space="preserve">NATIONAL INSTITUTE OF STANDARDS AND TECHNOLOGY. NIST Special Publication 800-63B-4: Digital Identity Guidelines: Authentication and Authenticator Management. Gaithersburg: NIST, 2025. Disponível em: </w:t>
      </w:r>
      <w:hyperlink r:id="R3014050d475c4d5e">
        <w:r w:rsidRPr="7C1C191D" w:rsidR="0BDECE3A">
          <w:rPr>
            <w:rStyle w:val="Hyperlink"/>
            <w:rFonts w:ascii="Times New Roman" w:hAnsi="Times New Roman" w:eastAsia="Times New Roman" w:cs="Times New Roman"/>
            <w:noProof/>
            <w:sz w:val="24"/>
            <w:szCs w:val="24"/>
            <w:lang w:val="en-US"/>
          </w:rPr>
          <w:t>https://csrc.nist.gov/pubs/sp/800/63/b/4/final</w:t>
        </w:r>
      </w:hyperlink>
      <w:r w:rsidRPr="7C1C191D" w:rsidR="0BDECE3A">
        <w:rPr>
          <w:rFonts w:ascii="Times New Roman" w:hAnsi="Times New Roman" w:eastAsia="Times New Roman" w:cs="Times New Roman"/>
          <w:noProof/>
          <w:sz w:val="24"/>
          <w:szCs w:val="24"/>
          <w:lang w:val="en-US"/>
        </w:rPr>
        <w:t>. Acesso em: 25 maio 2026.</w:t>
      </w:r>
    </w:p>
    <w:p w:rsidRPr="00AC5F89" w:rsidR="004F1400" w:rsidP="468E1521" w:rsidRDefault="00AC5F89" w14:paraId="1FF1B7AD" w14:textId="010D1573">
      <w:pPr>
        <w:bidi w:val="0"/>
        <w:spacing w:before="0" w:beforeAutospacing="off" w:after="12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 xml:space="preserve">OPEN WORLDWIDE APPLICATION SECURITY PROJECT. OWASP Top 10:2021: The Ten Most Critical Web Application Security Risks. OWASP Foundation, 2021. Disponível em: </w:t>
      </w:r>
      <w:hyperlink r:id="R86518ac7544340c5">
        <w:r w:rsidRPr="7C1C191D" w:rsidR="0BDECE3A">
          <w:rPr>
            <w:rStyle w:val="Hyperlink"/>
            <w:rFonts w:ascii="Times New Roman" w:hAnsi="Times New Roman" w:eastAsia="Times New Roman" w:cs="Times New Roman"/>
            <w:noProof/>
            <w:sz w:val="24"/>
            <w:szCs w:val="24"/>
            <w:lang w:val="en-US"/>
          </w:rPr>
          <w:t>https://owasp.org/Top10/2021/</w:t>
        </w:r>
      </w:hyperlink>
      <w:r w:rsidRPr="7C1C191D" w:rsidR="0BDECE3A">
        <w:rPr>
          <w:rFonts w:ascii="Times New Roman" w:hAnsi="Times New Roman" w:eastAsia="Times New Roman" w:cs="Times New Roman"/>
          <w:noProof/>
          <w:sz w:val="24"/>
          <w:szCs w:val="24"/>
          <w:lang w:val="en-US"/>
        </w:rPr>
        <w:t>. Acesso em: 25 maio 2026.</w:t>
      </w:r>
    </w:p>
    <w:p w:rsidRPr="00AC5F89" w:rsidR="004F1400" w:rsidP="468E1521" w:rsidRDefault="00AC5F89" w14:paraId="4AEAC882" w14:textId="3C42A40B">
      <w:pPr>
        <w:bidi w:val="0"/>
        <w:spacing w:before="0" w:beforeAutospacing="off" w:after="120" w:afterAutospacing="off" w:line="276" w:lineRule="auto"/>
        <w:ind w:left="360" w:right="0" w:hanging="360"/>
        <w:jc w:val="both"/>
        <w:rPr>
          <w:rFonts w:ascii="Times New Roman" w:hAnsi="Times New Roman" w:eastAsia="Times New Roman" w:cs="Times New Roman"/>
          <w:noProof/>
          <w:sz w:val="24"/>
          <w:szCs w:val="24"/>
          <w:lang w:val="en-US"/>
        </w:rPr>
      </w:pPr>
      <w:r w:rsidRPr="7C1C191D" w:rsidR="0BDECE3A">
        <w:rPr>
          <w:rFonts w:ascii="Times New Roman" w:hAnsi="Times New Roman" w:eastAsia="Times New Roman" w:cs="Times New Roman"/>
          <w:noProof/>
          <w:sz w:val="24"/>
          <w:szCs w:val="24"/>
          <w:lang w:val="en-US"/>
        </w:rPr>
        <w:t xml:space="preserve">OPEN WORLDWIDE APPLICATION SECURITY PROJECT. OWASP Top Ten Web Application Security Risks. OWASP Foundation. Disponível em: </w:t>
      </w:r>
      <w:hyperlink r:id="R0ef5673c108848d2">
        <w:r w:rsidRPr="7C1C191D" w:rsidR="0BDECE3A">
          <w:rPr>
            <w:rStyle w:val="Hyperlink"/>
            <w:rFonts w:ascii="Times New Roman" w:hAnsi="Times New Roman" w:eastAsia="Times New Roman" w:cs="Times New Roman"/>
            <w:noProof/>
            <w:sz w:val="24"/>
            <w:szCs w:val="24"/>
            <w:lang w:val="en-US"/>
          </w:rPr>
          <w:t>https://owasp.org/www-project-top-ten/</w:t>
        </w:r>
      </w:hyperlink>
      <w:r w:rsidRPr="7C1C191D" w:rsidR="0BDECE3A">
        <w:rPr>
          <w:rFonts w:ascii="Times New Roman" w:hAnsi="Times New Roman" w:eastAsia="Times New Roman" w:cs="Times New Roman"/>
          <w:noProof/>
          <w:sz w:val="24"/>
          <w:szCs w:val="24"/>
          <w:lang w:val="en-US"/>
        </w:rPr>
        <w:t>. Acesso em: 25 maio 2026.</w:t>
      </w:r>
    </w:p>
    <w:p w:rsidRPr="00AC5F89" w:rsidR="004F1400" w:rsidP="7C1C191D" w:rsidRDefault="00AC5F89" w14:paraId="7F522B8B" w14:textId="0C61F05A">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rPr>
      </w:pPr>
      <w:bookmarkStart w:name="_Toc1631893080" w:id="1977977956"/>
      <w:r w:rsidRPr="170FA85C" w:rsidR="71AE4CBD">
        <w:rPr>
          <w:rFonts w:ascii="Times New Roman" w:hAnsi="Times New Roman" w:eastAsia="Times New Roman" w:cs="Times New Roman"/>
          <w:b w:val="1"/>
          <w:bCs w:val="1"/>
          <w:noProof/>
          <w:color w:val="auto"/>
          <w:sz w:val="24"/>
          <w:szCs w:val="24"/>
          <w:lang w:val="en-US"/>
        </w:rPr>
        <w:t>7</w:t>
      </w:r>
      <w:r w:rsidRPr="170FA85C" w:rsidR="71AE4CBD">
        <w:rPr>
          <w:rFonts w:ascii="Times New Roman" w:hAnsi="Times New Roman" w:eastAsia="Times New Roman" w:cs="Times New Roman"/>
          <w:b w:val="1"/>
          <w:bCs w:val="1"/>
          <w:noProof/>
          <w:color w:val="auto"/>
          <w:sz w:val="24"/>
          <w:szCs w:val="24"/>
          <w:lang w:val="en-US"/>
        </w:rPr>
        <w:t>.1 Resumo entre 200 e 300 palavras</w:t>
      </w:r>
      <w:bookmarkEnd w:id="1977977956"/>
    </w:p>
    <w:p w:rsidRPr="00AC5F89" w:rsidR="004F1400" w:rsidP="7C1C191D" w:rsidRDefault="00AC5F89" w14:paraId="1C81D576" w14:textId="39D71A79">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06BB6DDE" w:rsidR="71AE4CBD">
        <w:rPr>
          <w:rFonts w:ascii="Times New Roman" w:hAnsi="Times New Roman" w:eastAsia="Times New Roman" w:cs="Times New Roman"/>
          <w:noProof/>
          <w:sz w:val="24"/>
          <w:szCs w:val="24"/>
          <w:lang w:val="en-US"/>
        </w:rPr>
        <w:t xml:space="preserve">O presente projeto consiste no desenvolvimento de um protótipo de sistema web denominado SAECA, concebido para integrar funcionalidades de cadastro, autenticação, gerenciamento de informações e proteção de dados pessoais de usuários, dependentes e pets. A aplicação foi desenvolvida em Python, com o framework Flask, banco de dados </w:t>
      </w:r>
      <w:r w:rsidRPr="06BB6DDE" w:rsidR="19D76D3A">
        <w:rPr>
          <w:rFonts w:ascii="Times New Roman" w:hAnsi="Times New Roman" w:eastAsia="Times New Roman" w:cs="Times New Roman"/>
          <w:noProof/>
          <w:sz w:val="24"/>
          <w:szCs w:val="24"/>
          <w:lang w:val="en-US"/>
        </w:rPr>
        <w:t>SupaBase</w:t>
      </w:r>
      <w:r w:rsidRPr="06BB6DDE" w:rsidR="71AE4CBD">
        <w:rPr>
          <w:rFonts w:ascii="Times New Roman" w:hAnsi="Times New Roman" w:eastAsia="Times New Roman" w:cs="Times New Roman"/>
          <w:noProof/>
          <w:sz w:val="24"/>
          <w:szCs w:val="24"/>
          <w:lang w:val="en-US"/>
        </w:rPr>
        <w:t xml:space="preserve"> e recursos complementares para envio de e-mails, geração de documentos, controle de sessão e autenticação. A solução contempla cadastro de usuários, autenticação com verificação em duas etapas, recuperação e redefinição de senha, gerenciamento de perfil, registro e revogação de consentimento, exportação das informações em PDF, exclusão dos dados pessoais pelo titular e registro de logs de tentativas de login. Entre os mecanismos de segurança, destacam-se o armazenamento de senhas por hash com Argon2, a utilização de variáveis de ambiente não versionadas para proteção de credenciais técnicas, consultas parametrizadas, limitação de tentativas de autenticação, expiração de sessão e rastreabilidade de eventos de autenticação por meio da tabela logs_auth. O projeto também considera princípios da Lei Geral de Proteção de Dados Pessoais, especialmente quanto ao consentimento, transparência, segurança, revogação e eliminação de dados pessoais. Dessa forma, o protótipo evidencia a aplicação prática de medidas técnicas e organizacionais voltadas à mitigação de riscos relacionados ao acesso indevido, exposição de credenciais e tratamento inadequado de dados pessoais em sistemas web.</w:t>
      </w:r>
    </w:p>
    <w:p w:rsidRPr="00AC5F89" w:rsidR="004F1400" w:rsidP="7C1C191D" w:rsidRDefault="00AC5F89" w14:paraId="58A17313" w14:textId="3FF03F73">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rPr>
      </w:pPr>
      <w:bookmarkStart w:name="_Toc1454690196" w:id="1227507538"/>
      <w:r w:rsidRPr="170FA85C" w:rsidR="71AE4CBD">
        <w:rPr>
          <w:rFonts w:ascii="Times New Roman" w:hAnsi="Times New Roman" w:eastAsia="Times New Roman" w:cs="Times New Roman"/>
          <w:b w:val="1"/>
          <w:bCs w:val="1"/>
          <w:noProof/>
          <w:color w:val="auto"/>
          <w:sz w:val="24"/>
          <w:szCs w:val="24"/>
          <w:lang w:val="en-US"/>
        </w:rPr>
        <w:t>7.2 Objetivo Claramente Definido</w:t>
      </w:r>
      <w:bookmarkEnd w:id="1227507538"/>
    </w:p>
    <w:p w:rsidRPr="00AC5F89" w:rsidR="004F1400" w:rsidP="7C1C191D" w:rsidRDefault="00AC5F89" w14:paraId="31F09E05" w14:textId="266F03DA">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O objetivo geral do projeto é desenvolver um protótipo de sistema web seguro para cadastro, autenticação e gerenciamento de dados pessoais, aplicando mecanismos de Segurança da Informação e recursos associados à proteção de dados, ao controle de acesso e ao exercício de direitos do titular.</w:t>
      </w:r>
    </w:p>
    <w:p w:rsidRPr="00AC5F89" w:rsidR="004F1400" w:rsidP="7C1C191D" w:rsidRDefault="00AC5F89" w14:paraId="0C5FD782" w14:textId="0812667B">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De forma específica, o projeto busca permitir o cadastro de usuários, dependentes e pets; autenticar usuários por senha e segundo fator; proteger senhas por hash; limitar e registrar tentativas de login; registrar, revogar e renovar consentimentos; exportar dados pessoais em PDF; e permitir a exclusão dos dados do titular, alinhando funcionalidades técnicas a princípios da LGPD.</w:t>
      </w:r>
    </w:p>
    <w:p w:rsidRPr="00AC5F89" w:rsidR="004F1400" w:rsidP="7C1C191D" w:rsidRDefault="00AC5F89" w14:paraId="07C66B6F" w14:textId="62FCFBB1">
      <w:pPr>
        <w:pStyle w:val="Ttulo2"/>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rPr>
      </w:pPr>
      <w:bookmarkStart w:name="_Toc12055016" w:id="276750931"/>
      <w:r w:rsidRPr="170FA85C" w:rsidR="71AE4CBD">
        <w:rPr>
          <w:rFonts w:ascii="Times New Roman" w:hAnsi="Times New Roman" w:eastAsia="Times New Roman" w:cs="Times New Roman"/>
          <w:b w:val="1"/>
          <w:bCs w:val="1"/>
          <w:noProof/>
          <w:color w:val="auto"/>
          <w:sz w:val="24"/>
          <w:szCs w:val="24"/>
          <w:lang w:val="en-US"/>
        </w:rPr>
        <w:t>7.3 Metodologia Técnica Descrita</w:t>
      </w:r>
      <w:bookmarkEnd w:id="276750931"/>
    </w:p>
    <w:p w:rsidRPr="00AC5F89" w:rsidR="004F1400" w:rsidP="7C1C191D" w:rsidRDefault="00AC5F89" w14:paraId="468D63DB" w14:textId="5C62140B">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06BB6DDE" w:rsidR="71AE4CBD">
        <w:rPr>
          <w:rFonts w:ascii="Times New Roman" w:hAnsi="Times New Roman" w:eastAsia="Times New Roman" w:cs="Times New Roman"/>
          <w:noProof/>
          <w:sz w:val="24"/>
          <w:szCs w:val="24"/>
          <w:lang w:val="en-US"/>
        </w:rPr>
        <w:t xml:space="preserve">A metodologia adotada baseou-se no desenvolvimento incremental de uma aplicação web estruturada em camadas, separando interface, rotas, controladores, modelos e utilitários. O backend foi implementado em Python com Flask, enquanto o </w:t>
      </w:r>
      <w:r w:rsidRPr="06BB6DDE" w:rsidR="10CFF22E">
        <w:rPr>
          <w:rFonts w:ascii="Times New Roman" w:hAnsi="Times New Roman" w:eastAsia="Times New Roman" w:cs="Times New Roman"/>
          <w:noProof/>
          <w:sz w:val="24"/>
          <w:szCs w:val="24"/>
          <w:lang w:val="en-US"/>
        </w:rPr>
        <w:t>SupaBase</w:t>
      </w:r>
      <w:r w:rsidRPr="06BB6DDE" w:rsidR="71AE4CBD">
        <w:rPr>
          <w:rFonts w:ascii="Times New Roman" w:hAnsi="Times New Roman" w:eastAsia="Times New Roman" w:cs="Times New Roman"/>
          <w:noProof/>
          <w:sz w:val="24"/>
          <w:szCs w:val="24"/>
          <w:lang w:val="en-US"/>
        </w:rPr>
        <w:t xml:space="preserve"> foi utilizado para persistência das informações. O acesso aos dados é realizado por consultas parametrizadas, reduzindo riscos de injeção SQL.</w:t>
      </w:r>
    </w:p>
    <w:p w:rsidRPr="00AC5F89" w:rsidR="004F1400" w:rsidP="7C1C191D" w:rsidRDefault="00AC5F89" w14:paraId="3DA76B8C" w14:textId="21868908">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Para a proteção de credenciais, foi empregada a biblioteca Argon2, responsável pela geração e verificação de hashes de senha no cadastro, login e redefinição de senha. A autenticação foi complementada por verificação em duas etapas, com envio de código temporário por e-mail, limitação de tentativas e registro estruturado de eventos de autenticação na tabela logs_auth.</w:t>
      </w:r>
    </w:p>
    <w:p w:rsidRPr="00AC5F89" w:rsidR="004F1400" w:rsidP="7C1C191D" w:rsidRDefault="00AC5F89" w14:paraId="2C309F78" w14:textId="63605762">
      <w:pPr>
        <w:pStyle w:val="Ttulo1"/>
        <w:suppressLineNumbers w:val="0"/>
        <w:bidi w:val="0"/>
        <w:spacing w:before="0" w:beforeAutospacing="off" w:after="200" w:afterAutospacing="off" w:line="360" w:lineRule="auto"/>
        <w:ind w:left="0" w:right="0"/>
        <w:jc w:val="both"/>
        <w:rPr>
          <w:rFonts w:ascii="Times New Roman" w:hAnsi="Times New Roman" w:eastAsia="Times New Roman" w:cs="Times New Roman"/>
          <w:b w:val="1"/>
          <w:bCs w:val="1"/>
          <w:noProof/>
          <w:color w:val="auto"/>
          <w:sz w:val="24"/>
          <w:szCs w:val="24"/>
          <w:lang w:val="en-US"/>
        </w:rPr>
      </w:pPr>
      <w:bookmarkStart w:name="_Toc2140530656" w:id="405793708"/>
      <w:r w:rsidRPr="170FA85C" w:rsidR="71AE4CBD">
        <w:rPr>
          <w:rFonts w:ascii="Times New Roman" w:hAnsi="Times New Roman" w:eastAsia="Times New Roman" w:cs="Times New Roman"/>
          <w:b w:val="1"/>
          <w:bCs w:val="1"/>
          <w:noProof/>
          <w:color w:val="auto"/>
          <w:sz w:val="24"/>
          <w:szCs w:val="24"/>
          <w:lang w:val="en-US" w:eastAsia="en-US" w:bidi="ar-SA"/>
        </w:rPr>
        <w:t>7</w:t>
      </w:r>
      <w:r w:rsidRPr="170FA85C" w:rsidR="71AE4CBD">
        <w:rPr>
          <w:rFonts w:ascii="Times New Roman" w:hAnsi="Times New Roman" w:eastAsia="Times New Roman" w:cs="Times New Roman"/>
          <w:b w:val="1"/>
          <w:bCs w:val="1"/>
          <w:noProof/>
          <w:color w:val="auto"/>
          <w:sz w:val="24"/>
          <w:szCs w:val="24"/>
          <w:lang w:val="en-US" w:eastAsia="en-US" w:bidi="ar-SA"/>
        </w:rPr>
        <w:t>.4 Me</w:t>
      </w:r>
      <w:r w:rsidRPr="170FA85C" w:rsidR="71AE4CBD">
        <w:rPr>
          <w:rFonts w:ascii="Times New Roman" w:hAnsi="Times New Roman" w:eastAsia="Times New Roman" w:cs="Times New Roman"/>
          <w:b w:val="1"/>
          <w:bCs w:val="1"/>
          <w:noProof/>
          <w:color w:val="auto"/>
          <w:sz w:val="24"/>
          <w:szCs w:val="24"/>
          <w:lang w:val="en-US" w:eastAsia="en-US" w:bidi="ar-SA"/>
        </w:rPr>
        <w:t>canismos de Segurança Apresentados</w:t>
      </w:r>
      <w:bookmarkEnd w:id="405793708"/>
    </w:p>
    <w:p w:rsidRPr="00AC5F89" w:rsidR="004F1400" w:rsidP="7C1C191D" w:rsidRDefault="00AC5F89" w14:paraId="43A8A32E" w14:textId="4A54559D">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Os principais mecanismos de segurança apresentados são o armazenamento de senhas com Argon2, autenticação em dois fatores, limitação de tentativas de login, registro de logs de autenticação, expiração de sessão, consultas parametrizadas e uso de variáveis de ambiente para credenciais técnicas. Os logs registram e-mail informado, sucesso ou falha, IP, User-Agent, motivo de falha e data/hora, contribuindo para auditoria e rastreabilidade.</w:t>
      </w:r>
    </w:p>
    <w:p w:rsidRPr="00AC5F89" w:rsidR="004F1400" w:rsidP="7C1C191D" w:rsidRDefault="00AC5F89" w14:paraId="49CC0079" w14:textId="301C04E4">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A exclusão dos dados pessoais reforça a proteção do titular e contribui para a minimização de retenção indevida. Após a operação, a sessão é encerrada, reduzindo a possibilidade de acesso posterior a partir de um estado autenticado já inválido.</w:t>
      </w:r>
    </w:p>
    <w:p w:rsidRPr="00AC5F89" w:rsidR="004F1400" w:rsidP="7C1C191D" w:rsidRDefault="00AC5F89" w14:paraId="035AAFB5" w14:textId="5BB1218B">
      <w:pPr>
        <w:pStyle w:val="Ttulo1"/>
        <w:suppressLineNumbers w:val="0"/>
        <w:bidi w:val="0"/>
        <w:spacing w:before="480" w:beforeAutospacing="off" w:after="0" w:afterAutospacing="off" w:line="276"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100581051" w:id="573702255"/>
      <w:r w:rsidRPr="170FA85C" w:rsidR="71AE4CBD">
        <w:rPr>
          <w:rFonts w:ascii="Times New Roman" w:hAnsi="Times New Roman" w:eastAsia="Times New Roman" w:cs="Times New Roman"/>
          <w:b w:val="1"/>
          <w:bCs w:val="1"/>
          <w:noProof/>
          <w:color w:val="auto"/>
          <w:sz w:val="24"/>
          <w:szCs w:val="24"/>
          <w:lang w:val="en-US" w:eastAsia="en-US" w:bidi="ar-SA"/>
        </w:rPr>
        <w:t>7</w:t>
      </w:r>
      <w:r w:rsidRPr="170FA85C" w:rsidR="71AE4CBD">
        <w:rPr>
          <w:rFonts w:ascii="Times New Roman" w:hAnsi="Times New Roman" w:eastAsia="Times New Roman" w:cs="Times New Roman"/>
          <w:b w:val="1"/>
          <w:bCs w:val="1"/>
          <w:noProof/>
          <w:color w:val="0B2F6B"/>
          <w:sz w:val="24"/>
          <w:szCs w:val="24"/>
          <w:lang w:val="en-US"/>
        </w:rPr>
        <w:t>.</w:t>
      </w:r>
      <w:r w:rsidRPr="170FA85C" w:rsidR="71AE4CBD">
        <w:rPr>
          <w:rFonts w:ascii="Times New Roman" w:hAnsi="Times New Roman" w:eastAsia="Times New Roman" w:cs="Times New Roman"/>
          <w:b w:val="1"/>
          <w:bCs w:val="1"/>
          <w:noProof/>
          <w:color w:val="auto"/>
          <w:sz w:val="24"/>
          <w:szCs w:val="24"/>
          <w:lang w:val="en-US" w:eastAsia="en-US" w:bidi="ar-SA"/>
        </w:rPr>
        <w:t>5 Conformidade com a LGPD Explicitada</w:t>
      </w:r>
      <w:bookmarkEnd w:id="573702255"/>
    </w:p>
    <w:p w:rsidRPr="00AC5F89" w:rsidR="004F1400" w:rsidP="7C1C191D" w:rsidRDefault="00AC5F89" w14:paraId="1A41DB79" w14:textId="7160CD2B">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O sistema apresenta aderência a princípios fundamentais da LGPD por tratar dados pessoais como nome, e-mail, telefone, CPF, endereço e informações associadas a dependentes. A conformidade é evidenciada pelo registro do consentimento durante o cadastro, pela possibilidade de revogação, pela exportação dos dados em PDF e pela exclusão dos dados pessoais mediante solicitação do usuário.</w:t>
      </w:r>
    </w:p>
    <w:p w:rsidRPr="00AC5F89" w:rsidR="004F1400" w:rsidP="7C1C191D" w:rsidRDefault="00AC5F89" w14:paraId="1A702F76" w14:textId="38C34064">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Essas funcionalidades dialogam com princípios como transparência, segurança, livre acesso, autodeterminação informativa, responsabilização e eliminação de dados. A documentação também reconhece a importância de políticas complementares de retenção, auditoria e controle de acesso aos logs, especialmente por se tratarem de registros associados à segurança operacional do sistema.</w:t>
      </w:r>
    </w:p>
    <w:p w:rsidRPr="00AC5F89" w:rsidR="004F1400" w:rsidP="7C1C191D" w:rsidRDefault="00AC5F89" w14:paraId="0429BB4F" w14:textId="1E9118AC">
      <w:pPr>
        <w:pStyle w:val="Ttulo1"/>
        <w:suppressLineNumbers w:val="0"/>
        <w:bidi w:val="0"/>
        <w:spacing w:before="480" w:beforeAutospacing="off" w:after="0" w:afterAutospacing="off" w:line="276"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334196112" w:id="1432255049"/>
      <w:r w:rsidRPr="170FA85C" w:rsidR="71AE4CBD">
        <w:rPr>
          <w:rFonts w:ascii="Times New Roman" w:hAnsi="Times New Roman" w:eastAsia="Times New Roman" w:cs="Times New Roman"/>
          <w:b w:val="1"/>
          <w:bCs w:val="1"/>
          <w:noProof/>
          <w:color w:val="auto"/>
          <w:sz w:val="24"/>
          <w:szCs w:val="24"/>
          <w:lang w:val="en-US" w:eastAsia="en-US" w:bidi="ar-SA"/>
        </w:rPr>
        <w:t>7</w:t>
      </w:r>
      <w:r w:rsidRPr="170FA85C" w:rsidR="71AE4CBD">
        <w:rPr>
          <w:rFonts w:ascii="Times New Roman" w:hAnsi="Times New Roman" w:eastAsia="Times New Roman" w:cs="Times New Roman"/>
          <w:b w:val="1"/>
          <w:bCs w:val="1"/>
          <w:noProof/>
          <w:color w:val="auto"/>
          <w:sz w:val="24"/>
          <w:szCs w:val="24"/>
          <w:lang w:val="en-US" w:eastAsia="en-US" w:bidi="ar-SA"/>
        </w:rPr>
        <w:t>.6 Termi</w:t>
      </w:r>
      <w:r w:rsidRPr="170FA85C" w:rsidR="71AE4CBD">
        <w:rPr>
          <w:rFonts w:ascii="Times New Roman" w:hAnsi="Times New Roman" w:eastAsia="Times New Roman" w:cs="Times New Roman"/>
          <w:b w:val="1"/>
          <w:bCs w:val="1"/>
          <w:noProof/>
          <w:color w:val="auto"/>
          <w:sz w:val="24"/>
          <w:szCs w:val="24"/>
          <w:lang w:val="en-US" w:eastAsia="en-US" w:bidi="ar-SA"/>
        </w:rPr>
        <w:t>nologia Técnica Adequada</w:t>
      </w:r>
      <w:bookmarkEnd w:id="1432255049"/>
    </w:p>
    <w:p w:rsidRPr="00AC5F89" w:rsidR="004F1400" w:rsidP="7C1C191D" w:rsidRDefault="00AC5F89" w14:paraId="604E8B32" w14:textId="14DE91D3">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A documentação utiliza terminologia técnica compatível com Segurança da Informação, desenvolvimento web e proteção de dados pessoais. São empregados conceitos como hash de senha, autenticação, autenticação em dois fatores, sessão, expiração de sessão, rate limiting, consultas parametrizadas, SQL Injection, variáveis de ambiente, consentimento, revogação, titular dos dados, eliminação de dados, LGPD, User-Agent e endereço IP.</w:t>
      </w:r>
    </w:p>
    <w:p w:rsidRPr="00AC5F89" w:rsidR="004F1400" w:rsidP="7C1C191D" w:rsidRDefault="00AC5F89" w14:paraId="0AAB2DC6" w14:textId="2F0CD4CF">
      <w:pPr>
        <w:bidi w:val="0"/>
        <w:spacing w:before="0" w:beforeAutospacing="off" w:after="120" w:afterAutospacing="off" w:line="276" w:lineRule="auto"/>
        <w:jc w:val="both"/>
        <w:rPr>
          <w:rFonts w:ascii="Times New Roman" w:hAnsi="Times New Roman" w:eastAsia="Times New Roman" w:cs="Times New Roman"/>
          <w:noProof/>
          <w:sz w:val="24"/>
          <w:szCs w:val="24"/>
          <w:lang w:val="en-US"/>
        </w:rPr>
      </w:pPr>
      <w:r w:rsidRPr="7C1C191D" w:rsidR="71AE4CBD">
        <w:rPr>
          <w:rFonts w:ascii="Times New Roman" w:hAnsi="Times New Roman" w:eastAsia="Times New Roman" w:cs="Times New Roman"/>
          <w:noProof/>
          <w:sz w:val="24"/>
          <w:szCs w:val="24"/>
          <w:lang w:val="en-US"/>
        </w:rPr>
        <w:t>Esses termos são aplicados de forma coerente com as funcionalidades implementadas e com os mecanismos de segurança descritos no sistema.</w:t>
      </w:r>
    </w:p>
    <w:p w:rsidRPr="00AC5F89" w:rsidR="004F1400" w:rsidP="7C1C191D" w:rsidRDefault="00AC5F89" w14:paraId="1DB809D6" w14:textId="37F51B49">
      <w:pPr>
        <w:pStyle w:val="Ttulo1"/>
        <w:suppressLineNumbers w:val="0"/>
        <w:bidi w:val="0"/>
        <w:spacing w:before="480" w:beforeAutospacing="off" w:after="0" w:afterAutospacing="off" w:line="276" w:lineRule="auto"/>
        <w:ind w:left="0" w:right="0"/>
        <w:jc w:val="both"/>
        <w:rPr>
          <w:rFonts w:ascii="Times New Roman" w:hAnsi="Times New Roman" w:eastAsia="Times New Roman" w:cs="Times New Roman"/>
          <w:b w:val="1"/>
          <w:bCs w:val="1"/>
          <w:noProof/>
          <w:color w:val="auto"/>
          <w:sz w:val="24"/>
          <w:szCs w:val="24"/>
          <w:lang w:val="en-US" w:eastAsia="en-US" w:bidi="ar-SA"/>
        </w:rPr>
      </w:pPr>
      <w:bookmarkStart w:name="_Toc672328301" w:id="1223698387"/>
      <w:r w:rsidRPr="170FA85C" w:rsidR="71AE4CBD">
        <w:rPr>
          <w:rFonts w:ascii="Times New Roman" w:hAnsi="Times New Roman" w:eastAsia="Times New Roman" w:cs="Times New Roman"/>
          <w:b w:val="1"/>
          <w:bCs w:val="1"/>
          <w:noProof/>
          <w:color w:val="auto"/>
          <w:sz w:val="24"/>
          <w:szCs w:val="24"/>
          <w:lang w:val="en-US" w:eastAsia="en-US" w:bidi="ar-SA"/>
        </w:rPr>
        <w:t>7.7 Qualidade Textual e Científica</w:t>
      </w:r>
      <w:bookmarkEnd w:id="1223698387"/>
    </w:p>
    <w:p w:rsidRPr="00AC5F89" w:rsidR="004F1400" w:rsidP="170FA85C" w:rsidRDefault="00AC5F89" w14:paraId="35CBA085" w14:textId="1C44FF8C">
      <w:pPr>
        <w:pStyle w:val="Normal"/>
        <w:jc w:val="both"/>
        <w:rPr>
          <w:rFonts w:ascii="Times New Roman" w:hAnsi="Times New Roman" w:eastAsia="Times New Roman" w:cs="Times New Roman"/>
          <w:noProof/>
          <w:sz w:val="24"/>
          <w:szCs w:val="24"/>
          <w:lang w:val="en-US"/>
        </w:rPr>
      </w:pPr>
      <w:r w:rsidRPr="170FA85C" w:rsidR="71AE4CBD">
        <w:rPr>
          <w:rFonts w:ascii="Times New Roman" w:hAnsi="Times New Roman" w:eastAsia="Times New Roman" w:cs="Times New Roman"/>
          <w:noProof/>
          <w:sz w:val="24"/>
          <w:szCs w:val="24"/>
          <w:lang w:val="en-US"/>
        </w:rPr>
        <w:t>A redação do resumo científico foi estruturada com linguagem formal, objetiva e adequada ao contexto acadêmico. O texto apresenta o problema abordado, a solução desenvolvida, as tecnologias utilizadas, os mecanismos de segurança incorporados e a relação do protótipo com a proteção de dados pessoais.</w:t>
      </w:r>
    </w:p>
    <w:p w:rsidRPr="00AC5F89" w:rsidR="004F1400" w:rsidP="170FA85C" w:rsidRDefault="00AC5F89" w14:paraId="7CA6B9CA" w14:textId="72D80C9A">
      <w:pPr>
        <w:pStyle w:val="Normal"/>
        <w:jc w:val="both"/>
        <w:rPr>
          <w:rFonts w:ascii="Times New Roman" w:hAnsi="Times New Roman" w:eastAsia="Times New Roman" w:cs="Times New Roman"/>
          <w:noProof/>
          <w:sz w:val="24"/>
          <w:szCs w:val="24"/>
          <w:lang w:val="en-US"/>
        </w:rPr>
      </w:pPr>
      <w:r w:rsidRPr="170FA85C" w:rsidR="71AE4CBD">
        <w:rPr>
          <w:rFonts w:ascii="Times New Roman" w:hAnsi="Times New Roman" w:eastAsia="Times New Roman" w:cs="Times New Roman"/>
          <w:noProof/>
          <w:sz w:val="24"/>
          <w:szCs w:val="24"/>
          <w:lang w:val="en-US"/>
        </w:rPr>
        <w:t>A organização textual segue uma sequência lógica, partindo da contextualização do sistema, passando pela metodologia técnica e finalizando com a análise dos mecanismos de segurança e conformidade. Dessa forma, a documentação demonstra coerência, precisão terminológica e fundamentação técnica adequadas a um projeto aplicado na área de Segurança da Informação.</w:t>
      </w:r>
    </w:p>
    <w:p w:rsidRPr="00AC5F89" w:rsidR="004F1400" w:rsidP="7C1C191D" w:rsidRDefault="00AC5F89" w14:paraId="672EED1B" w14:textId="3E2323D5">
      <w:pPr>
        <w:bidi w:val="0"/>
        <w:spacing w:before="0" w:beforeAutospacing="off" w:after="120" w:afterAutospacing="off" w:line="276" w:lineRule="auto"/>
        <w:jc w:val="both"/>
        <w:rPr>
          <w:rStyle w:val="Ttulo1Char"/>
          <w:rFonts w:ascii="Times New Roman" w:hAnsi="Times New Roman" w:eastAsia="Times New Roman" w:cs="Times New Roman"/>
          <w:b w:val="1"/>
          <w:bCs w:val="1"/>
          <w:color w:val="auto"/>
          <w:sz w:val="24"/>
          <w:szCs w:val="24"/>
        </w:rPr>
      </w:pPr>
      <w:r>
        <w:br/>
      </w:r>
      <w:r w:rsidRPr="170FA85C" w:rsidR="00AC5F89">
        <w:rPr>
          <w:rStyle w:val="Ttulo1Char"/>
          <w:rFonts w:ascii="Times New Roman" w:hAnsi="Times New Roman" w:eastAsia="Times New Roman" w:cs="Times New Roman"/>
          <w:b w:val="1"/>
          <w:bCs w:val="1"/>
          <w:color w:val="auto"/>
          <w:sz w:val="24"/>
          <w:szCs w:val="24"/>
        </w:rPr>
        <w:t>CONSIDERAÇÕES FINAIS</w:t>
      </w:r>
    </w:p>
    <w:p w:rsidR="7E9A3437" w:rsidP="170FA85C" w:rsidRDefault="7E9A3437" w14:paraId="470F9D90" w14:textId="4981046F">
      <w:pPr>
        <w:pStyle w:val="Normal"/>
        <w:jc w:val="both"/>
        <w:rPr>
          <w:rStyle w:val="Ttulo1Char"/>
          <w:rFonts w:ascii="Times New Roman" w:hAnsi="Times New Roman" w:eastAsia="Times New Roman" w:cs="Times New Roman"/>
          <w:b w:val="0"/>
          <w:bCs w:val="0"/>
          <w:color w:val="auto"/>
          <w:sz w:val="24"/>
          <w:szCs w:val="24"/>
        </w:rPr>
      </w:pPr>
      <w:r w:rsidRPr="170FA85C" w:rsidR="7E9A3437">
        <w:rPr>
          <w:rFonts w:ascii="Times New Roman" w:hAnsi="Times New Roman" w:eastAsia="Times New Roman" w:cs="Times New Roman"/>
          <w:sz w:val="24"/>
          <w:szCs w:val="24"/>
        </w:rPr>
        <w:t>O presente trabalho teve como objetivo documentar os requisitos de segurança da informação aplicados ao sistema SAECA, um protótipo de aplicação web desenvolvido em ambiente acadêmico para fins de cadastro, autenticação e gerenciamento de dados pessoais de usuários, dependentes e pets. A análise do sistema permitiu verificar que os mecanismos implementados pela equipe demonstram aderência a boas práticas técnicas reconhecidas internacionalmente, ao mesmo tempo em que evidenciam o esforço de alinhamento às exigências da Lei Geral de Proteção de Dados Pessoais (LGPD — Lei nº 13.709/2018).</w:t>
      </w:r>
    </w:p>
    <w:p w:rsidR="7E9A3437" w:rsidP="170FA85C" w:rsidRDefault="7E9A3437" w14:paraId="28ABA52E" w14:textId="5F92BDB6">
      <w:pPr>
        <w:pStyle w:val="Normal"/>
        <w:jc w:val="both"/>
        <w:rPr>
          <w:rStyle w:val="Ttulo1Char"/>
          <w:rFonts w:ascii="Times New Roman" w:hAnsi="Times New Roman" w:eastAsia="Times New Roman" w:cs="Times New Roman"/>
          <w:b w:val="0"/>
          <w:bCs w:val="0"/>
          <w:color w:val="auto"/>
          <w:sz w:val="24"/>
          <w:szCs w:val="24"/>
        </w:rPr>
      </w:pPr>
      <w:r w:rsidRPr="170FA85C" w:rsidR="7E9A3437">
        <w:rPr>
          <w:rFonts w:ascii="Times New Roman" w:hAnsi="Times New Roman" w:eastAsia="Times New Roman" w:cs="Times New Roman"/>
          <w:sz w:val="24"/>
          <w:szCs w:val="24"/>
        </w:rPr>
        <w:t>No que concerne à autenticação e à gestão de credenciais, destaca-se a adoção do algoritmo Argon2 para o armazenamento seguro de senhas, escolha fundamentada na RFC 9106 e reconhecida como solução de referência para proteção de credenciais em sistemas modernos. O uso de parâmetros de custo configuráveis e de salt automático reforça a resistência do sistema a ataques de força bruta e a ataques baseados em tabelas de hashes previamente conhecidas. A implementação de autenticação em dois fatores (2FA) por e-mail, com código numérico de seis dígitos e expiração de cinco minutos, acrescenta uma camada complementar de proteção ao processo de login, reduzindo o risco de acesso indevido mesmo diante do comprometimento das credenciais primárias.</w:t>
      </w:r>
    </w:p>
    <w:p w:rsidR="7E9A3437" w:rsidP="170FA85C" w:rsidRDefault="7E9A3437" w14:paraId="2B04357E" w14:textId="07476DC8">
      <w:pPr>
        <w:pStyle w:val="Normal"/>
        <w:jc w:val="both"/>
        <w:rPr>
          <w:rStyle w:val="Ttulo1Char"/>
          <w:rFonts w:ascii="Times New Roman" w:hAnsi="Times New Roman" w:eastAsia="Times New Roman" w:cs="Times New Roman"/>
          <w:b w:val="0"/>
          <w:bCs w:val="0"/>
          <w:color w:val="auto"/>
          <w:sz w:val="24"/>
          <w:szCs w:val="24"/>
        </w:rPr>
      </w:pPr>
      <w:r w:rsidRPr="170FA85C" w:rsidR="7E9A3437">
        <w:rPr>
          <w:rFonts w:ascii="Times New Roman" w:hAnsi="Times New Roman" w:eastAsia="Times New Roman" w:cs="Times New Roman"/>
          <w:sz w:val="24"/>
          <w:szCs w:val="24"/>
        </w:rPr>
        <w:t>A proteção contra ataques de força bruta foi contemplada por meio do mecanismo de rate limiting, implementado com a biblioteca Flask-Limiter. Foram estabelecidos limites globais de 2.000 requisições por dia e 200 por hora para as rotas gerais da aplicação, e limites mais restritivos para as rotas críticas de autenticação, admitindo no máximo cinco tentativas por minuto e vinte por hora. O controle de sessão foi estruturado com mecanismos de expiração e invalidação no logout, por meio do comando session.clear(), reduzindo o risco de permanência indevida de sessões ativas. A criação da tabela logs_auth para o registro estruturado de tentativas de autenticação — contemplando campos como endereço IP, User-Agent, resultado da tentativa, motivo de falha e data do evento — amplia a rastreabilidade operacional do sistema e constitui um ativo informacional relevante para auditoria e resposta a incidentes.</w:t>
      </w:r>
    </w:p>
    <w:p w:rsidR="7E9A3437" w:rsidP="170FA85C" w:rsidRDefault="7E9A3437" w14:paraId="4A9A39B6" w14:textId="1434ADCF">
      <w:pPr>
        <w:pStyle w:val="Normal"/>
        <w:jc w:val="both"/>
        <w:rPr>
          <w:rStyle w:val="Ttulo1Char"/>
          <w:rFonts w:ascii="Times New Roman" w:hAnsi="Times New Roman" w:eastAsia="Times New Roman" w:cs="Times New Roman"/>
          <w:b w:val="0"/>
          <w:bCs w:val="0"/>
          <w:color w:val="auto"/>
          <w:sz w:val="24"/>
          <w:szCs w:val="24"/>
        </w:rPr>
      </w:pPr>
      <w:r w:rsidRPr="170FA85C" w:rsidR="7E9A3437">
        <w:rPr>
          <w:rFonts w:ascii="Times New Roman" w:hAnsi="Times New Roman" w:eastAsia="Times New Roman" w:cs="Times New Roman"/>
          <w:sz w:val="24"/>
          <w:szCs w:val="24"/>
        </w:rPr>
        <w:t>Em relação à conformidade com a LGPD, o sistema demonstra aderência a princípios fundamentais da lei, especialmente os de finalidade, necessidade, transparência, segurança e livre acesso. O registro explícito de consentimento durante o cadastro, com armazenamento de data, hora, endereço IP e versão do termo, viabiliza a comprovação documental do aceite. As funcionalidades de revogação do consentimento, exportação dos dados pessoais em formato PDF e exclusão dos registros associados ao titular atendem a direitos assegurados pela legislação vigente. O encerramento automático da sessão após a exclusão dos dados reforça a consistência entre o estado do sistema e a situação jurídica do usuário.</w:t>
      </w:r>
    </w:p>
    <w:p w:rsidR="7E9A3437" w:rsidP="170FA85C" w:rsidRDefault="7E9A3437" w14:paraId="7DC3EB70" w14:textId="19310531">
      <w:pPr>
        <w:pStyle w:val="Normal"/>
        <w:jc w:val="both"/>
        <w:rPr>
          <w:rStyle w:val="Ttulo1Char"/>
          <w:rFonts w:ascii="Times New Roman" w:hAnsi="Times New Roman" w:eastAsia="Times New Roman" w:cs="Times New Roman"/>
          <w:b w:val="0"/>
          <w:bCs w:val="0"/>
          <w:color w:val="auto"/>
          <w:sz w:val="24"/>
          <w:szCs w:val="24"/>
        </w:rPr>
      </w:pPr>
      <w:r w:rsidRPr="170FA85C" w:rsidR="7E9A3437">
        <w:rPr>
          <w:rFonts w:ascii="Times New Roman" w:hAnsi="Times New Roman" w:eastAsia="Times New Roman" w:cs="Times New Roman"/>
          <w:sz w:val="24"/>
          <w:szCs w:val="24"/>
        </w:rPr>
        <w:t>A documentação reconhece, com transparência técnica, limitações que devem ser endereçadas em versões futuras do sistema. A ausência de um mecanismo centralizado de verificação de sessão nas rotas internas — como um decorator do tipo login_required — representa uma lacuna no controle de acesso que pode, em determinados cenários, permitir a navegação sem autenticação prévia. De modo similar, a implementação de TLS/HTTPS e de tokens de proteção contra CSRF foi indicada apenas como recomendação para ambientes de produção, não estando presente na versão do protótipo documentada. O controle de acesso diferenciado por perfis de usuário também foi apontado como uma evolução necessária, ainda pendente de implementação</w:t>
      </w:r>
    </w:p>
    <w:p w:rsidR="7E9A3437" w:rsidP="170FA85C" w:rsidRDefault="7E9A3437" w14:paraId="2417BF00" w14:textId="505D70A7">
      <w:pPr>
        <w:pStyle w:val="Normal"/>
        <w:jc w:val="both"/>
        <w:rPr>
          <w:rStyle w:val="Ttulo1Char"/>
          <w:rFonts w:ascii="Times New Roman" w:hAnsi="Times New Roman" w:eastAsia="Times New Roman" w:cs="Times New Roman"/>
          <w:b w:val="0"/>
          <w:bCs w:val="0"/>
          <w:color w:val="auto"/>
          <w:sz w:val="24"/>
          <w:szCs w:val="24"/>
        </w:rPr>
      </w:pPr>
      <w:r w:rsidRPr="170FA85C" w:rsidR="7E9A3437">
        <w:rPr>
          <w:rFonts w:ascii="Times New Roman" w:hAnsi="Times New Roman" w:eastAsia="Times New Roman" w:cs="Times New Roman"/>
          <w:sz w:val="24"/>
          <w:szCs w:val="24"/>
        </w:rPr>
        <w:t>A fundamentação técnico-científica do projeto apoiou-se em referências normativas reconhecidas, incluindo a LGPD, o OWASP Top 10, o NIST Special Publication 800-63B-4 e a RFC 9106, o que confere sustentação acadêmica às escolhas de implementação e demonstra que as decisões técnicas adotadas não foram arbitrárias, mas derivadas de padrões e boas práticas consolidados na área de segurança da informação.</w:t>
      </w:r>
    </w:p>
    <w:p w:rsidR="7E9A3437" w:rsidP="170FA85C" w:rsidRDefault="7E9A3437" w14:paraId="02A65AF1" w14:textId="34CB21B2">
      <w:pPr>
        <w:pStyle w:val="Normal"/>
        <w:jc w:val="both"/>
        <w:rPr>
          <w:rStyle w:val="Ttulo1Char"/>
          <w:rFonts w:ascii="Times New Roman" w:hAnsi="Times New Roman" w:eastAsia="Times New Roman" w:cs="Times New Roman"/>
          <w:b w:val="0"/>
          <w:bCs w:val="0"/>
          <w:color w:val="auto"/>
          <w:sz w:val="24"/>
          <w:szCs w:val="24"/>
        </w:rPr>
      </w:pPr>
      <w:r w:rsidRPr="170FA85C" w:rsidR="7E9A3437">
        <w:rPr>
          <w:rFonts w:ascii="Times New Roman" w:hAnsi="Times New Roman" w:eastAsia="Times New Roman" w:cs="Times New Roman"/>
          <w:sz w:val="24"/>
          <w:szCs w:val="24"/>
        </w:rPr>
        <w:t>Conclui-se que o sistema SAECA constitui uma base técnica sólida para o desenvolvimento de aplicações web seguras, integrando de forma coerente mecanismos de proteção de credenciais, controle de autenticação, mitigação de ataques e conformidade com a legislação de proteção de dados. As limitações identificadas, por estarem explicitamente documentadas e associadas a propostas de evolução, não comprometem o valor técnico e acadêmico do trabalho, mas apontam o caminho necessário para a maturação do protótipo em direção a um sistema apto à implantação em ambiente de produção.</w:t>
      </w:r>
    </w:p>
    <w:p w:rsidR="7C1C191D" w:rsidP="7C1C191D" w:rsidRDefault="7C1C191D" w14:paraId="6118CCA7" w14:textId="70A83DD3">
      <w:pPr>
        <w:bidi w:val="0"/>
        <w:spacing w:before="0" w:beforeAutospacing="off" w:after="120" w:afterAutospacing="off" w:line="276" w:lineRule="auto"/>
        <w:jc w:val="both"/>
        <w:rPr>
          <w:rStyle w:val="Ttulo1Char"/>
          <w:rFonts w:ascii="Times New Roman" w:hAnsi="Times New Roman" w:eastAsia="Times New Roman" w:cs="Times New Roman"/>
          <w:b w:val="1"/>
          <w:bCs w:val="1"/>
          <w:color w:val="auto"/>
          <w:sz w:val="24"/>
          <w:szCs w:val="24"/>
        </w:rPr>
      </w:pPr>
    </w:p>
    <w:p w:rsidR="004F1400" w:rsidP="7C1C191D" w:rsidRDefault="5BC6D15A" w14:paraId="64A64B4D" w14:textId="08391C95">
      <w:pPr>
        <w:spacing w:line="360" w:lineRule="auto"/>
        <w:jc w:val="both"/>
        <w:rPr>
          <w:rFonts w:ascii="Times New Roman" w:hAnsi="Times New Roman"/>
          <w:sz w:val="24"/>
          <w:szCs w:val="24"/>
        </w:rPr>
      </w:pPr>
    </w:p>
    <w:sectPr w:rsidR="004F1400" w:rsidSect="00034616">
      <w:headerReference w:type="default" r:id="rId9"/>
      <w:footerReference w:type="default" r:id="rId10"/>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702" w:rsidRDefault="00F02702" w14:paraId="279FAF90" w14:textId="77777777">
      <w:pPr>
        <w:spacing w:after="0" w:line="240" w:lineRule="auto"/>
      </w:pPr>
      <w:r>
        <w:separator/>
      </w:r>
    </w:p>
  </w:endnote>
  <w:endnote w:type="continuationSeparator" w:id="0">
    <w:p w:rsidR="00F02702" w:rsidRDefault="00F02702" w14:paraId="2245C05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6A0" w:firstRow="1" w:lastRow="0" w:firstColumn="1" w:lastColumn="0" w:noHBand="1" w:noVBand="1"/>
    </w:tblPr>
    <w:tblGrid>
      <w:gridCol w:w="2880"/>
      <w:gridCol w:w="2880"/>
      <w:gridCol w:w="2880"/>
    </w:tblGrid>
    <w:tr w:rsidR="00EB0321" w:rsidTr="5BC6D15A" w14:paraId="1AFDF1BB" w14:textId="77777777">
      <w:trPr>
        <w:trHeight w:val="300"/>
      </w:trPr>
      <w:tc>
        <w:tcPr>
          <w:tcW w:w="2880" w:type="dxa"/>
        </w:tcPr>
        <w:p w:rsidR="00EB0321" w:rsidP="5BC6D15A" w:rsidRDefault="00EB0321" w14:paraId="1121AA50" w14:textId="7332CE09">
          <w:pPr>
            <w:pStyle w:val="Cabealho"/>
            <w:ind w:left="-115"/>
          </w:pPr>
        </w:p>
      </w:tc>
      <w:tc>
        <w:tcPr>
          <w:tcW w:w="2880" w:type="dxa"/>
        </w:tcPr>
        <w:p w:rsidR="00EB0321" w:rsidP="5BC6D15A" w:rsidRDefault="00EB0321" w14:paraId="3F0FC952" w14:textId="30962677">
          <w:pPr>
            <w:pStyle w:val="Cabealho"/>
          </w:pPr>
        </w:p>
      </w:tc>
      <w:tc>
        <w:tcPr>
          <w:tcW w:w="2880" w:type="dxa"/>
        </w:tcPr>
        <w:p w:rsidR="00EB0321" w:rsidRDefault="00EB0321" w14:paraId="021D20E3" w14:textId="1B7F160D"/>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702" w:rsidRDefault="00F02702" w14:paraId="28A46366" w14:textId="77777777">
      <w:pPr>
        <w:spacing w:after="0" w:line="240" w:lineRule="auto"/>
      </w:pPr>
      <w:r>
        <w:separator/>
      </w:r>
    </w:p>
  </w:footnote>
  <w:footnote w:type="continuationSeparator" w:id="0">
    <w:p w:rsidR="00F02702" w:rsidRDefault="00F02702" w14:paraId="42886FCA"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6A0" w:firstRow="1" w:lastRow="0" w:firstColumn="1" w:lastColumn="0" w:noHBand="1" w:noVBand="1"/>
    </w:tblPr>
    <w:tblGrid>
      <w:gridCol w:w="2880"/>
      <w:gridCol w:w="2880"/>
      <w:gridCol w:w="2880"/>
    </w:tblGrid>
    <w:tr w:rsidR="00EB0321" w:rsidTr="5BC6D15A" w14:paraId="4DDCFD01" w14:textId="77777777">
      <w:trPr>
        <w:trHeight w:val="300"/>
      </w:trPr>
      <w:tc>
        <w:tcPr>
          <w:tcW w:w="2880" w:type="dxa"/>
        </w:tcPr>
        <w:p w:rsidR="00EB0321" w:rsidP="5BC6D15A" w:rsidRDefault="00EB0321" w14:paraId="0E333E3F" w14:textId="31AFA356">
          <w:pPr>
            <w:pStyle w:val="Cabealho"/>
            <w:ind w:left="-115"/>
          </w:pPr>
        </w:p>
      </w:tc>
      <w:tc>
        <w:tcPr>
          <w:tcW w:w="2880" w:type="dxa"/>
        </w:tcPr>
        <w:p w:rsidR="00EB0321" w:rsidP="5BC6D15A" w:rsidRDefault="00EB0321" w14:paraId="65C7D229" w14:textId="118C85E5">
          <w:pPr>
            <w:pStyle w:val="Cabealho"/>
            <w:jc w:val="center"/>
          </w:pPr>
        </w:p>
      </w:tc>
      <w:tc>
        <w:tcPr>
          <w:tcW w:w="2880" w:type="dxa"/>
        </w:tcPr>
        <w:p w:rsidR="00EB0321" w:rsidP="5BC6D15A" w:rsidRDefault="00EB0321" w14:paraId="4B17D7E2" w14:textId="4A809D9B">
          <w:pPr>
            <w:pStyle w:val="Cabealho"/>
            <w:ind w:right="-115"/>
            <w:jc w:val="right"/>
          </w:pPr>
          <w:r>
            <w:fldChar w:fldCharType="begin"/>
          </w:r>
          <w:r>
            <w:instrText>PAGE</w:instrText>
          </w:r>
          <w:r>
            <w:fldChar w:fldCharType="separate"/>
          </w:r>
          <w:r w:rsidR="00D84B12">
            <w:t>7</w:t>
          </w:r>
          <w:r>
            <w:fldChar w:fldCharType="end"/>
          </w:r>
        </w:p>
      </w:tc>
    </w:tr>
  </w:tbl>
  <w:p w:rsidR="00EB0321" w:rsidP="5BC6D15A" w:rsidRDefault="00EB0321" w14:paraId="03F888D4" w14:textId="3DD8BB82">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55">
    <w:nsid w:val="378cf3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0eef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eacb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08b8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925f5e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2059799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9">
    <w:nsid w:val="15bf8b1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8">
    <w:nsid w:val="5f114cb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7">
    <w:nsid w:val="6ab3778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6">
    <w:nsid w:val="4e79d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39390e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f720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34dc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5042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27396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e245a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0b4d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8a06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0825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089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84b6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ebe4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a5690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774841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22b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c5a544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9e69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6e0e6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306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989c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3bf8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b675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hint="default" w:ascii="Symbol" w:hAnsi="Symbol"/>
      </w:rPr>
    </w:lvl>
  </w:abstractNum>
  <w:abstractNum w:abstractNumId="9">
    <w:nsid w:val="0048083A"/>
    <w:multiLevelType w:val="multilevel"/>
    <w:tmpl w:val="8EA01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0FD565B3"/>
    <w:multiLevelType w:val="multilevel"/>
    <w:tmpl w:val="3310549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nsid w:val="18786374"/>
    <w:multiLevelType w:val="multilevel"/>
    <w:tmpl w:val="33D28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24452753"/>
    <w:multiLevelType w:val="multilevel"/>
    <w:tmpl w:val="9F560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29EC2910"/>
    <w:multiLevelType w:val="multilevel"/>
    <w:tmpl w:val="7EBED13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nsid w:val="2D391931"/>
    <w:multiLevelType w:val="hybridMultilevel"/>
    <w:tmpl w:val="88A49E12"/>
    <w:lvl w:ilvl="0" w:tplc="7DF0E10E">
      <w:start w:val="1"/>
      <w:numFmt w:val="decimal"/>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457CB11B"/>
    <w:multiLevelType w:val="multilevel"/>
    <w:tmpl w:val="C7849E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nsid w:val="49A32FC8"/>
    <w:multiLevelType w:val="hybridMultilevel"/>
    <w:tmpl w:val="B5A640C4"/>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nsid w:val="567F0634"/>
    <w:multiLevelType w:val="multilevel"/>
    <w:tmpl w:val="3DBE2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66546A4D"/>
    <w:multiLevelType w:val="multilevel"/>
    <w:tmpl w:val="A0962F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6CEC64E5"/>
    <w:multiLevelType w:val="multilevel"/>
    <w:tmpl w:val="FA682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7717746B"/>
    <w:multiLevelType w:val="multilevel"/>
    <w:tmpl w:val="C9DC8D40"/>
    <w:lvl w:ilvl="0">
      <w:start w:val="1"/>
      <w:numFmt w:val="decimal"/>
      <w:pStyle w:val="Estilo2"/>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1">
    <w:nsid w:val="78651555"/>
    <w:multiLevelType w:val="multilevel"/>
    <w:tmpl w:val="09B25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7ACEDA7E"/>
    <w:multiLevelType w:val="multilevel"/>
    <w:tmpl w:val="8A10EF7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nsid w:val="7E71179B"/>
    <w:multiLevelType w:val="multilevel"/>
    <w:tmpl w:val="AA6C72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1">
    <w:abstractNumId w:val="10"/>
  </w:num>
  <w:num w:numId="2">
    <w:abstractNumId w:val="13"/>
  </w:num>
  <w:num w:numId="3">
    <w:abstractNumId w:val="22"/>
  </w:num>
  <w:num w:numId="4">
    <w:abstractNumId w:val="15"/>
  </w:num>
  <w:num w:numId="5">
    <w:abstractNumId w:val="8"/>
  </w:num>
  <w:num w:numId="6">
    <w:abstractNumId w:val="6"/>
  </w:num>
  <w:num w:numId="7">
    <w:abstractNumId w:val="5"/>
  </w:num>
  <w:num w:numId="8">
    <w:abstractNumId w:val="4"/>
  </w:num>
  <w:num w:numId="9">
    <w:abstractNumId w:val="7"/>
  </w:num>
  <w:num w:numId="10">
    <w:abstractNumId w:val="3"/>
  </w:num>
  <w:num w:numId="11">
    <w:abstractNumId w:val="2"/>
  </w:num>
  <w:num w:numId="12">
    <w:abstractNumId w:val="1"/>
  </w:num>
  <w:num w:numId="13">
    <w:abstractNumId w:val="0"/>
  </w:num>
  <w:num w:numId="14">
    <w:abstractNumId w:val="14"/>
  </w:num>
  <w:num w:numId="15">
    <w:abstractNumId w:val="20"/>
  </w:num>
  <w:num w:numId="16">
    <w:abstractNumId w:val="21"/>
  </w:num>
  <w:num w:numId="17">
    <w:abstractNumId w:val="12"/>
  </w:num>
  <w:num w:numId="18">
    <w:abstractNumId w:val="23"/>
  </w:num>
  <w:num w:numId="19">
    <w:abstractNumId w:val="9"/>
  </w:num>
  <w:num w:numId="20">
    <w:abstractNumId w:val="18"/>
  </w:num>
  <w:num w:numId="21">
    <w:abstractNumId w:val="19"/>
  </w:num>
  <w:num w:numId="22">
    <w:abstractNumId w:val="11"/>
  </w:num>
  <w:num w:numId="23">
    <w:abstractNumId w:val="16"/>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5ECE"/>
    <w:rsid w:val="00034616"/>
    <w:rsid w:val="0006063C"/>
    <w:rsid w:val="0015074B"/>
    <w:rsid w:val="00224C54"/>
    <w:rsid w:val="0029639D"/>
    <w:rsid w:val="00326F90"/>
    <w:rsid w:val="00437AA5"/>
    <w:rsid w:val="004F1400"/>
    <w:rsid w:val="00596883"/>
    <w:rsid w:val="00893848"/>
    <w:rsid w:val="00AA1D8D"/>
    <w:rsid w:val="00AC5F89"/>
    <w:rsid w:val="00B47730"/>
    <w:rsid w:val="00C31CDF"/>
    <w:rsid w:val="00CB0664"/>
    <w:rsid w:val="00D84B12"/>
    <w:rsid w:val="00EB0321"/>
    <w:rsid w:val="00F02702"/>
    <w:rsid w:val="00FC693F"/>
    <w:rsid w:val="00FF59E2"/>
    <w:rsid w:val="010FF010"/>
    <w:rsid w:val="016D0F37"/>
    <w:rsid w:val="0214CEFC"/>
    <w:rsid w:val="022AC3A5"/>
    <w:rsid w:val="02491CA6"/>
    <w:rsid w:val="025962E6"/>
    <w:rsid w:val="025C5D1C"/>
    <w:rsid w:val="02708036"/>
    <w:rsid w:val="0280432D"/>
    <w:rsid w:val="02810A2C"/>
    <w:rsid w:val="034939D9"/>
    <w:rsid w:val="0350AEE5"/>
    <w:rsid w:val="0404A177"/>
    <w:rsid w:val="05737F5F"/>
    <w:rsid w:val="05DB8D2D"/>
    <w:rsid w:val="0610551C"/>
    <w:rsid w:val="066A72A4"/>
    <w:rsid w:val="06BB6DDE"/>
    <w:rsid w:val="071F0ACA"/>
    <w:rsid w:val="076D312B"/>
    <w:rsid w:val="07785244"/>
    <w:rsid w:val="0808CECC"/>
    <w:rsid w:val="08203C96"/>
    <w:rsid w:val="0838271B"/>
    <w:rsid w:val="08A01A0B"/>
    <w:rsid w:val="08D07B8B"/>
    <w:rsid w:val="090DE998"/>
    <w:rsid w:val="0985258A"/>
    <w:rsid w:val="09998A43"/>
    <w:rsid w:val="09B73DBE"/>
    <w:rsid w:val="09C5B917"/>
    <w:rsid w:val="0A1FDCE6"/>
    <w:rsid w:val="0AA30EB9"/>
    <w:rsid w:val="0B0301EA"/>
    <w:rsid w:val="0B36758E"/>
    <w:rsid w:val="0B78EB2F"/>
    <w:rsid w:val="0BCC1EBC"/>
    <w:rsid w:val="0BDECE3A"/>
    <w:rsid w:val="0BE4A906"/>
    <w:rsid w:val="0C5DAFE0"/>
    <w:rsid w:val="0CCAD5FA"/>
    <w:rsid w:val="0D13C2AD"/>
    <w:rsid w:val="0D1628B2"/>
    <w:rsid w:val="0E214F45"/>
    <w:rsid w:val="0E3688BD"/>
    <w:rsid w:val="0E67F747"/>
    <w:rsid w:val="0EA31F95"/>
    <w:rsid w:val="0ED5C884"/>
    <w:rsid w:val="0FA22762"/>
    <w:rsid w:val="0FC70F91"/>
    <w:rsid w:val="101AFA22"/>
    <w:rsid w:val="10CFF22E"/>
    <w:rsid w:val="11B3EC3A"/>
    <w:rsid w:val="11B7B86A"/>
    <w:rsid w:val="121975D0"/>
    <w:rsid w:val="12948537"/>
    <w:rsid w:val="12A53B36"/>
    <w:rsid w:val="12E078FC"/>
    <w:rsid w:val="12EF54D1"/>
    <w:rsid w:val="134FED67"/>
    <w:rsid w:val="13632D27"/>
    <w:rsid w:val="13AA5A9B"/>
    <w:rsid w:val="13E17620"/>
    <w:rsid w:val="13F9FCFE"/>
    <w:rsid w:val="1403D97B"/>
    <w:rsid w:val="14211877"/>
    <w:rsid w:val="14270275"/>
    <w:rsid w:val="1569AFC0"/>
    <w:rsid w:val="15D54C78"/>
    <w:rsid w:val="1652E9E4"/>
    <w:rsid w:val="16E364F0"/>
    <w:rsid w:val="170FA85C"/>
    <w:rsid w:val="1712AC6C"/>
    <w:rsid w:val="1726D165"/>
    <w:rsid w:val="176E51B3"/>
    <w:rsid w:val="177B12EE"/>
    <w:rsid w:val="17BCB81F"/>
    <w:rsid w:val="1885EE31"/>
    <w:rsid w:val="188C88DB"/>
    <w:rsid w:val="18AE9BF0"/>
    <w:rsid w:val="18EA89EA"/>
    <w:rsid w:val="19374AC9"/>
    <w:rsid w:val="19445745"/>
    <w:rsid w:val="198D3687"/>
    <w:rsid w:val="19A1BA79"/>
    <w:rsid w:val="19CB00C6"/>
    <w:rsid w:val="19D76D3A"/>
    <w:rsid w:val="1A0DF2EB"/>
    <w:rsid w:val="1A0E74A7"/>
    <w:rsid w:val="1A3B4D8F"/>
    <w:rsid w:val="1A82972F"/>
    <w:rsid w:val="1A89C2FB"/>
    <w:rsid w:val="1AE3037C"/>
    <w:rsid w:val="1AF07962"/>
    <w:rsid w:val="1B6550F9"/>
    <w:rsid w:val="1BBC76CB"/>
    <w:rsid w:val="1C3EF53E"/>
    <w:rsid w:val="1CAA8267"/>
    <w:rsid w:val="1CB1F5B6"/>
    <w:rsid w:val="1D536372"/>
    <w:rsid w:val="1DD80FF7"/>
    <w:rsid w:val="1E185232"/>
    <w:rsid w:val="1E30BB8E"/>
    <w:rsid w:val="1E391614"/>
    <w:rsid w:val="1E41C0AD"/>
    <w:rsid w:val="1E46E58C"/>
    <w:rsid w:val="1F508C6C"/>
    <w:rsid w:val="1F943BC8"/>
    <w:rsid w:val="200B4D26"/>
    <w:rsid w:val="202C23A0"/>
    <w:rsid w:val="20ADC5CB"/>
    <w:rsid w:val="20DA120B"/>
    <w:rsid w:val="2132A5EE"/>
    <w:rsid w:val="214F11F2"/>
    <w:rsid w:val="21563FDA"/>
    <w:rsid w:val="218B8691"/>
    <w:rsid w:val="219DB1FB"/>
    <w:rsid w:val="21C3C4B0"/>
    <w:rsid w:val="21C8E15F"/>
    <w:rsid w:val="222114DD"/>
    <w:rsid w:val="22C96239"/>
    <w:rsid w:val="22F0B067"/>
    <w:rsid w:val="23683C56"/>
    <w:rsid w:val="24DC31CD"/>
    <w:rsid w:val="250E7035"/>
    <w:rsid w:val="2587AD80"/>
    <w:rsid w:val="259F51A7"/>
    <w:rsid w:val="25AB19EB"/>
    <w:rsid w:val="26659092"/>
    <w:rsid w:val="266D3E1F"/>
    <w:rsid w:val="26A1E59D"/>
    <w:rsid w:val="26AB9710"/>
    <w:rsid w:val="26C1A9FD"/>
    <w:rsid w:val="26F40A0B"/>
    <w:rsid w:val="2744DB82"/>
    <w:rsid w:val="275A2DB2"/>
    <w:rsid w:val="27ECE3ED"/>
    <w:rsid w:val="27FEA1A2"/>
    <w:rsid w:val="280FB325"/>
    <w:rsid w:val="287E0D71"/>
    <w:rsid w:val="288B581F"/>
    <w:rsid w:val="28D5F2C9"/>
    <w:rsid w:val="2944BF68"/>
    <w:rsid w:val="2A2DACC8"/>
    <w:rsid w:val="2A729CE0"/>
    <w:rsid w:val="2AD4F553"/>
    <w:rsid w:val="2BD6E0E7"/>
    <w:rsid w:val="2C378AF6"/>
    <w:rsid w:val="2DB0A21C"/>
    <w:rsid w:val="2E014E7D"/>
    <w:rsid w:val="2E9FC7AD"/>
    <w:rsid w:val="2EBC4797"/>
    <w:rsid w:val="2F24ED19"/>
    <w:rsid w:val="2F806F74"/>
    <w:rsid w:val="2F8C8680"/>
    <w:rsid w:val="2F9E41BC"/>
    <w:rsid w:val="2FC3E939"/>
    <w:rsid w:val="2FD6FDAD"/>
    <w:rsid w:val="302863A3"/>
    <w:rsid w:val="30667737"/>
    <w:rsid w:val="309DD87E"/>
    <w:rsid w:val="3162D19B"/>
    <w:rsid w:val="31A236CF"/>
    <w:rsid w:val="31D18290"/>
    <w:rsid w:val="32253F57"/>
    <w:rsid w:val="323AC95C"/>
    <w:rsid w:val="32442730"/>
    <w:rsid w:val="326B1176"/>
    <w:rsid w:val="329263B7"/>
    <w:rsid w:val="33E17BFF"/>
    <w:rsid w:val="33EF5375"/>
    <w:rsid w:val="340B26E0"/>
    <w:rsid w:val="343F80DB"/>
    <w:rsid w:val="34D4A143"/>
    <w:rsid w:val="34FAA6A1"/>
    <w:rsid w:val="359689F2"/>
    <w:rsid w:val="359C710C"/>
    <w:rsid w:val="35C3A9F0"/>
    <w:rsid w:val="35E1FCA9"/>
    <w:rsid w:val="35F197B4"/>
    <w:rsid w:val="3604F3A4"/>
    <w:rsid w:val="36057BC9"/>
    <w:rsid w:val="364D57EA"/>
    <w:rsid w:val="366F6D89"/>
    <w:rsid w:val="36B1D3DB"/>
    <w:rsid w:val="36BDFCC0"/>
    <w:rsid w:val="36F4A34B"/>
    <w:rsid w:val="3704F05C"/>
    <w:rsid w:val="37445A2C"/>
    <w:rsid w:val="37A3839B"/>
    <w:rsid w:val="37ADAEDD"/>
    <w:rsid w:val="3847C262"/>
    <w:rsid w:val="388D0022"/>
    <w:rsid w:val="38A9682A"/>
    <w:rsid w:val="38BD866A"/>
    <w:rsid w:val="394D5B3D"/>
    <w:rsid w:val="3987902F"/>
    <w:rsid w:val="39BE536A"/>
    <w:rsid w:val="39D3B189"/>
    <w:rsid w:val="3A1912C5"/>
    <w:rsid w:val="3A513E2B"/>
    <w:rsid w:val="3A7CBB74"/>
    <w:rsid w:val="3ACB0BD3"/>
    <w:rsid w:val="3B46A208"/>
    <w:rsid w:val="3BF95851"/>
    <w:rsid w:val="3C05A131"/>
    <w:rsid w:val="3C172CA0"/>
    <w:rsid w:val="3C728E69"/>
    <w:rsid w:val="3CF4154D"/>
    <w:rsid w:val="3D5B905B"/>
    <w:rsid w:val="3DCE88D6"/>
    <w:rsid w:val="3DD6D00D"/>
    <w:rsid w:val="3DE8386B"/>
    <w:rsid w:val="3E838570"/>
    <w:rsid w:val="3F45CF3D"/>
    <w:rsid w:val="3F843C96"/>
    <w:rsid w:val="3F8D8542"/>
    <w:rsid w:val="3FBA543D"/>
    <w:rsid w:val="40FC512B"/>
    <w:rsid w:val="41CF6BE5"/>
    <w:rsid w:val="41DBF2C0"/>
    <w:rsid w:val="42161565"/>
    <w:rsid w:val="42338349"/>
    <w:rsid w:val="42411171"/>
    <w:rsid w:val="424E3925"/>
    <w:rsid w:val="426EFEC9"/>
    <w:rsid w:val="43DDD001"/>
    <w:rsid w:val="4414D75C"/>
    <w:rsid w:val="441C5F50"/>
    <w:rsid w:val="444B27A5"/>
    <w:rsid w:val="44AD014A"/>
    <w:rsid w:val="45229AD0"/>
    <w:rsid w:val="468E1521"/>
    <w:rsid w:val="46B7F081"/>
    <w:rsid w:val="46F4229C"/>
    <w:rsid w:val="46F4229C"/>
    <w:rsid w:val="471A2146"/>
    <w:rsid w:val="472B0A6A"/>
    <w:rsid w:val="475CCE31"/>
    <w:rsid w:val="479197CF"/>
    <w:rsid w:val="47B6A6E6"/>
    <w:rsid w:val="47EF5A0D"/>
    <w:rsid w:val="4880D714"/>
    <w:rsid w:val="48AB7294"/>
    <w:rsid w:val="4913C07B"/>
    <w:rsid w:val="49441CCE"/>
    <w:rsid w:val="494A029C"/>
    <w:rsid w:val="49676366"/>
    <w:rsid w:val="497CCC2D"/>
    <w:rsid w:val="49AF9E74"/>
    <w:rsid w:val="49B1C11A"/>
    <w:rsid w:val="4A51B1A2"/>
    <w:rsid w:val="4A53ADCF"/>
    <w:rsid w:val="4A61E784"/>
    <w:rsid w:val="4A780ABF"/>
    <w:rsid w:val="4A89034D"/>
    <w:rsid w:val="4AA3036C"/>
    <w:rsid w:val="4B0D7B80"/>
    <w:rsid w:val="4B6BA718"/>
    <w:rsid w:val="4B827997"/>
    <w:rsid w:val="4BA40D3B"/>
    <w:rsid w:val="4BC66FC4"/>
    <w:rsid w:val="4C6DA6D7"/>
    <w:rsid w:val="4CA89B88"/>
    <w:rsid w:val="4CC949D1"/>
    <w:rsid w:val="4CE77F91"/>
    <w:rsid w:val="4D0CEBF1"/>
    <w:rsid w:val="4D28F05E"/>
    <w:rsid w:val="4D9F0244"/>
    <w:rsid w:val="4E093759"/>
    <w:rsid w:val="4E148934"/>
    <w:rsid w:val="4E61986F"/>
    <w:rsid w:val="4E8883EF"/>
    <w:rsid w:val="4EC47BA2"/>
    <w:rsid w:val="4F00B4C0"/>
    <w:rsid w:val="4F85D278"/>
    <w:rsid w:val="4FA55765"/>
    <w:rsid w:val="4FB763C8"/>
    <w:rsid w:val="502D223E"/>
    <w:rsid w:val="50E70723"/>
    <w:rsid w:val="510BE23E"/>
    <w:rsid w:val="522A6A32"/>
    <w:rsid w:val="52700E24"/>
    <w:rsid w:val="5329596D"/>
    <w:rsid w:val="5448C256"/>
    <w:rsid w:val="54641C22"/>
    <w:rsid w:val="5506AC8F"/>
    <w:rsid w:val="5583802F"/>
    <w:rsid w:val="55999394"/>
    <w:rsid w:val="55EA2CCD"/>
    <w:rsid w:val="564BD423"/>
    <w:rsid w:val="5668996B"/>
    <w:rsid w:val="5686D1E6"/>
    <w:rsid w:val="56B728A9"/>
    <w:rsid w:val="575CCC4A"/>
    <w:rsid w:val="579CB361"/>
    <w:rsid w:val="57A16A8B"/>
    <w:rsid w:val="590CC9E2"/>
    <w:rsid w:val="59AC7B53"/>
    <w:rsid w:val="5A62FC72"/>
    <w:rsid w:val="5A730045"/>
    <w:rsid w:val="5B3F7413"/>
    <w:rsid w:val="5BC6D15A"/>
    <w:rsid w:val="5C27F07F"/>
    <w:rsid w:val="5E6D3679"/>
    <w:rsid w:val="5EBE45F1"/>
    <w:rsid w:val="5EFECE82"/>
    <w:rsid w:val="5FB83AAD"/>
    <w:rsid w:val="60000CFB"/>
    <w:rsid w:val="6031D887"/>
    <w:rsid w:val="60327573"/>
    <w:rsid w:val="6087CBE1"/>
    <w:rsid w:val="608C2624"/>
    <w:rsid w:val="60989FCA"/>
    <w:rsid w:val="61B54102"/>
    <w:rsid w:val="61C64F96"/>
    <w:rsid w:val="61F749ED"/>
    <w:rsid w:val="61F749ED"/>
    <w:rsid w:val="629176F4"/>
    <w:rsid w:val="62DDE6E9"/>
    <w:rsid w:val="631E11B9"/>
    <w:rsid w:val="634BA790"/>
    <w:rsid w:val="6397A965"/>
    <w:rsid w:val="6397A965"/>
    <w:rsid w:val="639881D8"/>
    <w:rsid w:val="63B1DB39"/>
    <w:rsid w:val="63B7A376"/>
    <w:rsid w:val="649F5175"/>
    <w:rsid w:val="64EF5312"/>
    <w:rsid w:val="6511D230"/>
    <w:rsid w:val="65A8C503"/>
    <w:rsid w:val="65DF093D"/>
    <w:rsid w:val="65E4731E"/>
    <w:rsid w:val="65FAE400"/>
    <w:rsid w:val="66309DC9"/>
    <w:rsid w:val="684374D9"/>
    <w:rsid w:val="68924310"/>
    <w:rsid w:val="691BEF1B"/>
    <w:rsid w:val="6972C2D2"/>
    <w:rsid w:val="699F550A"/>
    <w:rsid w:val="69C0CE73"/>
    <w:rsid w:val="69DD3DD0"/>
    <w:rsid w:val="6A0EC555"/>
    <w:rsid w:val="6A3F8E58"/>
    <w:rsid w:val="6B034385"/>
    <w:rsid w:val="6BE65A5E"/>
    <w:rsid w:val="6C0BE616"/>
    <w:rsid w:val="6C162D7D"/>
    <w:rsid w:val="6C3FCDA1"/>
    <w:rsid w:val="6C47426A"/>
    <w:rsid w:val="6CB5C54E"/>
    <w:rsid w:val="6CE227CB"/>
    <w:rsid w:val="6CE951BF"/>
    <w:rsid w:val="6CEC4053"/>
    <w:rsid w:val="6D12CAF8"/>
    <w:rsid w:val="6D7E92E3"/>
    <w:rsid w:val="6E9D8853"/>
    <w:rsid w:val="6ED3C3D2"/>
    <w:rsid w:val="6F0CE127"/>
    <w:rsid w:val="701A82DD"/>
    <w:rsid w:val="704198C7"/>
    <w:rsid w:val="706351C5"/>
    <w:rsid w:val="707ABFB0"/>
    <w:rsid w:val="709443A1"/>
    <w:rsid w:val="70DBE561"/>
    <w:rsid w:val="716530AD"/>
    <w:rsid w:val="7176A8B8"/>
    <w:rsid w:val="71AE4CBD"/>
    <w:rsid w:val="71C13FDB"/>
    <w:rsid w:val="72619073"/>
    <w:rsid w:val="72BC3C34"/>
    <w:rsid w:val="72DAABAB"/>
    <w:rsid w:val="72DECE70"/>
    <w:rsid w:val="735C40C5"/>
    <w:rsid w:val="735E8950"/>
    <w:rsid w:val="73D3E792"/>
    <w:rsid w:val="740896B1"/>
    <w:rsid w:val="740C6DFF"/>
    <w:rsid w:val="7427F6A8"/>
    <w:rsid w:val="742995DD"/>
    <w:rsid w:val="7452D733"/>
    <w:rsid w:val="7452D733"/>
    <w:rsid w:val="74DE6E26"/>
    <w:rsid w:val="75122F93"/>
    <w:rsid w:val="760D9486"/>
    <w:rsid w:val="7658707A"/>
    <w:rsid w:val="76C7A714"/>
    <w:rsid w:val="76C7F3D3"/>
    <w:rsid w:val="76EBA166"/>
    <w:rsid w:val="77209DD5"/>
    <w:rsid w:val="772F7367"/>
    <w:rsid w:val="7746F47B"/>
    <w:rsid w:val="77471974"/>
    <w:rsid w:val="778B1068"/>
    <w:rsid w:val="77C93380"/>
    <w:rsid w:val="7823052E"/>
    <w:rsid w:val="783055B3"/>
    <w:rsid w:val="784DC446"/>
    <w:rsid w:val="785BC9EC"/>
    <w:rsid w:val="78DCED7A"/>
    <w:rsid w:val="78E67595"/>
    <w:rsid w:val="7988EC0D"/>
    <w:rsid w:val="798F9D45"/>
    <w:rsid w:val="79A52D0C"/>
    <w:rsid w:val="79E221B4"/>
    <w:rsid w:val="7A7A73EF"/>
    <w:rsid w:val="7AA750F2"/>
    <w:rsid w:val="7ACE84A6"/>
    <w:rsid w:val="7B45047F"/>
    <w:rsid w:val="7BAFE766"/>
    <w:rsid w:val="7BC3FE55"/>
    <w:rsid w:val="7C1C191D"/>
    <w:rsid w:val="7C2905E9"/>
    <w:rsid w:val="7CBC263F"/>
    <w:rsid w:val="7CED6670"/>
    <w:rsid w:val="7D322CA4"/>
    <w:rsid w:val="7D868C91"/>
    <w:rsid w:val="7DC388B5"/>
    <w:rsid w:val="7DD15BF0"/>
    <w:rsid w:val="7E0AAA33"/>
    <w:rsid w:val="7E0EF92F"/>
    <w:rsid w:val="7E2BE120"/>
    <w:rsid w:val="7E3ECC93"/>
    <w:rsid w:val="7E813181"/>
    <w:rsid w:val="7E9688BB"/>
    <w:rsid w:val="7E9A3437"/>
    <w:rsid w:val="7EB5BBCB"/>
    <w:rsid w:val="7EBC8B91"/>
    <w:rsid w:val="7F43F976"/>
    <w:rsid w:val="7F785E57"/>
    <w:rsid w:val="7FBDB0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5BC6D15A"/>
    <w:rPr>
      <w:noProof/>
      <w:lang w:val="pt-BR"/>
    </w:rPr>
  </w:style>
  <w:style w:type="paragraph" w:styleId="Ttulo1">
    <w:name w:val="heading 1"/>
    <w:basedOn w:val="Normal"/>
    <w:next w:val="Normal"/>
    <w:link w:val="Ttulo1Char"/>
    <w:uiPriority w:val="9"/>
    <w:qFormat/>
    <w:rsid w:val="5BC6D15A"/>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5BC6D15A"/>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har"/>
    <w:uiPriority w:val="9"/>
    <w:unhideWhenUsed/>
    <w:qFormat/>
    <w:rsid w:val="5BC6D15A"/>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har"/>
    <w:uiPriority w:val="9"/>
    <w:semiHidden/>
    <w:unhideWhenUsed/>
    <w:qFormat/>
    <w:rsid w:val="5BC6D15A"/>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har"/>
    <w:uiPriority w:val="9"/>
    <w:semiHidden/>
    <w:unhideWhenUsed/>
    <w:qFormat/>
    <w:rsid w:val="5BC6D15A"/>
    <w:pPr>
      <w:keepNext/>
      <w:keepLines/>
      <w:spacing w:before="200" w:after="0"/>
      <w:outlineLvl w:val="4"/>
    </w:pPr>
    <w:rPr>
      <w:rFonts w:asciiTheme="majorHAnsi" w:hAnsiTheme="majorHAnsi" w:eastAsiaTheme="majorEastAsia" w:cstheme="majorBidi"/>
      <w:color w:val="243F60"/>
    </w:rPr>
  </w:style>
  <w:style w:type="paragraph" w:styleId="Ttulo6">
    <w:name w:val="heading 6"/>
    <w:basedOn w:val="Normal"/>
    <w:next w:val="Normal"/>
    <w:link w:val="Ttulo6Char"/>
    <w:uiPriority w:val="9"/>
    <w:semiHidden/>
    <w:unhideWhenUsed/>
    <w:qFormat/>
    <w:rsid w:val="5BC6D15A"/>
    <w:pPr>
      <w:keepNext/>
      <w:keepLines/>
      <w:spacing w:before="200" w:after="0"/>
      <w:outlineLvl w:val="5"/>
    </w:pPr>
    <w:rPr>
      <w:rFonts w:asciiTheme="majorHAnsi" w:hAnsiTheme="majorHAnsi" w:eastAsiaTheme="majorEastAsia" w:cstheme="majorBidi"/>
      <w:i/>
      <w:iCs/>
      <w:color w:val="243F60"/>
    </w:rPr>
  </w:style>
  <w:style w:type="paragraph" w:styleId="Ttulo7">
    <w:name w:val="heading 7"/>
    <w:basedOn w:val="Normal"/>
    <w:next w:val="Normal"/>
    <w:link w:val="Ttulo7Char"/>
    <w:uiPriority w:val="9"/>
    <w:semiHidden/>
    <w:unhideWhenUsed/>
    <w:qFormat/>
    <w:rsid w:val="5BC6D15A"/>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har"/>
    <w:uiPriority w:val="9"/>
    <w:semiHidden/>
    <w:unhideWhenUsed/>
    <w:qFormat/>
    <w:rsid w:val="5BC6D15A"/>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har"/>
    <w:uiPriority w:val="9"/>
    <w:semiHidden/>
    <w:unhideWhenUsed/>
    <w:qFormat/>
    <w:rsid w:val="5BC6D15A"/>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5BC6D15A"/>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rsid w:val="5BC6D15A"/>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styleId="Ttulo1Char" w:customStyle="1">
    <w:name w:val="Título 1 Char"/>
    <w:basedOn w:val="Fontepargpadro"/>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har" w:customStyle="1">
    <w:name w:val="Título 2 Char"/>
    <w:basedOn w:val="Fontepargpadro"/>
    <w:link w:val="Ttulo2"/>
    <w:uiPriority w:val="9"/>
    <w:rsid w:val="00FC693F"/>
    <w:rPr>
      <w:rFonts w:asciiTheme="majorHAnsi" w:hAnsiTheme="majorHAnsi" w:eastAsiaTheme="majorEastAsia" w:cstheme="majorBidi"/>
      <w:b/>
      <w:bCs/>
      <w:color w:val="4F81BD" w:themeColor="accent1"/>
      <w:sz w:val="26"/>
      <w:szCs w:val="26"/>
    </w:rPr>
  </w:style>
  <w:style w:type="character" w:styleId="Ttulo3Char" w:customStyle="1">
    <w:name w:val="Título 3 Char"/>
    <w:basedOn w:val="Fontepargpadro"/>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Estilo1"/>
    <w:next w:val="Normal"/>
    <w:link w:val="TtuloChar"/>
    <w:uiPriority w:val="10"/>
    <w:qFormat/>
    <w:rsid w:val="5BC6D15A"/>
  </w:style>
  <w:style w:type="character" w:styleId="TtuloChar" w:customStyle="1">
    <w:name w:val="Título Char"/>
    <w:link w:val="Ttulo"/>
    <w:uiPriority w:val="10"/>
    <w:rsid w:val="5BC6D15A"/>
  </w:style>
  <w:style w:type="paragraph" w:styleId="Subttulo">
    <w:name w:val="Subtitle"/>
    <w:basedOn w:val="Normal"/>
    <w:next w:val="Normal"/>
    <w:link w:val="SubttuloChar"/>
    <w:uiPriority w:val="11"/>
    <w:qFormat/>
    <w:rsid w:val="5BC6D15A"/>
    <w:rPr>
      <w:rFonts w:asciiTheme="majorHAnsi" w:hAnsiTheme="majorHAnsi" w:eastAsiaTheme="majorEastAsia" w:cstheme="majorBidi"/>
      <w:i/>
      <w:iCs/>
      <w:color w:val="4F81BD" w:themeColor="accent1"/>
      <w:sz w:val="24"/>
      <w:szCs w:val="24"/>
    </w:rPr>
  </w:style>
  <w:style w:type="character" w:styleId="SubttuloChar" w:customStyle="1">
    <w:name w:val="Subtítulo Char"/>
    <w:basedOn w:val="Fontepargpadro"/>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argrafodaLista">
    <w:name w:val="List Paragraph"/>
    <w:basedOn w:val="Normal"/>
    <w:uiPriority w:val="34"/>
    <w:qFormat/>
    <w:rsid w:val="5BC6D15A"/>
    <w:pPr>
      <w:ind w:left="720"/>
      <w:contextualSpacing/>
    </w:pPr>
  </w:style>
  <w:style w:type="paragraph" w:styleId="Corpodetexto">
    <w:name w:val="Body Text"/>
    <w:basedOn w:val="Normal"/>
    <w:link w:val="CorpodetextoChar"/>
    <w:uiPriority w:val="99"/>
    <w:unhideWhenUsed/>
    <w:rsid w:val="5BC6D15A"/>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5BC6D15A"/>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5BC6D15A"/>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5BC6D15A"/>
    <w:pPr>
      <w:ind w:left="360" w:hanging="360"/>
      <w:contextualSpacing/>
    </w:pPr>
  </w:style>
  <w:style w:type="paragraph" w:styleId="Lista2">
    <w:name w:val="List 2"/>
    <w:basedOn w:val="Normal"/>
    <w:uiPriority w:val="99"/>
    <w:unhideWhenUsed/>
    <w:rsid w:val="5BC6D15A"/>
    <w:pPr>
      <w:ind w:left="720" w:hanging="360"/>
      <w:contextualSpacing/>
    </w:pPr>
  </w:style>
  <w:style w:type="paragraph" w:styleId="Lista3">
    <w:name w:val="List 3"/>
    <w:basedOn w:val="Normal"/>
    <w:uiPriority w:val="99"/>
    <w:unhideWhenUsed/>
    <w:rsid w:val="5BC6D15A"/>
    <w:pPr>
      <w:ind w:left="1080" w:hanging="360"/>
      <w:contextualSpacing/>
    </w:pPr>
  </w:style>
  <w:style w:type="paragraph" w:styleId="Commarcadores">
    <w:name w:val="List Bullet"/>
    <w:basedOn w:val="Normal"/>
    <w:uiPriority w:val="99"/>
    <w:unhideWhenUsed/>
    <w:rsid w:val="5BC6D15A"/>
    <w:pPr>
      <w:numPr>
        <w:numId w:val="5"/>
      </w:numPr>
      <w:contextualSpacing/>
    </w:pPr>
  </w:style>
  <w:style w:type="paragraph" w:styleId="Commarcadores2">
    <w:name w:val="List Bullet 2"/>
    <w:basedOn w:val="Normal"/>
    <w:uiPriority w:val="99"/>
    <w:unhideWhenUsed/>
    <w:rsid w:val="5BC6D15A"/>
    <w:pPr>
      <w:numPr>
        <w:numId w:val="6"/>
      </w:numPr>
      <w:contextualSpacing/>
    </w:pPr>
  </w:style>
  <w:style w:type="paragraph" w:styleId="Commarcadores3">
    <w:name w:val="List Bullet 3"/>
    <w:basedOn w:val="Normal"/>
    <w:uiPriority w:val="99"/>
    <w:unhideWhenUsed/>
    <w:rsid w:val="5BC6D15A"/>
    <w:pPr>
      <w:numPr>
        <w:numId w:val="7"/>
      </w:numPr>
      <w:contextualSpacing/>
    </w:pPr>
  </w:style>
  <w:style w:type="paragraph" w:styleId="Numerada">
    <w:name w:val="List Number"/>
    <w:basedOn w:val="Normal"/>
    <w:uiPriority w:val="99"/>
    <w:unhideWhenUsed/>
    <w:rsid w:val="5BC6D15A"/>
    <w:pPr>
      <w:numPr>
        <w:numId w:val="9"/>
      </w:numPr>
      <w:contextualSpacing/>
    </w:pPr>
  </w:style>
  <w:style w:type="paragraph" w:styleId="Numerada2">
    <w:name w:val="List Number 2"/>
    <w:basedOn w:val="Normal"/>
    <w:uiPriority w:val="99"/>
    <w:unhideWhenUsed/>
    <w:rsid w:val="5BC6D15A"/>
    <w:pPr>
      <w:numPr>
        <w:numId w:val="10"/>
      </w:numPr>
      <w:contextualSpacing/>
    </w:pPr>
  </w:style>
  <w:style w:type="paragraph" w:styleId="Numerada3">
    <w:name w:val="List Number 3"/>
    <w:basedOn w:val="Normal"/>
    <w:uiPriority w:val="99"/>
    <w:unhideWhenUsed/>
    <w:rsid w:val="5BC6D15A"/>
    <w:pPr>
      <w:numPr>
        <w:numId w:val="11"/>
      </w:numPr>
      <w:contextualSpacing/>
    </w:pPr>
  </w:style>
  <w:style w:type="paragraph" w:styleId="Listadecontinuao">
    <w:name w:val="List Continue"/>
    <w:basedOn w:val="Normal"/>
    <w:uiPriority w:val="99"/>
    <w:unhideWhenUsed/>
    <w:rsid w:val="5BC6D15A"/>
    <w:pPr>
      <w:spacing w:after="120"/>
      <w:ind w:left="360"/>
      <w:contextualSpacing/>
    </w:pPr>
  </w:style>
  <w:style w:type="paragraph" w:styleId="Listadecontinuao2">
    <w:name w:val="List Continue 2"/>
    <w:basedOn w:val="Normal"/>
    <w:uiPriority w:val="99"/>
    <w:unhideWhenUsed/>
    <w:rsid w:val="5BC6D15A"/>
    <w:pPr>
      <w:spacing w:after="120"/>
      <w:ind w:left="720"/>
      <w:contextualSpacing/>
    </w:pPr>
  </w:style>
  <w:style w:type="paragraph" w:styleId="Listadecontinuao3">
    <w:name w:val="List Continue 3"/>
    <w:basedOn w:val="Normal"/>
    <w:uiPriority w:val="99"/>
    <w:unhideWhenUsed/>
    <w:rsid w:val="5BC6D15A"/>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5BC6D15A"/>
    <w:rPr>
      <w:i/>
      <w:iCs/>
      <w:color w:val="000000" w:themeColor="text1"/>
    </w:rPr>
  </w:style>
  <w:style w:type="character" w:styleId="CitaoChar" w:customStyle="1">
    <w:name w:val="Citação Char"/>
    <w:basedOn w:val="Fontepargpadro"/>
    <w:link w:val="Citao"/>
    <w:uiPriority w:val="29"/>
    <w:rsid w:val="00FC693F"/>
    <w:rPr>
      <w:i/>
      <w:iCs/>
      <w:color w:val="000000" w:themeColor="text1"/>
    </w:rPr>
  </w:style>
  <w:style w:type="character" w:styleId="Ttulo4Char" w:customStyle="1">
    <w:name w:val="Título 4 Char"/>
    <w:basedOn w:val="Fontepargpadro"/>
    <w:link w:val="Ttulo4"/>
    <w:uiPriority w:val="9"/>
    <w:semiHidden/>
    <w:rsid w:val="00FC693F"/>
    <w:rPr>
      <w:rFonts w:asciiTheme="majorHAnsi" w:hAnsiTheme="majorHAnsi" w:eastAsiaTheme="majorEastAsia" w:cstheme="majorBidi"/>
      <w:b/>
      <w:bCs/>
      <w:i/>
      <w:iCs/>
      <w:color w:val="4F81BD" w:themeColor="accent1"/>
    </w:rPr>
  </w:style>
  <w:style w:type="character" w:styleId="Ttulo5Char" w:customStyle="1">
    <w:name w:val="Título 5 Char"/>
    <w:basedOn w:val="Fontepargpadro"/>
    <w:link w:val="Ttulo5"/>
    <w:uiPriority w:val="9"/>
    <w:semiHidden/>
    <w:rsid w:val="00FC693F"/>
    <w:rPr>
      <w:rFonts w:asciiTheme="majorHAnsi" w:hAnsiTheme="majorHAnsi" w:eastAsiaTheme="majorEastAsia" w:cstheme="majorBidi"/>
      <w:color w:val="243F60" w:themeColor="accent1" w:themeShade="7F"/>
    </w:rPr>
  </w:style>
  <w:style w:type="character" w:styleId="Ttulo6Char" w:customStyle="1">
    <w:name w:val="Título 6 Char"/>
    <w:basedOn w:val="Fontepargpadro"/>
    <w:link w:val="Ttulo6"/>
    <w:uiPriority w:val="9"/>
    <w:semiHidden/>
    <w:rsid w:val="00FC693F"/>
    <w:rPr>
      <w:rFonts w:asciiTheme="majorHAnsi" w:hAnsiTheme="majorHAnsi" w:eastAsiaTheme="majorEastAsia" w:cstheme="majorBidi"/>
      <w:i/>
      <w:iCs/>
      <w:color w:val="243F60" w:themeColor="accent1" w:themeShade="7F"/>
    </w:rPr>
  </w:style>
  <w:style w:type="character" w:styleId="Ttulo7Char" w:customStyle="1">
    <w:name w:val="Título 7 Char"/>
    <w:basedOn w:val="Fontepargpadro"/>
    <w:link w:val="Ttulo7"/>
    <w:uiPriority w:val="9"/>
    <w:semiHidden/>
    <w:rsid w:val="00FC693F"/>
    <w:rPr>
      <w:rFonts w:asciiTheme="majorHAnsi" w:hAnsiTheme="majorHAnsi" w:eastAsiaTheme="majorEastAsia" w:cstheme="majorBidi"/>
      <w:i/>
      <w:iCs/>
      <w:color w:val="404040" w:themeColor="text1" w:themeTint="BF"/>
    </w:rPr>
  </w:style>
  <w:style w:type="character" w:styleId="Ttulo8Char" w:customStyle="1">
    <w:name w:val="Título 8 Char"/>
    <w:basedOn w:val="Fontepargpadro"/>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har" w:customStyle="1">
    <w:name w:val="Título 9 Char"/>
    <w:basedOn w:val="Fontepargpadro"/>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Legenda">
    <w:name w:val="caption"/>
    <w:basedOn w:val="Normal"/>
    <w:next w:val="Normal"/>
    <w:uiPriority w:val="35"/>
    <w:semiHidden/>
    <w:unhideWhenUsed/>
    <w:qFormat/>
    <w:rsid w:val="5BC6D15A"/>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5BC6D15A"/>
    <w:pPr>
      <w:pBdr>
        <w:bottom w:val="single" w:color="4F81BD" w:themeColor="accent1" w:sz="4" w:space="4"/>
      </w:pBdr>
      <w:spacing w:before="200" w:after="280"/>
      <w:ind w:left="936" w:right="936"/>
    </w:pPr>
    <w:rPr>
      <w:b/>
      <w:bCs/>
      <w:i/>
      <w:iCs/>
      <w:color w:val="4F81BD" w:themeColor="accent1"/>
    </w:rPr>
  </w:style>
  <w:style w:type="character" w:styleId="CitaoIntensaChar" w:customStyle="1">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stilo1" w:customStyle="1">
    <w:name w:val="Estilo1"/>
    <w:basedOn w:val="Normal"/>
    <w:link w:val="Estilo1Char"/>
    <w:uiPriority w:val="1"/>
    <w:qFormat/>
    <w:rsid w:val="5BC6D15A"/>
    <w:pPr>
      <w:spacing w:line="360" w:lineRule="auto"/>
    </w:pPr>
    <w:rPr>
      <w:b/>
      <w:bCs/>
      <w:sz w:val="24"/>
      <w:szCs w:val="24"/>
    </w:rPr>
  </w:style>
  <w:style w:type="character" w:styleId="Estilo1Char" w:customStyle="1">
    <w:name w:val="Estilo1 Char"/>
    <w:basedOn w:val="Fontepargpadro"/>
    <w:link w:val="Estilo1"/>
    <w:rsid w:val="5BC6D15A"/>
    <w:rPr>
      <w:rFonts w:asciiTheme="minorHAnsi" w:hAnsiTheme="minorHAnsi" w:eastAsiaTheme="minorEastAsia" w:cstheme="minorBidi"/>
      <w:b/>
      <w:bCs/>
      <w:noProof/>
      <w:sz w:val="24"/>
      <w:szCs w:val="24"/>
      <w:lang w:val="pt-BR"/>
    </w:rPr>
  </w:style>
  <w:style w:type="paragraph" w:styleId="Textodenotaderodap">
    <w:name w:val="footnote text"/>
    <w:basedOn w:val="Normal"/>
    <w:uiPriority w:val="99"/>
    <w:semiHidden/>
    <w:unhideWhenUsed/>
    <w:rsid w:val="5BC6D15A"/>
    <w:pPr>
      <w:spacing w:after="0" w:line="240" w:lineRule="auto"/>
    </w:pPr>
    <w:rPr>
      <w:sz w:val="20"/>
      <w:szCs w:val="20"/>
    </w:rPr>
  </w:style>
  <w:style w:type="character" w:styleId="Refdenotaderodap">
    <w:name w:val="footnote reference"/>
    <w:basedOn w:val="Fontepargpadro"/>
    <w:uiPriority w:val="99"/>
    <w:semiHidden/>
    <w:unhideWhenUsed/>
    <w:rsid w:val="5BC6D15A"/>
    <w:rPr>
      <w:vertAlign w:val="superscript"/>
    </w:rPr>
  </w:style>
  <w:style w:type="paragraph" w:styleId="Textodebalo">
    <w:name w:val="Balloon Text"/>
    <w:basedOn w:val="Normal"/>
    <w:link w:val="TextodebaloChar"/>
    <w:uiPriority w:val="99"/>
    <w:semiHidden/>
    <w:unhideWhenUsed/>
    <w:rsid w:val="00AC5F89"/>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AC5F89"/>
    <w:rPr>
      <w:rFonts w:ascii="Tahoma" w:hAnsi="Tahoma" w:cs="Tahoma"/>
      <w:noProof/>
      <w:sz w:val="16"/>
      <w:szCs w:val="16"/>
      <w:lang w:val="pt-BR"/>
    </w:rPr>
  </w:style>
  <w:style w:type="paragraph" w:styleId="Sumrio1">
    <w:name w:val="toc 1"/>
    <w:basedOn w:val="Normal"/>
    <w:next w:val="Normal"/>
    <w:autoRedefine/>
    <w:uiPriority w:val="39"/>
    <w:unhideWhenUsed/>
    <w:rsid w:val="00AC5F89"/>
    <w:pPr>
      <w:spacing w:after="100"/>
    </w:pPr>
  </w:style>
  <w:style w:type="character" w:styleId="Hyperlink">
    <w:name w:val="Hyperlink"/>
    <w:basedOn w:val="Fontepargpadro"/>
    <w:uiPriority w:val="99"/>
    <w:unhideWhenUsed/>
    <w:rsid w:val="00AC5F89"/>
    <w:rPr>
      <w:color w:val="0000FF" w:themeColor="hyperlink"/>
      <w:u w:val="single"/>
    </w:rPr>
  </w:style>
  <w:style w:type="paragraph" w:styleId="Estilo2" w:customStyle="1">
    <w:name w:val="Estilo2"/>
    <w:basedOn w:val="Ttulo"/>
    <w:link w:val="Estilo2Char"/>
    <w:qFormat/>
    <w:rsid w:val="00AC5F89"/>
    <w:pPr>
      <w:numPr>
        <w:numId w:val="15"/>
      </w:numPr>
    </w:pPr>
    <w:rPr>
      <w:rFonts w:ascii="Times New Roman" w:hAnsi="Times New Roman" w:cs="Times New Roman"/>
    </w:rPr>
  </w:style>
  <w:style w:type="paragraph" w:styleId="Estilo3" w:customStyle="1">
    <w:name w:val="Estilo3"/>
    <w:basedOn w:val="Ttulo2"/>
    <w:link w:val="Estilo3Char"/>
    <w:qFormat/>
    <w:rsid w:val="00AC5F89"/>
    <w:rPr>
      <w:rFonts w:ascii="Times New Roman" w:hAnsi="Times New Roman" w:cs="Times New Roman"/>
      <w:color w:val="auto"/>
      <w:sz w:val="24"/>
    </w:rPr>
  </w:style>
  <w:style w:type="character" w:styleId="Estilo2Char" w:customStyle="1">
    <w:name w:val="Estilo2 Char"/>
    <w:basedOn w:val="TtuloChar"/>
    <w:link w:val="Estilo2"/>
    <w:rsid w:val="00AC5F89"/>
    <w:rPr>
      <w:rFonts w:ascii="Times New Roman" w:hAnsi="Times New Roman" w:cs="Times New Roman"/>
      <w:b/>
      <w:bCs/>
      <w:noProof/>
      <w:sz w:val="24"/>
      <w:szCs w:val="24"/>
      <w:lang w:val="pt-BR"/>
    </w:rPr>
  </w:style>
  <w:style w:type="paragraph" w:styleId="Sumrio2">
    <w:name w:val="toc 2"/>
    <w:basedOn w:val="Normal"/>
    <w:next w:val="Normal"/>
    <w:autoRedefine/>
    <w:uiPriority w:val="39"/>
    <w:unhideWhenUsed/>
    <w:rsid w:val="00AC5F89"/>
    <w:pPr>
      <w:spacing w:after="100"/>
      <w:ind w:left="220"/>
    </w:pPr>
  </w:style>
  <w:style w:type="character" w:styleId="Estilo3Char" w:customStyle="1">
    <w:name w:val="Estilo3 Char"/>
    <w:basedOn w:val="Ttulo2Char"/>
    <w:link w:val="Estilo3"/>
    <w:rsid w:val="00AC5F89"/>
    <w:rPr>
      <w:rFonts w:ascii="Times New Roman" w:hAnsi="Times New Roman" w:cs="Times New Roman" w:eastAsiaTheme="majorEastAsia"/>
      <w:b/>
      <w:bCs/>
      <w:noProof/>
      <w:color w:val="4F81BD" w:themeColor="accent1"/>
      <w:sz w:val="24"/>
      <w:szCs w:val="26"/>
      <w:lang w:val="pt-BR"/>
    </w:rPr>
  </w:style>
  <w:style w:type="paragraph" w:styleId="isselectedend" w:customStyle="1">
    <w:name w:val="isselectedend"/>
    <w:basedOn w:val="Normal"/>
    <w:rsid w:val="00025ECE"/>
    <w:pPr>
      <w:spacing w:before="100" w:beforeAutospacing="1" w:after="100" w:afterAutospacing="1" w:line="240" w:lineRule="auto"/>
    </w:pPr>
    <w:rPr>
      <w:rFonts w:ascii="Times New Roman" w:hAnsi="Times New Roman" w:eastAsia="Times New Roman" w:cs="Times New Roman"/>
      <w:noProof w:val="0"/>
      <w:sz w:val="24"/>
      <w:szCs w:val="24"/>
      <w:lang w:eastAsia="pt-BR"/>
    </w:rPr>
  </w:style>
  <w:style w:type="paragraph" w:styleId="NormalWeb">
    <w:name w:val="Normal (Web)"/>
    <w:basedOn w:val="Normal"/>
    <w:uiPriority w:val="99"/>
    <w:semiHidden/>
    <w:unhideWhenUsed/>
    <w:rsid w:val="00025ECE"/>
    <w:pPr>
      <w:spacing w:before="100" w:beforeAutospacing="1" w:after="100" w:afterAutospacing="1" w:line="240" w:lineRule="auto"/>
    </w:pPr>
    <w:rPr>
      <w:rFonts w:ascii="Times New Roman" w:hAnsi="Times New Roman" w:eastAsia="Times New Roman" w:cs="Times New Roman"/>
      <w:noProof w:val="0"/>
      <w:sz w:val="24"/>
      <w:szCs w:val="24"/>
      <w:lang w:eastAsia="pt-BR"/>
    </w:rPr>
  </w:style>
  <w:style w:type="paragraph" w:styleId="TOC3">
    <w:uiPriority w:val="39"/>
    <w:name w:val="toc 3"/>
    <w:basedOn w:val="Normal"/>
    <w:next w:val="Normal"/>
    <w:unhideWhenUsed/>
    <w:rsid w:val="5329596D"/>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5BC6D15A"/>
    <w:rPr>
      <w:noProof/>
      <w:lang w:val="pt-BR"/>
    </w:rPr>
  </w:style>
  <w:style w:type="paragraph" w:styleId="Ttulo1">
    <w:name w:val="heading 1"/>
    <w:basedOn w:val="Normal"/>
    <w:next w:val="Normal"/>
    <w:link w:val="Ttulo1Char"/>
    <w:uiPriority w:val="9"/>
    <w:qFormat/>
    <w:rsid w:val="5BC6D15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5BC6D15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5BC6D15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5BC6D15A"/>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5BC6D15A"/>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har"/>
    <w:uiPriority w:val="9"/>
    <w:semiHidden/>
    <w:unhideWhenUsed/>
    <w:qFormat/>
    <w:rsid w:val="5BC6D15A"/>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har"/>
    <w:uiPriority w:val="9"/>
    <w:semiHidden/>
    <w:unhideWhenUsed/>
    <w:qFormat/>
    <w:rsid w:val="5BC6D15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5BC6D15A"/>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5BC6D15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5BC6D15A"/>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5BC6D15A"/>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Estilo1"/>
    <w:next w:val="Normal"/>
    <w:link w:val="TtuloChar"/>
    <w:uiPriority w:val="10"/>
    <w:qFormat/>
    <w:rsid w:val="5BC6D15A"/>
  </w:style>
  <w:style w:type="character" w:customStyle="1" w:styleId="TtuloChar">
    <w:name w:val="Título Char"/>
    <w:link w:val="Ttulo"/>
    <w:uiPriority w:val="10"/>
    <w:rsid w:val="5BC6D15A"/>
  </w:style>
  <w:style w:type="paragraph" w:styleId="Subttulo">
    <w:name w:val="Subtitle"/>
    <w:basedOn w:val="Normal"/>
    <w:next w:val="Normal"/>
    <w:link w:val="SubttuloChar"/>
    <w:uiPriority w:val="11"/>
    <w:qFormat/>
    <w:rsid w:val="5BC6D15A"/>
    <w:rPr>
      <w:rFonts w:asciiTheme="majorHAnsi" w:eastAsiaTheme="majorEastAsia" w:hAnsiTheme="majorHAnsi" w:cstheme="majorBidi"/>
      <w:i/>
      <w:iCs/>
      <w:color w:val="4F81BD" w:themeColor="accent1"/>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5BC6D15A"/>
    <w:pPr>
      <w:ind w:left="720"/>
      <w:contextualSpacing/>
    </w:pPr>
  </w:style>
  <w:style w:type="paragraph" w:styleId="Corpodetexto">
    <w:name w:val="Body Text"/>
    <w:basedOn w:val="Normal"/>
    <w:link w:val="CorpodetextoChar"/>
    <w:uiPriority w:val="99"/>
    <w:unhideWhenUsed/>
    <w:rsid w:val="5BC6D15A"/>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5BC6D15A"/>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5BC6D15A"/>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5BC6D15A"/>
    <w:pPr>
      <w:ind w:left="360" w:hanging="360"/>
      <w:contextualSpacing/>
    </w:pPr>
  </w:style>
  <w:style w:type="paragraph" w:styleId="Lista2">
    <w:name w:val="List 2"/>
    <w:basedOn w:val="Normal"/>
    <w:uiPriority w:val="99"/>
    <w:unhideWhenUsed/>
    <w:rsid w:val="5BC6D15A"/>
    <w:pPr>
      <w:ind w:left="720" w:hanging="360"/>
      <w:contextualSpacing/>
    </w:pPr>
  </w:style>
  <w:style w:type="paragraph" w:styleId="Lista3">
    <w:name w:val="List 3"/>
    <w:basedOn w:val="Normal"/>
    <w:uiPriority w:val="99"/>
    <w:unhideWhenUsed/>
    <w:rsid w:val="5BC6D15A"/>
    <w:pPr>
      <w:ind w:left="1080" w:hanging="360"/>
      <w:contextualSpacing/>
    </w:pPr>
  </w:style>
  <w:style w:type="paragraph" w:styleId="Commarcadores">
    <w:name w:val="List Bullet"/>
    <w:basedOn w:val="Normal"/>
    <w:uiPriority w:val="99"/>
    <w:unhideWhenUsed/>
    <w:rsid w:val="5BC6D15A"/>
    <w:pPr>
      <w:numPr>
        <w:numId w:val="5"/>
      </w:numPr>
      <w:contextualSpacing/>
    </w:pPr>
  </w:style>
  <w:style w:type="paragraph" w:styleId="Commarcadores2">
    <w:name w:val="List Bullet 2"/>
    <w:basedOn w:val="Normal"/>
    <w:uiPriority w:val="99"/>
    <w:unhideWhenUsed/>
    <w:rsid w:val="5BC6D15A"/>
    <w:pPr>
      <w:numPr>
        <w:numId w:val="6"/>
      </w:numPr>
      <w:contextualSpacing/>
    </w:pPr>
  </w:style>
  <w:style w:type="paragraph" w:styleId="Commarcadores3">
    <w:name w:val="List Bullet 3"/>
    <w:basedOn w:val="Normal"/>
    <w:uiPriority w:val="99"/>
    <w:unhideWhenUsed/>
    <w:rsid w:val="5BC6D15A"/>
    <w:pPr>
      <w:numPr>
        <w:numId w:val="7"/>
      </w:numPr>
      <w:contextualSpacing/>
    </w:pPr>
  </w:style>
  <w:style w:type="paragraph" w:styleId="Numerada">
    <w:name w:val="List Number"/>
    <w:basedOn w:val="Normal"/>
    <w:uiPriority w:val="99"/>
    <w:unhideWhenUsed/>
    <w:rsid w:val="5BC6D15A"/>
    <w:pPr>
      <w:numPr>
        <w:numId w:val="9"/>
      </w:numPr>
      <w:contextualSpacing/>
    </w:pPr>
  </w:style>
  <w:style w:type="paragraph" w:styleId="Numerada2">
    <w:name w:val="List Number 2"/>
    <w:basedOn w:val="Normal"/>
    <w:uiPriority w:val="99"/>
    <w:unhideWhenUsed/>
    <w:rsid w:val="5BC6D15A"/>
    <w:pPr>
      <w:numPr>
        <w:numId w:val="10"/>
      </w:numPr>
      <w:contextualSpacing/>
    </w:pPr>
  </w:style>
  <w:style w:type="paragraph" w:styleId="Numerada3">
    <w:name w:val="List Number 3"/>
    <w:basedOn w:val="Normal"/>
    <w:uiPriority w:val="99"/>
    <w:unhideWhenUsed/>
    <w:rsid w:val="5BC6D15A"/>
    <w:pPr>
      <w:numPr>
        <w:numId w:val="11"/>
      </w:numPr>
      <w:contextualSpacing/>
    </w:pPr>
  </w:style>
  <w:style w:type="paragraph" w:styleId="Listadecontinuao">
    <w:name w:val="List Continue"/>
    <w:basedOn w:val="Normal"/>
    <w:uiPriority w:val="99"/>
    <w:unhideWhenUsed/>
    <w:rsid w:val="5BC6D15A"/>
    <w:pPr>
      <w:spacing w:after="120"/>
      <w:ind w:left="360"/>
      <w:contextualSpacing/>
    </w:pPr>
  </w:style>
  <w:style w:type="paragraph" w:styleId="Listadecontinuao2">
    <w:name w:val="List Continue 2"/>
    <w:basedOn w:val="Normal"/>
    <w:uiPriority w:val="99"/>
    <w:unhideWhenUsed/>
    <w:rsid w:val="5BC6D15A"/>
    <w:pPr>
      <w:spacing w:after="120"/>
      <w:ind w:left="720"/>
      <w:contextualSpacing/>
    </w:pPr>
  </w:style>
  <w:style w:type="paragraph" w:styleId="Listadecontinuao3">
    <w:name w:val="List Continue 3"/>
    <w:basedOn w:val="Normal"/>
    <w:uiPriority w:val="99"/>
    <w:unhideWhenUsed/>
    <w:rsid w:val="5BC6D15A"/>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5BC6D15A"/>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5BC6D15A"/>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5BC6D15A"/>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tilo1">
    <w:name w:val="Estilo1"/>
    <w:basedOn w:val="Normal"/>
    <w:link w:val="Estilo1Char"/>
    <w:uiPriority w:val="1"/>
    <w:qFormat/>
    <w:rsid w:val="5BC6D15A"/>
    <w:pPr>
      <w:spacing w:line="360" w:lineRule="auto"/>
    </w:pPr>
    <w:rPr>
      <w:b/>
      <w:bCs/>
      <w:sz w:val="24"/>
      <w:szCs w:val="24"/>
    </w:rPr>
  </w:style>
  <w:style w:type="character" w:customStyle="1" w:styleId="Estilo1Char">
    <w:name w:val="Estilo1 Char"/>
    <w:basedOn w:val="Fontepargpadro"/>
    <w:link w:val="Estilo1"/>
    <w:rsid w:val="5BC6D15A"/>
    <w:rPr>
      <w:rFonts w:asciiTheme="minorHAnsi" w:eastAsiaTheme="minorEastAsia" w:hAnsiTheme="minorHAnsi" w:cstheme="minorBidi"/>
      <w:b/>
      <w:bCs/>
      <w:noProof/>
      <w:sz w:val="24"/>
      <w:szCs w:val="24"/>
      <w:lang w:val="pt-BR"/>
    </w:rPr>
  </w:style>
  <w:style w:type="paragraph" w:styleId="Textodenotaderodap">
    <w:name w:val="footnote text"/>
    <w:basedOn w:val="Normal"/>
    <w:uiPriority w:val="99"/>
    <w:semiHidden/>
    <w:unhideWhenUsed/>
    <w:rsid w:val="5BC6D15A"/>
    <w:pPr>
      <w:spacing w:after="0" w:line="240" w:lineRule="auto"/>
    </w:pPr>
    <w:rPr>
      <w:sz w:val="20"/>
      <w:szCs w:val="20"/>
    </w:rPr>
  </w:style>
  <w:style w:type="character" w:styleId="Refdenotaderodap">
    <w:name w:val="footnote reference"/>
    <w:basedOn w:val="Fontepargpadro"/>
    <w:uiPriority w:val="99"/>
    <w:semiHidden/>
    <w:unhideWhenUsed/>
    <w:rsid w:val="5BC6D15A"/>
    <w:rPr>
      <w:vertAlign w:val="superscript"/>
    </w:rPr>
  </w:style>
  <w:style w:type="paragraph" w:styleId="Textodebalo">
    <w:name w:val="Balloon Text"/>
    <w:basedOn w:val="Normal"/>
    <w:link w:val="TextodebaloChar"/>
    <w:uiPriority w:val="99"/>
    <w:semiHidden/>
    <w:unhideWhenUsed/>
    <w:rsid w:val="00AC5F89"/>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C5F89"/>
    <w:rPr>
      <w:rFonts w:ascii="Tahoma" w:hAnsi="Tahoma" w:cs="Tahoma"/>
      <w:noProof/>
      <w:sz w:val="16"/>
      <w:szCs w:val="16"/>
      <w:lang w:val="pt-BR"/>
    </w:rPr>
  </w:style>
  <w:style w:type="paragraph" w:styleId="Sumrio1">
    <w:name w:val="toc 1"/>
    <w:basedOn w:val="Normal"/>
    <w:next w:val="Normal"/>
    <w:autoRedefine/>
    <w:uiPriority w:val="39"/>
    <w:unhideWhenUsed/>
    <w:rsid w:val="00AC5F89"/>
    <w:pPr>
      <w:spacing w:after="100"/>
    </w:pPr>
  </w:style>
  <w:style w:type="character" w:styleId="Hyperlink">
    <w:name w:val="Hyperlink"/>
    <w:basedOn w:val="Fontepargpadro"/>
    <w:uiPriority w:val="99"/>
    <w:unhideWhenUsed/>
    <w:rsid w:val="00AC5F89"/>
    <w:rPr>
      <w:color w:val="0000FF" w:themeColor="hyperlink"/>
      <w:u w:val="single"/>
    </w:rPr>
  </w:style>
  <w:style w:type="paragraph" w:customStyle="1" w:styleId="Estilo2">
    <w:name w:val="Estilo2"/>
    <w:basedOn w:val="Ttulo"/>
    <w:link w:val="Estilo2Char"/>
    <w:qFormat/>
    <w:rsid w:val="00AC5F89"/>
    <w:pPr>
      <w:numPr>
        <w:numId w:val="15"/>
      </w:numPr>
    </w:pPr>
    <w:rPr>
      <w:rFonts w:ascii="Times New Roman" w:hAnsi="Times New Roman" w:cs="Times New Roman"/>
    </w:rPr>
  </w:style>
  <w:style w:type="paragraph" w:customStyle="1" w:styleId="Estilo3">
    <w:name w:val="Estilo3"/>
    <w:basedOn w:val="Ttulo2"/>
    <w:link w:val="Estilo3Char"/>
    <w:qFormat/>
    <w:rsid w:val="00AC5F89"/>
    <w:rPr>
      <w:rFonts w:ascii="Times New Roman" w:hAnsi="Times New Roman" w:cs="Times New Roman"/>
      <w:color w:val="auto"/>
      <w:sz w:val="24"/>
    </w:rPr>
  </w:style>
  <w:style w:type="character" w:customStyle="1" w:styleId="Estilo2Char">
    <w:name w:val="Estilo2 Char"/>
    <w:basedOn w:val="TtuloChar"/>
    <w:link w:val="Estilo2"/>
    <w:rsid w:val="00AC5F89"/>
    <w:rPr>
      <w:rFonts w:ascii="Times New Roman" w:hAnsi="Times New Roman" w:cs="Times New Roman"/>
      <w:b/>
      <w:bCs/>
      <w:noProof/>
      <w:sz w:val="24"/>
      <w:szCs w:val="24"/>
      <w:lang w:val="pt-BR"/>
    </w:rPr>
  </w:style>
  <w:style w:type="paragraph" w:styleId="Sumrio2">
    <w:name w:val="toc 2"/>
    <w:basedOn w:val="Normal"/>
    <w:next w:val="Normal"/>
    <w:autoRedefine/>
    <w:uiPriority w:val="39"/>
    <w:unhideWhenUsed/>
    <w:rsid w:val="00AC5F89"/>
    <w:pPr>
      <w:spacing w:after="100"/>
      <w:ind w:left="220"/>
    </w:pPr>
  </w:style>
  <w:style w:type="character" w:customStyle="1" w:styleId="Estilo3Char">
    <w:name w:val="Estilo3 Char"/>
    <w:basedOn w:val="Ttulo2Char"/>
    <w:link w:val="Estilo3"/>
    <w:rsid w:val="00AC5F89"/>
    <w:rPr>
      <w:rFonts w:ascii="Times New Roman" w:eastAsiaTheme="majorEastAsia" w:hAnsi="Times New Roman" w:cs="Times New Roman"/>
      <w:b/>
      <w:bCs/>
      <w:noProof/>
      <w:color w:val="4F81BD" w:themeColor="accent1"/>
      <w:sz w:val="24"/>
      <w:szCs w:val="26"/>
      <w:lang w:val="pt-BR"/>
    </w:rPr>
  </w:style>
  <w:style w:type="paragraph" w:customStyle="1" w:styleId="isselectedend">
    <w:name w:val="isselectedend"/>
    <w:basedOn w:val="Normal"/>
    <w:rsid w:val="00025ECE"/>
    <w:pPr>
      <w:spacing w:before="100" w:beforeAutospacing="1" w:after="100" w:afterAutospacing="1" w:line="240" w:lineRule="auto"/>
    </w:pPr>
    <w:rPr>
      <w:rFonts w:ascii="Times New Roman" w:eastAsia="Times New Roman" w:hAnsi="Times New Roman" w:cs="Times New Roman"/>
      <w:noProof w:val="0"/>
      <w:sz w:val="24"/>
      <w:szCs w:val="24"/>
      <w:lang w:eastAsia="pt-BR"/>
    </w:rPr>
  </w:style>
  <w:style w:type="paragraph" w:styleId="NormalWeb">
    <w:name w:val="Normal (Web)"/>
    <w:basedOn w:val="Normal"/>
    <w:uiPriority w:val="99"/>
    <w:semiHidden/>
    <w:unhideWhenUsed/>
    <w:rsid w:val="00025ECE"/>
    <w:pPr>
      <w:spacing w:before="100" w:beforeAutospacing="1" w:after="100" w:afterAutospacing="1" w:line="240" w:lineRule="auto"/>
    </w:pPr>
    <w:rPr>
      <w:rFonts w:ascii="Times New Roman" w:eastAsia="Times New Roman" w:hAnsi="Times New Roman" w:cs="Times New Roman"/>
      <w:noProof w:val="0"/>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402805">
      <w:bodyDiv w:val="1"/>
      <w:marLeft w:val="0"/>
      <w:marRight w:val="0"/>
      <w:marTop w:val="0"/>
      <w:marBottom w:val="0"/>
      <w:divBdr>
        <w:top w:val="none" w:sz="0" w:space="0" w:color="auto"/>
        <w:left w:val="none" w:sz="0" w:space="0" w:color="auto"/>
        <w:bottom w:val="none" w:sz="0" w:space="0" w:color="auto"/>
        <w:right w:val="none" w:sz="0" w:space="0" w:color="auto"/>
      </w:divBdr>
    </w:div>
    <w:div w:id="1173834688">
      <w:bodyDiv w:val="1"/>
      <w:marLeft w:val="0"/>
      <w:marRight w:val="0"/>
      <w:marTop w:val="0"/>
      <w:marBottom w:val="0"/>
      <w:divBdr>
        <w:top w:val="none" w:sz="0" w:space="0" w:color="auto"/>
        <w:left w:val="none" w:sz="0" w:space="0" w:color="auto"/>
        <w:bottom w:val="none" w:sz="0" w:space="0" w:color="auto"/>
        <w:right w:val="none" w:sz="0" w:space="0" w:color="auto"/>
      </w:divBdr>
    </w:div>
    <w:div w:id="1205405798">
      <w:bodyDiv w:val="1"/>
      <w:marLeft w:val="0"/>
      <w:marRight w:val="0"/>
      <w:marTop w:val="0"/>
      <w:marBottom w:val="0"/>
      <w:divBdr>
        <w:top w:val="none" w:sz="0" w:space="0" w:color="auto"/>
        <w:left w:val="none" w:sz="0" w:space="0" w:color="auto"/>
        <w:bottom w:val="none" w:sz="0" w:space="0" w:color="auto"/>
        <w:right w:val="none" w:sz="0" w:space="0" w:color="auto"/>
      </w:divBdr>
    </w:div>
    <w:div w:id="1322078821">
      <w:bodyDiv w:val="1"/>
      <w:marLeft w:val="0"/>
      <w:marRight w:val="0"/>
      <w:marTop w:val="0"/>
      <w:marBottom w:val="0"/>
      <w:divBdr>
        <w:top w:val="none" w:sz="0" w:space="0" w:color="auto"/>
        <w:left w:val="none" w:sz="0" w:space="0" w:color="auto"/>
        <w:bottom w:val="none" w:sz="0" w:space="0" w:color="auto"/>
        <w:right w:val="none" w:sz="0" w:space="0" w:color="auto"/>
      </w:divBdr>
    </w:div>
    <w:div w:id="1964994019">
      <w:bodyDiv w:val="1"/>
      <w:marLeft w:val="0"/>
      <w:marRight w:val="0"/>
      <w:marTop w:val="0"/>
      <w:marBottom w:val="0"/>
      <w:divBdr>
        <w:top w:val="none" w:sz="0" w:space="0" w:color="auto"/>
        <w:left w:val="none" w:sz="0" w:space="0" w:color="auto"/>
        <w:bottom w:val="none" w:sz="0" w:space="0" w:color="auto"/>
        <w:right w:val="none" w:sz="0" w:space="0" w:color="auto"/>
      </w:divBdr>
    </w:div>
    <w:div w:id="2068602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4.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3.xml" Id="rId14" /><Relationship Type="http://schemas.openxmlformats.org/officeDocument/2006/relationships/image" Target="/media/image2.png" Id="rId1740525448" /><Relationship Type="http://schemas.openxmlformats.org/officeDocument/2006/relationships/image" Target="/media/image3.png" Id="rId1304298902" /><Relationship Type="http://schemas.openxmlformats.org/officeDocument/2006/relationships/image" Target="/media/image4.png" Id="rId416443229" /><Relationship Type="http://schemas.openxmlformats.org/officeDocument/2006/relationships/image" Target="/media/image5.png" Id="rId738054940" /><Relationship Type="http://schemas.openxmlformats.org/officeDocument/2006/relationships/image" Target="/media/image6.png" Id="rId313685480" /><Relationship Type="http://schemas.openxmlformats.org/officeDocument/2006/relationships/image" Target="/media/image7.png" Id="rId2106284928" /><Relationship Type="http://schemas.openxmlformats.org/officeDocument/2006/relationships/hyperlink" Target="https://www.planalto.gov.br/ccivil_03/_ato2015-2018/2018/lei/l13709.htm" TargetMode="External" Id="R0257b9641d1d47da" /><Relationship Type="http://schemas.openxmlformats.org/officeDocument/2006/relationships/hyperlink" Target="https://www.rfc-editor.org/rfc/rfc9106.html" TargetMode="External" Id="Ra3f5e29c5fe64594" /><Relationship Type="http://schemas.openxmlformats.org/officeDocument/2006/relationships/hyperlink" Target="https://csrc.nist.gov/pubs/sp/800/63/b/4/final" TargetMode="External" Id="R3014050d475c4d5e" /><Relationship Type="http://schemas.openxmlformats.org/officeDocument/2006/relationships/hyperlink" Target="https://owasp.org/Top10/2021/" TargetMode="External" Id="R86518ac7544340c5" /><Relationship Type="http://schemas.openxmlformats.org/officeDocument/2006/relationships/hyperlink" Target="https://owasp.org/www-project-top-ten/" TargetMode="External" Id="R0ef5673c108848d2" /><Relationship Type="http://schemas.openxmlformats.org/officeDocument/2006/relationships/image" Target="/media/image8.png" Id="rId464598735" /><Relationship Type="http://schemas.openxmlformats.org/officeDocument/2006/relationships/image" Target="/media/image9.png" Id="rId1360568643" /><Relationship Type="http://schemas.openxmlformats.org/officeDocument/2006/relationships/image" Target="/media/imagea.png" Id="rId1183453091" /><Relationship Type="http://schemas.openxmlformats.org/officeDocument/2006/relationships/image" Target="/media/imageb.png" Id="rId900861206" /><Relationship Type="http://schemas.openxmlformats.org/officeDocument/2006/relationships/image" Target="/media/imagec.png" Id="rId794914482" /><Relationship Type="http://schemas.openxmlformats.org/officeDocument/2006/relationships/image" Target="/media/imaged.png" Id="rId876452768" /><Relationship Type="http://schemas.openxmlformats.org/officeDocument/2006/relationships/image" Target="/media/imagee.png" Id="rId1536844474" /><Relationship Type="http://schemas.openxmlformats.org/officeDocument/2006/relationships/image" Target="/media/imagef.png" Id="rId901974919" /><Relationship Type="http://schemas.openxmlformats.org/officeDocument/2006/relationships/image" Target="/media/image10.png" Id="rId2007392913" /><Relationship Type="http://schemas.openxmlformats.org/officeDocument/2006/relationships/image" Target="/media/image11.png" Id="rId473340338" /><Relationship Type="http://schemas.openxmlformats.org/officeDocument/2006/relationships/image" Target="/media/image12.png" Id="rId539637859" /><Relationship Type="http://schemas.openxmlformats.org/officeDocument/2006/relationships/image" Target="/media/image13.png" Id="rId207325111" /><Relationship Type="http://schemas.openxmlformats.org/officeDocument/2006/relationships/image" Target="/media/image14.png" Id="rId17769018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4C03997FDD9A34098E1E3141E8436BC" ma:contentTypeVersion="10" ma:contentTypeDescription="Crie um novo documento." ma:contentTypeScope="" ma:versionID="a7390d52caa74a02441d1e18d3518803">
  <xsd:schema xmlns:xsd="http://www.w3.org/2001/XMLSchema" xmlns:xs="http://www.w3.org/2001/XMLSchema" xmlns:p="http://schemas.microsoft.com/office/2006/metadata/properties" xmlns:ns2="e8747cb1-9f54-4537-a44d-1ebf92cb57b7" xmlns:ns3="8575d510-4920-4612-b664-86b0be806bce" targetNamespace="http://schemas.microsoft.com/office/2006/metadata/properties" ma:root="true" ma:fieldsID="3d451846985e6de9d28702c0c741dfb7" ns2:_="" ns3:_="">
    <xsd:import namespace="e8747cb1-9f54-4537-a44d-1ebf92cb57b7"/>
    <xsd:import namespace="8575d510-4920-4612-b664-86b0be806b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47cb1-9f54-4537-a44d-1ebf92cb5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19f3e07c-8c0d-489b-8d59-3babb30885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5d510-4920-4612-b664-86b0be806b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ca3fb5c-e205-4628-ba08-4e06b605da15}" ma:internalName="TaxCatchAll" ma:showField="CatchAllData" ma:web="8575d510-4920-4612-b664-86b0be806b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8747cb1-9f54-4537-a44d-1ebf92cb57b7">
      <Terms xmlns="http://schemas.microsoft.com/office/infopath/2007/PartnerControls"/>
    </lcf76f155ced4ddcb4097134ff3c332f>
    <TaxCatchAll xmlns="8575d510-4920-4612-b664-86b0be806bce" xsi:nil="true"/>
  </documentManagement>
</p:properties>
</file>

<file path=customXml/itemProps1.xml><?xml version="1.0" encoding="utf-8"?>
<ds:datastoreItem xmlns:ds="http://schemas.openxmlformats.org/officeDocument/2006/customXml" ds:itemID="{08338DAD-1411-4531-93BC-65A934D6A908}">
  <ds:schemaRefs>
    <ds:schemaRef ds:uri="http://schemas.openxmlformats.org/officeDocument/2006/bibliography"/>
  </ds:schemaRefs>
</ds:datastoreItem>
</file>

<file path=customXml/itemProps2.xml><?xml version="1.0" encoding="utf-8"?>
<ds:datastoreItem xmlns:ds="http://schemas.openxmlformats.org/officeDocument/2006/customXml" ds:itemID="{F8883D08-9550-42C6-BDC7-16E7C1B397AB}"/>
</file>

<file path=customXml/itemProps3.xml><?xml version="1.0" encoding="utf-8"?>
<ds:datastoreItem xmlns:ds="http://schemas.openxmlformats.org/officeDocument/2006/customXml" ds:itemID="{29CABA28-678A-446A-A60E-D69BFFB1751C}"/>
</file>

<file path=customXml/itemProps4.xml><?xml version="1.0" encoding="utf-8"?>
<ds:datastoreItem xmlns:ds="http://schemas.openxmlformats.org/officeDocument/2006/customXml" ds:itemID="{AADF169A-4844-4B01-9C64-8E1764CD0C1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Gabriel Celestino Perez</lastModifiedBy>
  <revision>14</revision>
  <dcterms:created xsi:type="dcterms:W3CDTF">2013-12-23T23:15:00.0000000Z</dcterms:created>
  <dcterms:modified xsi:type="dcterms:W3CDTF">2026-06-02T01:09:09.7564628Z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0x010100F4C03997FDD9A34098E1E3141E8436BC</vt:lpwstr>
  </property>
  <property fmtid="{D5CDD505-2E9C-101B-9397-08002B2CF9AE}" pid="3" name="MediaServiceImageTags">
    <vt:lpwstr/>
  </property>
</Properties>
</file>